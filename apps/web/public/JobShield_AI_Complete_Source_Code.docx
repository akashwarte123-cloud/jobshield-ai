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sz w:val="72"/>
        </w:rPr>
        <w:t>🛡️</w:t>
        <w:br/>
      </w:r>
      <w:r>
        <w:rPr>
          <w:rFonts w:ascii="Calibri" w:hAnsi="Calibri"/>
          <w:b/>
          <w:color w:val="0F766E"/>
          <w:sz w:val="64"/>
        </w:rPr>
        <w:t>JobShield AI</w:t>
      </w:r>
    </w:p>
    <w:p>
      <w:pPr>
        <w:spacing w:before="0" w:after="560"/>
        <w:jc w:val="center"/>
      </w:pPr>
      <w:r>
        <w:rPr>
          <w:rFonts w:ascii="Calibri" w:hAnsi="Calibri"/>
          <w:color w:val="475569"/>
          <w:sz w:val="26"/>
        </w:rPr>
        <w:t>Real-Time AI-Powered Job Scam Detector &amp; Threat Intelligence System</w:t>
        <w:br/>
        <w:t>Comprehensive Source Code &amp; Architecture Reference</w:t>
      </w:r>
    </w:p>
    <w:tbl>
      <w:tblPr>
        <w:tblW w:type="auto" w:w="0"/>
        <w:jc w:val="center"/>
        <w:tblLook w:firstColumn="1" w:firstRow="1" w:lastColumn="0" w:lastRow="0" w:noHBand="0" w:noVBand="1" w:val="04A0"/>
      </w:tblPr>
      <w:tblGrid>
        <w:gridCol w:w="5040"/>
        <w:gridCol w:w="5040"/>
      </w:tblGrid>
      <w:tr>
        <w:tc>
          <w:tcPr>
            <w:tcW w:type="dxa" w:w="3168"/>
            <w:shd w:fill="F0FDFA"/>
            <w:tcMar>
              <w:top w:w="60" w:type="dxa"/>
              <w:bottom w:w="60" w:type="dxa"/>
              <w:left w:w="100" w:type="dxa"/>
              <w:right w:w="100" w:type="dxa"/>
            </w:tcMar>
          </w:tcPr>
          <w:p>
            <w:pPr>
              <w:spacing w:after="60"/>
            </w:pPr>
            <w:r>
              <w:rPr>
                <w:b/>
                <w:color w:val="0F766E"/>
                <w:sz w:val="19"/>
              </w:rPr>
              <w:t>Platform</w:t>
            </w:r>
          </w:p>
        </w:tc>
        <w:tc>
          <w:tcPr>
            <w:tcW w:type="dxa" w:w="6480"/>
            <w:shd w:fill="FFFFFF"/>
            <w:tcMar>
              <w:top w:w="60" w:type="dxa"/>
              <w:bottom w:w="60" w:type="dxa"/>
              <w:left w:w="100" w:type="dxa"/>
              <w:right w:w="100" w:type="dxa"/>
            </w:tcMar>
          </w:tcPr>
          <w:p>
            <w:pPr>
              <w:spacing w:after="60"/>
            </w:pPr>
            <w:r>
              <w:rPr>
                <w:color w:val="334155"/>
                <w:sz w:val="19"/>
              </w:rPr>
              <w:t>JobShield AI Consumer Security Platform</w:t>
            </w:r>
          </w:p>
        </w:tc>
      </w:tr>
      <w:tr>
        <w:tc>
          <w:tcPr>
            <w:tcW w:type="dxa" w:w="3168"/>
            <w:shd w:fill="F0FDFA"/>
            <w:tcMar>
              <w:top w:w="60" w:type="dxa"/>
              <w:bottom w:w="60" w:type="dxa"/>
              <w:left w:w="100" w:type="dxa"/>
              <w:right w:w="100" w:type="dxa"/>
            </w:tcMar>
          </w:tcPr>
          <w:p>
            <w:pPr>
              <w:spacing w:after="60"/>
            </w:pPr>
            <w:r>
              <w:rPr>
                <w:b/>
                <w:color w:val="0F766E"/>
                <w:sz w:val="19"/>
              </w:rPr>
              <w:t>Live Web URL</w:t>
            </w:r>
          </w:p>
        </w:tc>
        <w:tc>
          <w:tcPr>
            <w:tcW w:type="dxa" w:w="6480"/>
            <w:shd w:fill="FFFFFF"/>
            <w:tcMar>
              <w:top w:w="60" w:type="dxa"/>
              <w:bottom w:w="60" w:type="dxa"/>
              <w:left w:w="100" w:type="dxa"/>
              <w:right w:w="100" w:type="dxa"/>
            </w:tcMar>
          </w:tcPr>
          <w:p>
            <w:pPr>
              <w:spacing w:after="60"/>
            </w:pPr>
            <w:r>
              <w:rPr>
                <w:color w:val="334155"/>
                <w:sz w:val="19"/>
              </w:rPr>
              <w:t>https://jobshield-ai-web.vercel.app</w:t>
            </w:r>
          </w:p>
        </w:tc>
      </w:tr>
      <w:tr>
        <w:tc>
          <w:tcPr>
            <w:tcW w:type="dxa" w:w="3168"/>
            <w:shd w:fill="F0FDFA"/>
            <w:tcMar>
              <w:top w:w="60" w:type="dxa"/>
              <w:bottom w:w="60" w:type="dxa"/>
              <w:left w:w="100" w:type="dxa"/>
              <w:right w:w="100" w:type="dxa"/>
            </w:tcMar>
          </w:tcPr>
          <w:p>
            <w:pPr>
              <w:spacing w:after="60"/>
            </w:pPr>
            <w:r>
              <w:rPr>
                <w:b/>
                <w:color w:val="0F766E"/>
                <w:sz w:val="19"/>
              </w:rPr>
              <w:t>Production Backend</w:t>
            </w:r>
          </w:p>
        </w:tc>
        <w:tc>
          <w:tcPr>
            <w:tcW w:type="dxa" w:w="6480"/>
            <w:shd w:fill="FFFFFF"/>
            <w:tcMar>
              <w:top w:w="60" w:type="dxa"/>
              <w:bottom w:w="60" w:type="dxa"/>
              <w:left w:w="100" w:type="dxa"/>
              <w:right w:w="100" w:type="dxa"/>
            </w:tcMar>
          </w:tcPr>
          <w:p>
            <w:pPr>
              <w:spacing w:after="60"/>
            </w:pPr>
            <w:r>
              <w:rPr>
                <w:color w:val="334155"/>
                <w:sz w:val="19"/>
              </w:rPr>
              <w:t>https://jobshield-ai-backend-6v0b.onrender.com</w:t>
            </w:r>
          </w:p>
        </w:tc>
      </w:tr>
      <w:tr>
        <w:tc>
          <w:tcPr>
            <w:tcW w:type="dxa" w:w="3168"/>
            <w:shd w:fill="F0FDFA"/>
            <w:tcMar>
              <w:top w:w="60" w:type="dxa"/>
              <w:bottom w:w="60" w:type="dxa"/>
              <w:left w:w="100" w:type="dxa"/>
              <w:right w:w="100" w:type="dxa"/>
            </w:tcMar>
          </w:tcPr>
          <w:p>
            <w:pPr>
              <w:spacing w:after="60"/>
            </w:pPr>
            <w:r>
              <w:rPr>
                <w:b/>
                <w:color w:val="0F766E"/>
                <w:sz w:val="19"/>
              </w:rPr>
              <w:t>Architecture</w:t>
            </w:r>
          </w:p>
        </w:tc>
        <w:tc>
          <w:tcPr>
            <w:tcW w:type="dxa" w:w="6480"/>
            <w:shd w:fill="FFFFFF"/>
            <w:tcMar>
              <w:top w:w="60" w:type="dxa"/>
              <w:bottom w:w="60" w:type="dxa"/>
              <w:left w:w="100" w:type="dxa"/>
              <w:right w:w="100" w:type="dxa"/>
            </w:tcMar>
          </w:tcPr>
          <w:p>
            <w:pPr>
              <w:spacing w:after="60"/>
            </w:pPr>
            <w:r>
              <w:rPr>
                <w:color w:val="334155"/>
                <w:sz w:val="19"/>
              </w:rPr>
              <w:t>4-Tier Hybrid AI Engine (LightGBM + XGBoost + Rules + WHOIS)</w:t>
            </w:r>
          </w:p>
        </w:tc>
      </w:tr>
      <w:tr>
        <w:tc>
          <w:tcPr>
            <w:tcW w:type="dxa" w:w="3168"/>
            <w:shd w:fill="F0FDFA"/>
            <w:tcMar>
              <w:top w:w="60" w:type="dxa"/>
              <w:bottom w:w="60" w:type="dxa"/>
              <w:left w:w="100" w:type="dxa"/>
              <w:right w:w="100" w:type="dxa"/>
            </w:tcMar>
          </w:tcPr>
          <w:p>
            <w:pPr>
              <w:spacing w:after="60"/>
            </w:pPr>
            <w:r>
              <w:rPr>
                <w:b/>
                <w:color w:val="0F766E"/>
                <w:sz w:val="19"/>
              </w:rPr>
              <w:t>Browser Guard</w:t>
            </w:r>
          </w:p>
        </w:tc>
        <w:tc>
          <w:tcPr>
            <w:tcW w:type="dxa" w:w="6480"/>
            <w:shd w:fill="FFFFFF"/>
            <w:tcMar>
              <w:top w:w="60" w:type="dxa"/>
              <w:bottom w:w="60" w:type="dxa"/>
              <w:left w:w="100" w:type="dxa"/>
              <w:right w:w="100" w:type="dxa"/>
            </w:tcMar>
          </w:tcPr>
          <w:p>
            <w:pPr>
              <w:spacing w:after="60"/>
            </w:pPr>
            <w:r>
              <w:rPr>
                <w:color w:val="334155"/>
                <w:sz w:val="19"/>
              </w:rPr>
              <w:t>Google Chrome Manifest V3 Real-Time Content Script</w:t>
            </w:r>
          </w:p>
        </w:tc>
      </w:tr>
      <w:tr>
        <w:tc>
          <w:tcPr>
            <w:tcW w:type="dxa" w:w="3168"/>
            <w:shd w:fill="F0FDFA"/>
            <w:tcMar>
              <w:top w:w="60" w:type="dxa"/>
              <w:bottom w:w="60" w:type="dxa"/>
              <w:left w:w="100" w:type="dxa"/>
              <w:right w:w="100" w:type="dxa"/>
            </w:tcMar>
          </w:tcPr>
          <w:p>
            <w:pPr>
              <w:spacing w:after="60"/>
            </w:pPr>
            <w:r>
              <w:rPr>
                <w:b/>
                <w:color w:val="0F766E"/>
                <w:sz w:val="19"/>
              </w:rPr>
              <w:t>Documentation Scope</w:t>
            </w:r>
          </w:p>
        </w:tc>
        <w:tc>
          <w:tcPr>
            <w:tcW w:type="dxa" w:w="6480"/>
            <w:shd w:fill="FFFFFF"/>
            <w:tcMar>
              <w:top w:w="60" w:type="dxa"/>
              <w:bottom w:w="60" w:type="dxa"/>
              <w:left w:w="100" w:type="dxa"/>
              <w:right w:w="100" w:type="dxa"/>
            </w:tcMar>
          </w:tcPr>
          <w:p>
            <w:pPr>
              <w:spacing w:after="60"/>
            </w:pPr>
            <w:r>
              <w:rPr>
                <w:color w:val="334155"/>
                <w:sz w:val="19"/>
              </w:rPr>
              <w:t>Complete Source Code Repository (Backend, ML, Web, Extension)</w:t>
            </w:r>
          </w:p>
        </w:tc>
      </w:tr>
    </w:tbl>
    <w:p>
      <w:pPr>
        <w:spacing w:before="1600"/>
        <w:jc w:val="center"/>
      </w:pPr>
      <w:r>
        <w:rPr>
          <w:b/>
          <w:color w:val="94A3B8"/>
          <w:sz w:val="17"/>
        </w:rPr>
        <w:t>CONFIDENTIAL &amp; PROPRIETARY • OFFICIAL PROJECT SOURCE DOCUMENTATION</w:t>
      </w:r>
    </w:p>
    <w:p>
      <w:r>
        <w:br w:type="page"/>
      </w:r>
    </w:p>
    <w:p>
      <w:pPr>
        <w:pStyle w:val="Heading1"/>
      </w:pPr>
      <w:r>
        <w:rPr>
          <w:rFonts w:ascii="Calibri" w:hAnsi="Calibri"/>
          <w:color w:val="0F766E"/>
        </w:rPr>
        <w:t>Table of Contents &amp; System Structure</w:t>
      </w:r>
    </w:p>
    <w:p>
      <w:pPr>
        <w:spacing w:after="240"/>
      </w:pPr>
      <w:r>
        <w:t>This document contains the complete production-grade source code for the JobShield AI cybersecurity platform. The codebase is organized as a high-performance monorepo spanning Python/Flask REST backend services, machine learning algorithms (LightGBM, XGBoost, Random Forest), browser extension client scripts, and a React 18 administrative command center.</w:t>
      </w:r>
    </w:p>
    <w:p>
      <w:r>
        <w:rPr>
          <w:b/>
          <w:color w:val="0F766E"/>
        </w:rPr>
        <w:t>Total Documented Modules &amp; Source Files: 100</w:t>
        <w:br/>
      </w:r>
    </w:p>
    <w:tbl>
      <w:tblPr>
        <w:tblW w:type="auto" w:w="0"/>
        <w:jc w:val="center"/>
        <w:tblLook w:firstColumn="1" w:firstRow="1" w:lastColumn="0" w:lastRow="0" w:noHBand="0" w:noVBand="1" w:val="04A0"/>
      </w:tblPr>
      <w:tblGrid>
        <w:gridCol w:w="3360"/>
        <w:gridCol w:w="3360"/>
        <w:gridCol w:w="3360"/>
      </w:tblGrid>
      <w:tr>
        <w:tc>
          <w:tcPr>
            <w:tcW w:type="dxa" w:w="1152"/>
            <w:shd w:fill="0F766E"/>
            <w:tcMar>
              <w:top w:w="80" w:type="dxa"/>
              <w:bottom w:w="80" w:type="dxa"/>
              <w:left w:w="100" w:type="dxa"/>
              <w:right w:w="100" w:type="dxa"/>
            </w:tcMar>
          </w:tcPr>
          <w:p>
            <w:r>
              <w:rPr>
                <w:b/>
                <w:color w:val="FFFFFF"/>
                <w:sz w:val="19"/>
              </w:rPr>
              <w:t>Section</w:t>
            </w:r>
          </w:p>
        </w:tc>
        <w:tc>
          <w:tcPr>
            <w:tcW w:type="dxa" w:w="6480"/>
            <w:shd w:fill="0F766E"/>
            <w:tcMar>
              <w:top w:w="80" w:type="dxa"/>
              <w:bottom w:w="80" w:type="dxa"/>
              <w:left w:w="100" w:type="dxa"/>
              <w:right w:w="100" w:type="dxa"/>
            </w:tcMar>
          </w:tcPr>
          <w:p>
            <w:r>
              <w:rPr>
                <w:b/>
                <w:color w:val="FFFFFF"/>
                <w:sz w:val="19"/>
              </w:rPr>
              <w:t>Module Category</w:t>
            </w:r>
          </w:p>
        </w:tc>
        <w:tc>
          <w:tcPr>
            <w:tcW w:type="dxa" w:w="2160"/>
            <w:shd w:fill="0F766E"/>
            <w:tcMar>
              <w:top w:w="80" w:type="dxa"/>
              <w:bottom w:w="80" w:type="dxa"/>
              <w:left w:w="100" w:type="dxa"/>
              <w:right w:w="100" w:type="dxa"/>
            </w:tcMar>
          </w:tcPr>
          <w:p>
            <w:r>
              <w:rPr>
                <w:b/>
                <w:color w:val="FFFFFF"/>
                <w:sz w:val="19"/>
              </w:rPr>
              <w:t>Source Files</w:t>
            </w:r>
          </w:p>
        </w:tc>
      </w:tr>
      <w:tr>
        <w:tc>
          <w:tcPr>
            <w:tcW w:type="dxa" w:w="1152"/>
            <w:shd w:fill="F8FAFC"/>
            <w:tcMar>
              <w:top w:w="60" w:type="dxa"/>
              <w:bottom w:w="60" w:type="dxa"/>
              <w:left w:w="100" w:type="dxa"/>
              <w:right w:w="100" w:type="dxa"/>
            </w:tcMar>
          </w:tcPr>
          <w:p>
            <w:r>
              <w:rPr>
                <w:b/>
                <w:color w:val="475569"/>
                <w:sz w:val="18"/>
              </w:rPr>
              <w:t>Sec 1</w:t>
            </w:r>
          </w:p>
        </w:tc>
        <w:tc>
          <w:tcPr>
            <w:tcW w:type="dxa" w:w="6480"/>
            <w:shd w:fill="F8FAFC"/>
            <w:tcMar>
              <w:top w:w="60" w:type="dxa"/>
              <w:bottom w:w="60" w:type="dxa"/>
              <w:left w:w="100" w:type="dxa"/>
              <w:right w:w="100" w:type="dxa"/>
            </w:tcMar>
          </w:tcPr>
          <w:p>
            <w:r>
              <w:rPr>
                <w:b/>
                <w:sz w:val="18"/>
              </w:rPr>
              <w:t>1. Project Architecture, Deployment &amp; Specifications</w:t>
            </w:r>
          </w:p>
          <w:p>
            <w:pPr>
              <w:spacing w:before="20"/>
            </w:pPr>
            <w:r>
              <w:rPr>
                <w:color w:val="64748B"/>
                <w:sz w:val="16"/>
              </w:rPr>
              <w:t>High-level architecture documentation, setup guides, and root repository configuration.</w:t>
            </w:r>
          </w:p>
        </w:tc>
        <w:tc>
          <w:tcPr>
            <w:tcW w:type="dxa" w:w="2160"/>
            <w:shd w:fill="F8FAFC"/>
            <w:tcMar>
              <w:top w:w="60" w:type="dxa"/>
              <w:bottom w:w="60" w:type="dxa"/>
              <w:left w:w="100" w:type="dxa"/>
              <w:right w:w="100" w:type="dxa"/>
            </w:tcMar>
          </w:tcPr>
          <w:p>
            <w:r>
              <w:rPr>
                <w:b/>
                <w:color w:val="0F766E"/>
                <w:sz w:val="18"/>
              </w:rPr>
              <w:t>3 files</w:t>
            </w:r>
          </w:p>
        </w:tc>
      </w:tr>
      <w:tr>
        <w:tc>
          <w:tcPr>
            <w:tcW w:type="dxa" w:w="1152"/>
            <w:shd w:fill="FFFFFF"/>
            <w:tcMar>
              <w:top w:w="60" w:type="dxa"/>
              <w:bottom w:w="60" w:type="dxa"/>
              <w:left w:w="100" w:type="dxa"/>
              <w:right w:w="100" w:type="dxa"/>
            </w:tcMar>
          </w:tcPr>
          <w:p>
            <w:r>
              <w:rPr>
                <w:b/>
                <w:color w:val="475569"/>
                <w:sz w:val="18"/>
              </w:rPr>
              <w:t>Sec 2</w:t>
            </w:r>
          </w:p>
        </w:tc>
        <w:tc>
          <w:tcPr>
            <w:tcW w:type="dxa" w:w="6480"/>
            <w:shd w:fill="FFFFFF"/>
            <w:tcMar>
              <w:top w:w="60" w:type="dxa"/>
              <w:bottom w:w="60" w:type="dxa"/>
              <w:left w:w="100" w:type="dxa"/>
              <w:right w:w="100" w:type="dxa"/>
            </w:tcMar>
          </w:tcPr>
          <w:p>
            <w:r>
              <w:rPr>
                <w:b/>
                <w:sz w:val="18"/>
              </w:rPr>
              <w:t>2. Backend Service (Flask, SQLAlchemy &amp; Gunicorn)</w:t>
            </w:r>
          </w:p>
          <w:p>
            <w:pPr>
              <w:spacing w:before="20"/>
            </w:pPr>
            <w:r>
              <w:rPr>
                <w:color w:val="64748B"/>
                <w:sz w:val="16"/>
              </w:rPr>
              <w:t>Core REST API server handling authentication, job scanning endpoints, telemetry, database persistence, and admin controls.</w:t>
            </w:r>
          </w:p>
        </w:tc>
        <w:tc>
          <w:tcPr>
            <w:tcW w:type="dxa" w:w="2160"/>
            <w:shd w:fill="FFFFFF"/>
            <w:tcMar>
              <w:top w:w="60" w:type="dxa"/>
              <w:bottom w:w="60" w:type="dxa"/>
              <w:left w:w="100" w:type="dxa"/>
              <w:right w:w="100" w:type="dxa"/>
            </w:tcMar>
          </w:tcPr>
          <w:p>
            <w:r>
              <w:rPr>
                <w:b/>
                <w:color w:val="0F766E"/>
                <w:sz w:val="18"/>
              </w:rPr>
              <w:t>31 files</w:t>
            </w:r>
          </w:p>
        </w:tc>
      </w:tr>
      <w:tr>
        <w:tc>
          <w:tcPr>
            <w:tcW w:type="dxa" w:w="1152"/>
            <w:shd w:fill="F8FAFC"/>
            <w:tcMar>
              <w:top w:w="60" w:type="dxa"/>
              <w:bottom w:w="60" w:type="dxa"/>
              <w:left w:w="100" w:type="dxa"/>
              <w:right w:w="100" w:type="dxa"/>
            </w:tcMar>
          </w:tcPr>
          <w:p>
            <w:r>
              <w:rPr>
                <w:b/>
                <w:color w:val="475569"/>
                <w:sz w:val="18"/>
              </w:rPr>
              <w:t>Sec 3</w:t>
            </w:r>
          </w:p>
        </w:tc>
        <w:tc>
          <w:tcPr>
            <w:tcW w:type="dxa" w:w="6480"/>
            <w:shd w:fill="F8FAFC"/>
            <w:tcMar>
              <w:top w:w="60" w:type="dxa"/>
              <w:bottom w:w="60" w:type="dxa"/>
              <w:left w:w="100" w:type="dxa"/>
              <w:right w:w="100" w:type="dxa"/>
            </w:tcMar>
          </w:tcPr>
          <w:p>
            <w:r>
              <w:rPr>
                <w:b/>
                <w:sz w:val="18"/>
              </w:rPr>
              <w:t>3. Machine Learning &amp; Hybrid AI Engine (@verijob/ml)</w:t>
            </w:r>
          </w:p>
          <w:p>
            <w:pPr>
              <w:spacing w:before="20"/>
            </w:pPr>
            <w:r>
              <w:rPr>
                <w:color w:val="64748B"/>
                <w:sz w:val="16"/>
              </w:rPr>
              <w:t>Multi-layer hybrid AI fusion engine, LightGBM/XGBoost/RandomForest classifiers, TF-IDF vectorization, SHAP explainability, and dataset pipelines.</w:t>
            </w:r>
          </w:p>
        </w:tc>
        <w:tc>
          <w:tcPr>
            <w:tcW w:type="dxa" w:w="2160"/>
            <w:shd w:fill="F8FAFC"/>
            <w:tcMar>
              <w:top w:w="60" w:type="dxa"/>
              <w:bottom w:w="60" w:type="dxa"/>
              <w:left w:w="100" w:type="dxa"/>
              <w:right w:w="100" w:type="dxa"/>
            </w:tcMar>
          </w:tcPr>
          <w:p>
            <w:r>
              <w:rPr>
                <w:b/>
                <w:color w:val="0F766E"/>
                <w:sz w:val="18"/>
              </w:rPr>
              <w:t>13 files</w:t>
            </w:r>
          </w:p>
        </w:tc>
      </w:tr>
      <w:tr>
        <w:tc>
          <w:tcPr>
            <w:tcW w:type="dxa" w:w="1152"/>
            <w:shd w:fill="FFFFFF"/>
            <w:tcMar>
              <w:top w:w="60" w:type="dxa"/>
              <w:bottom w:w="60" w:type="dxa"/>
              <w:left w:w="100" w:type="dxa"/>
              <w:right w:w="100" w:type="dxa"/>
            </w:tcMar>
          </w:tcPr>
          <w:p>
            <w:r>
              <w:rPr>
                <w:b/>
                <w:color w:val="475569"/>
                <w:sz w:val="18"/>
              </w:rPr>
              <w:t>Sec 4</w:t>
            </w:r>
          </w:p>
        </w:tc>
        <w:tc>
          <w:tcPr>
            <w:tcW w:type="dxa" w:w="6480"/>
            <w:shd w:fill="FFFFFF"/>
            <w:tcMar>
              <w:top w:w="60" w:type="dxa"/>
              <w:bottom w:w="60" w:type="dxa"/>
              <w:left w:w="100" w:type="dxa"/>
              <w:right w:w="100" w:type="dxa"/>
            </w:tcMar>
          </w:tcPr>
          <w:p>
            <w:r>
              <w:rPr>
                <w:b/>
                <w:sz w:val="18"/>
              </w:rPr>
              <w:t>4. Shared Type Definitions &amp; Schemas (@verijob/shared)</w:t>
            </w:r>
          </w:p>
          <w:p>
            <w:pPr>
              <w:spacing w:before="20"/>
            </w:pPr>
            <w:r>
              <w:rPr>
                <w:color w:val="64748B"/>
                <w:sz w:val="16"/>
              </w:rPr>
              <w:t>Shared TypeScript data transfer objects (DTOs), validation schemas, and platform constants across web, backend, and extension.</w:t>
            </w:r>
          </w:p>
        </w:tc>
        <w:tc>
          <w:tcPr>
            <w:tcW w:type="dxa" w:w="2160"/>
            <w:shd w:fill="FFFFFF"/>
            <w:tcMar>
              <w:top w:w="60" w:type="dxa"/>
              <w:bottom w:w="60" w:type="dxa"/>
              <w:left w:w="100" w:type="dxa"/>
              <w:right w:w="100" w:type="dxa"/>
            </w:tcMar>
          </w:tcPr>
          <w:p>
            <w:r>
              <w:rPr>
                <w:b/>
                <w:color w:val="0F766E"/>
                <w:sz w:val="18"/>
              </w:rPr>
              <w:t>7 files</w:t>
            </w:r>
          </w:p>
        </w:tc>
      </w:tr>
      <w:tr>
        <w:tc>
          <w:tcPr>
            <w:tcW w:type="dxa" w:w="1152"/>
            <w:shd w:fill="F8FAFC"/>
            <w:tcMar>
              <w:top w:w="60" w:type="dxa"/>
              <w:bottom w:w="60" w:type="dxa"/>
              <w:left w:w="100" w:type="dxa"/>
              <w:right w:w="100" w:type="dxa"/>
            </w:tcMar>
          </w:tcPr>
          <w:p>
            <w:r>
              <w:rPr>
                <w:b/>
                <w:color w:val="475569"/>
                <w:sz w:val="18"/>
              </w:rPr>
              <w:t>Sec 5</w:t>
            </w:r>
          </w:p>
        </w:tc>
        <w:tc>
          <w:tcPr>
            <w:tcW w:type="dxa" w:w="6480"/>
            <w:shd w:fill="F8FAFC"/>
            <w:tcMar>
              <w:top w:w="60" w:type="dxa"/>
              <w:bottom w:w="60" w:type="dxa"/>
              <w:left w:w="100" w:type="dxa"/>
              <w:right w:w="100" w:type="dxa"/>
            </w:tcMar>
          </w:tcPr>
          <w:p>
            <w:r>
              <w:rPr>
                <w:b/>
                <w:sz w:val="18"/>
              </w:rPr>
              <w:t>5. Node.js &amp; Express ML Microservice (apps/server)</w:t>
            </w:r>
          </w:p>
          <w:p>
            <w:pPr>
              <w:spacing w:before="20"/>
            </w:pPr>
            <w:r>
              <w:rPr>
                <w:color w:val="64748B"/>
                <w:sz w:val="16"/>
              </w:rPr>
              <w:t>Dedicated Express microservice executing high-speed ML scoring and company domain verification requests.</w:t>
            </w:r>
          </w:p>
        </w:tc>
        <w:tc>
          <w:tcPr>
            <w:tcW w:type="dxa" w:w="2160"/>
            <w:shd w:fill="F8FAFC"/>
            <w:tcMar>
              <w:top w:w="60" w:type="dxa"/>
              <w:bottom w:w="60" w:type="dxa"/>
              <w:left w:w="100" w:type="dxa"/>
              <w:right w:w="100" w:type="dxa"/>
            </w:tcMar>
          </w:tcPr>
          <w:p>
            <w:r>
              <w:rPr>
                <w:b/>
                <w:color w:val="0F766E"/>
                <w:sz w:val="18"/>
              </w:rPr>
              <w:t>6 files</w:t>
            </w:r>
          </w:p>
        </w:tc>
      </w:tr>
      <w:tr>
        <w:tc>
          <w:tcPr>
            <w:tcW w:type="dxa" w:w="1152"/>
            <w:shd w:fill="FFFFFF"/>
            <w:tcMar>
              <w:top w:w="60" w:type="dxa"/>
              <w:bottom w:w="60" w:type="dxa"/>
              <w:left w:w="100" w:type="dxa"/>
              <w:right w:w="100" w:type="dxa"/>
            </w:tcMar>
          </w:tcPr>
          <w:p>
            <w:r>
              <w:rPr>
                <w:b/>
                <w:color w:val="475569"/>
                <w:sz w:val="18"/>
              </w:rPr>
              <w:t>Sec 6</w:t>
            </w:r>
          </w:p>
        </w:tc>
        <w:tc>
          <w:tcPr>
            <w:tcW w:type="dxa" w:w="6480"/>
            <w:shd w:fill="FFFFFF"/>
            <w:tcMar>
              <w:top w:w="60" w:type="dxa"/>
              <w:bottom w:w="60" w:type="dxa"/>
              <w:left w:w="100" w:type="dxa"/>
              <w:right w:w="100" w:type="dxa"/>
            </w:tcMar>
          </w:tcPr>
          <w:p>
            <w:r>
              <w:rPr>
                <w:b/>
                <w:sz w:val="18"/>
              </w:rPr>
              <w:t>6. Chrome Browser Extension Guard (apps/extension)</w:t>
            </w:r>
          </w:p>
          <w:p>
            <w:pPr>
              <w:spacing w:before="20"/>
            </w:pPr>
            <w:r>
              <w:rPr>
                <w:color w:val="64748B"/>
                <w:sz w:val="16"/>
              </w:rPr>
              <w:t>Manifest V3 browser extension with real-time DOM extraction, Schema.org JSON-LD parser, floating shield injection, and inspector popup.</w:t>
            </w:r>
          </w:p>
        </w:tc>
        <w:tc>
          <w:tcPr>
            <w:tcW w:type="dxa" w:w="2160"/>
            <w:shd w:fill="FFFFFF"/>
            <w:tcMar>
              <w:top w:w="60" w:type="dxa"/>
              <w:bottom w:w="60" w:type="dxa"/>
              <w:left w:w="100" w:type="dxa"/>
              <w:right w:w="100" w:type="dxa"/>
            </w:tcMar>
          </w:tcPr>
          <w:p>
            <w:r>
              <w:rPr>
                <w:b/>
                <w:color w:val="0F766E"/>
                <w:sz w:val="18"/>
              </w:rPr>
              <w:t>6 files</w:t>
            </w:r>
          </w:p>
        </w:tc>
      </w:tr>
      <w:tr>
        <w:tc>
          <w:tcPr>
            <w:tcW w:type="dxa" w:w="1152"/>
            <w:shd w:fill="F8FAFC"/>
            <w:tcMar>
              <w:top w:w="60" w:type="dxa"/>
              <w:bottom w:w="60" w:type="dxa"/>
              <w:left w:w="100" w:type="dxa"/>
              <w:right w:w="100" w:type="dxa"/>
            </w:tcMar>
          </w:tcPr>
          <w:p>
            <w:r>
              <w:rPr>
                <w:b/>
                <w:color w:val="475569"/>
                <w:sz w:val="18"/>
              </w:rPr>
              <w:t>Sec 7</w:t>
            </w:r>
          </w:p>
        </w:tc>
        <w:tc>
          <w:tcPr>
            <w:tcW w:type="dxa" w:w="6480"/>
            <w:shd w:fill="F8FAFC"/>
            <w:tcMar>
              <w:top w:w="60" w:type="dxa"/>
              <w:bottom w:w="60" w:type="dxa"/>
              <w:left w:w="100" w:type="dxa"/>
              <w:right w:w="100" w:type="dxa"/>
            </w:tcMar>
          </w:tcPr>
          <w:p>
            <w:r>
              <w:rPr>
                <w:b/>
                <w:sz w:val="18"/>
              </w:rPr>
              <w:t>7. Web Application Frontend (React 18 + Vite + Tailwind)</w:t>
            </w:r>
          </w:p>
          <w:p>
            <w:pPr>
              <w:spacing w:before="20"/>
            </w:pPr>
            <w:r>
              <w:rPr>
                <w:color w:val="64748B"/>
                <w:sz w:val="16"/>
              </w:rPr>
              <w:t>Full-stack client dashboard, threat telemetry analytics, real-time job inspector, admin controls, and verified offer letter scanner.</w:t>
            </w:r>
          </w:p>
        </w:tc>
        <w:tc>
          <w:tcPr>
            <w:tcW w:type="dxa" w:w="2160"/>
            <w:shd w:fill="F8FAFC"/>
            <w:tcMar>
              <w:top w:w="60" w:type="dxa"/>
              <w:bottom w:w="60" w:type="dxa"/>
              <w:left w:w="100" w:type="dxa"/>
              <w:right w:w="100" w:type="dxa"/>
            </w:tcMar>
          </w:tcPr>
          <w:p>
            <w:r>
              <w:rPr>
                <w:b/>
                <w:color w:val="0F766E"/>
                <w:sz w:val="18"/>
              </w:rPr>
              <w:t>28 files</w:t>
            </w:r>
          </w:p>
        </w:tc>
      </w:tr>
      <w:tr>
        <w:tc>
          <w:tcPr>
            <w:tcW w:type="dxa" w:w="1152"/>
            <w:shd w:fill="FFFFFF"/>
            <w:tcMar>
              <w:top w:w="60" w:type="dxa"/>
              <w:bottom w:w="60" w:type="dxa"/>
              <w:left w:w="100" w:type="dxa"/>
              <w:right w:w="100" w:type="dxa"/>
            </w:tcMar>
          </w:tcPr>
          <w:p>
            <w:r>
              <w:rPr>
                <w:b/>
                <w:color w:val="475569"/>
                <w:sz w:val="18"/>
              </w:rPr>
              <w:t>Sec 8</w:t>
            </w:r>
          </w:p>
        </w:tc>
        <w:tc>
          <w:tcPr>
            <w:tcW w:type="dxa" w:w="6480"/>
            <w:shd w:fill="FFFFFF"/>
            <w:tcMar>
              <w:top w:w="60" w:type="dxa"/>
              <w:bottom w:w="60" w:type="dxa"/>
              <w:left w:w="100" w:type="dxa"/>
              <w:right w:w="100" w:type="dxa"/>
            </w:tcMar>
          </w:tcPr>
          <w:p>
            <w:r>
              <w:rPr>
                <w:b/>
                <w:sz w:val="18"/>
              </w:rPr>
              <w:t>8. Test Suites &amp; Verification (backend/tests)</w:t>
            </w:r>
          </w:p>
          <w:p>
            <w:pPr>
              <w:spacing w:before="20"/>
            </w:pPr>
            <w:r>
              <w:rPr>
                <w:color w:val="64748B"/>
                <w:sz w:val="16"/>
              </w:rPr>
              <w:t>Unit tests, integration test suites, rule engine benchmarks, and RBAC authentication tests.</w:t>
            </w:r>
          </w:p>
        </w:tc>
        <w:tc>
          <w:tcPr>
            <w:tcW w:type="dxa" w:w="2160"/>
            <w:shd w:fill="FFFFFF"/>
            <w:tcMar>
              <w:top w:w="60" w:type="dxa"/>
              <w:bottom w:w="60" w:type="dxa"/>
              <w:left w:w="100" w:type="dxa"/>
              <w:right w:w="100" w:type="dxa"/>
            </w:tcMar>
          </w:tcPr>
          <w:p>
            <w:r>
              <w:rPr>
                <w:b/>
                <w:color w:val="0F766E"/>
                <w:sz w:val="18"/>
              </w:rPr>
              <w:t>6 files</w:t>
            </w:r>
          </w:p>
        </w:tc>
      </w:tr>
    </w:tbl>
    <w:p>
      <w:r>
        <w:br w:type="page"/>
      </w:r>
    </w:p>
    <w:p>
      <w:pPr>
        <w:pStyle w:val="Heading1"/>
      </w:pPr>
      <w:r>
        <w:rPr>
          <w:rFonts w:ascii="Calibri" w:hAnsi="Calibri"/>
          <w:color w:val="0F766E"/>
        </w:rPr>
        <w:t>1. Project Architecture, Deployment &amp; Specifications</w:t>
      </w:r>
    </w:p>
    <w:p>
      <w:pPr>
        <w:spacing w:after="280"/>
      </w:pPr>
      <w:r>
        <w:rPr>
          <w:i/>
          <w:color w:val="475569"/>
        </w:rPr>
        <w:t>High-level architecture documentation, setup guides, and root repository configuration.</w:t>
      </w:r>
    </w:p>
    <w:p>
      <w:pPr>
        <w:pStyle w:val="Heading2"/>
      </w:pPr>
      <w:r>
        <w:rPr>
          <w:rFonts w:ascii="Calibri" w:hAnsi="Calibri"/>
          <w:color w:val="1E293B"/>
          <w:sz w:val="24"/>
        </w:rPr>
        <w:t>1.1 README.md</w:t>
      </w:r>
    </w:p>
    <w:p>
      <w:pPr>
        <w:spacing w:before="0" w:after="80"/>
      </w:pPr>
      <w:r>
        <w:rPr>
          <w:rFonts w:ascii="Consolas" w:hAnsi="Consolas"/>
          <w:color w:val="0F766E"/>
          <w:sz w:val="17"/>
        </w:rPr>
        <w:t>Path: README.md  •  Lines: 268  •  Size: 7,921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 JobShield AI — Enterprise Job Scam Detection Platform</w:t>
              <w:br/>
              <w:br/>
              <w:t>JobShield AI is a production-grade, multi-layered job scam detection and company verification platform. It integrates a Chrome Extension (Manifest V3), a Python/Flask REST API, a Node.js/Express Machine Learning Classifier, and a React dashboard using SQLite with foreign key enforcement.</w:t>
              <w:br/>
              <w:br/>
              <w:t>---</w:t>
              <w:br/>
              <w:br/>
              <w:t>## 🏗️ Monorepo Workspaces &amp; Architecture</w:t>
              <w:br/>
              <w:br/>
              <w:t>```text</w:t>
              <w:br/>
              <w:t>jobshield-ai/</w:t>
              <w:br/>
              <w:t>├── apps/</w:t>
              <w:br/>
              <w:t>│   ├── web/            # React 18 + Vite + TypeScript Frontend Dashboard</w:t>
              <w:br/>
              <w:t>│   ├── server/         # Node.js + Express Machine Learning Classification Service</w:t>
              <w:br/>
              <w:t>│   └── extension/      # Manifest V3 Chrome Extension (TypeScript Content &amp; Background Scripts)</w:t>
              <w:br/>
              <w:t>├── backend/            # Python / Flask REST API Service (Auth, Settings, Analysis Pipeline)</w:t>
              <w:br/>
              <w:t>│   ├── app/            # Application modules (routes, services, models, utils)</w:t>
              <w:br/>
              <w:t>│   └── tests/          # Python Unittest Suite (111 tests, including QA hardening cases)</w:t>
              <w:br/>
              <w:t>├── packages/</w:t>
              <w:br/>
              <w:t>│   └── ml/             # ML Model Assets &amp; Offline Classifiers</w:t>
              <w:br/>
              <w:t>├── package.json        # Root Monorepo configuration</w:t>
              <w:br/>
              <w:t>└── tsconfig.json       # Strict TypeScript Compiler Options</w:t>
              <w:br/>
              <w:t>```</w:t>
              <w:br/>
              <w:br/>
              <w:t>### Unified Flow Architecture</w:t>
              <w:br/>
              <w:br/>
              <w:t>```mermaid</w:t>
              <w:br/>
              <w:t>graph TD</w:t>
              <w:br/>
              <w:t xml:space="preserve">    LinkedIn[LinkedIn / Job Boards] --&gt;|Job Metadata| Extension[MV3 Chrome Extension]</w:t>
              <w:br/>
              <w:t xml:space="preserve">    Extension --&gt;|POST /api/v1/analyze &lt;br&gt; optional Bearer JWT| Flask[Flask REST API :8000]</w:t>
              <w:br/>
              <w:t xml:space="preserve">    </w:t>
              <w:br/>
              <w:t xml:space="preserve">    subgraph backend [Flask API &amp; Analysis Engines]</w:t>
              <w:br/>
              <w:t xml:space="preserve">        Flask --&gt;|Validate Inputs| AuthCheck{Auth Resolver}</w:t>
              <w:br/>
              <w:t xml:space="preserve">        AuthCheck --&gt;|1. Predict Text| MLAdapter[ML Adapter]</w:t>
              <w:br/>
              <w:t xml:space="preserve">        AuthCheck --&gt;|2. Check Heuristics| RuleEngine[Rule Engine]</w:t>
              <w:br/>
              <w:t xml:space="preserve">        </w:t>
              <w:br/>
              <w:t xml:space="preserve">        MLAdapter --&gt;|POST /api/v1/analyze| NodeML[Node/Express ML Service :5000]</w:t>
              <w:br/>
              <w:t xml:space="preserve">        </w:t>
              <w:br/>
              <w:t xml:space="preserve">        MLAdapter --&gt;|ML Score 60%| RiskEngine[Risk Fusion Engine]</w:t>
              <w:br/>
              <w:t xml:space="preserve">        RuleEngine --&gt;|Rule Score 40%| RiskEngine</w:t>
              <w:br/>
              <w:t xml:space="preserve">        </w:t>
            </w:r>
          </w:p>
          <w:p>
            <w:pPr>
              <w:spacing w:before="0" w:after="20" w:line="252" w:lineRule="auto"/>
            </w:pPr>
            <w:r>
              <w:rPr>
                <w:rFonts w:ascii="Consolas" w:hAnsi="Consolas"/>
                <w:color w:val="1E293B"/>
                <w:sz w:val="16"/>
              </w:rPr>
              <w:t xml:space="preserve">        RiskEngine --&gt;|Compute Final Score| DB[(SQLite Database)]</w:t>
              <w:br/>
              <w:t xml:space="preserve">    end</w:t>
              <w:br/>
              <w:t xml:space="preserve">    </w:t>
              <w:br/>
              <w:t xml:space="preserve">    DB --&gt;|Return Verdict| Flask</w:t>
              <w:br/>
              <w:t xml:space="preserve">    Flask --&gt;|camelCase Response| Extension</w:t>
              <w:br/>
              <w:t xml:space="preserve">    Extension --&gt;|Inject Badge DOM| LinkedIn</w:t>
              <w:br/>
              <w:t>```</w:t>
              <w:br/>
              <w:br/>
              <w:t>---</w:t>
              <w:br/>
              <w:br/>
              <w:t>## 🛠️ Technology Stack</w:t>
              <w:br/>
              <w:br/>
              <w:t>- **Extension**: Manifest V3, TypeScript, Shadow DOM Badge Overlays, Background Service Workers, Local Storage.</w:t>
              <w:br/>
              <w:t>- **Backend API**: Flask (Python 3.12+), SQLAlchemy (ORM), Alembic (Migrations), SQLite (Transactional engine).</w:t>
              <w:br/>
              <w:t>- **ML Classifier Service**: Node.js, Express, Core ML Models.</w:t>
              <w:br/>
              <w:t>- **Frontend Dashboard**: React 18, Vite, TypeScript, Vanilla HSL CSS variables, Glassmorphism design elements.</w:t>
              <w:br/>
              <w:t>- **Authentication**: JWT Security (custom signatures, strict `exp`/`iat` validation claims).</w:t>
              <w:br/>
              <w:br/>
              <w:t>---</w:t>
              <w:br/>
              <w:br/>
              <w:t>## 🚀 Getting Started</w:t>
              <w:br/>
              <w:br/>
              <w:t>Follow these steps to run all components locally:</w:t>
              <w:br/>
              <w:br/>
              <w:t>### 1. Prerequisites</w:t>
              <w:br/>
              <w:t>- **Node.js**: `v18+` and `npm` installed.</w:t>
              <w:br/>
              <w:t>- **Python**: `3.10+` and `pip` installed.</w:t>
              <w:br/>
              <w:br/>
              <w:t>### 2. Setup &amp; Installation</w:t>
              <w:br/>
              <w:t>Run dependency installations from the root folder:</w:t>
              <w:br/>
              <w:t>```bash</w:t>
              <w:br/>
              <w:t># Install root &amp; workspace packages</w:t>
              <w:br/>
              <w:t>npm install</w:t>
              <w:br/>
              <w:br/>
              <w:t># Compile the shared structures</w:t>
              <w:br/>
              <w:t>npm run build:shared</w:t>
              <w:br/>
              <w:t>```</w:t>
              <w:br/>
              <w:br/>
              <w:t>#### Set up Backend Python Environment:</w:t>
              <w:br/>
              <w:t>```bash</w:t>
            </w:r>
          </w:p>
          <w:p>
            <w:pPr>
              <w:spacing w:before="0" w:after="20" w:line="252" w:lineRule="auto"/>
            </w:pPr>
            <w:r>
              <w:rPr>
                <w:rFonts w:ascii="Consolas" w:hAnsi="Consolas"/>
                <w:color w:val="1E293B"/>
                <w:sz w:val="16"/>
              </w:rPr>
              <w:t>cd backend</w:t>
              <w:br/>
              <w:t>python -m venv venv</w:t>
              <w:br/>
              <w:t># Windows:</w:t>
              <w:br/>
              <w:t>venv\Scripts\activate</w:t>
              <w:br/>
              <w:t># macOS/Linux:</w:t>
              <w:br/>
              <w:t>source venv/bin/activate</w:t>
              <w:br/>
              <w:br/>
              <w:t>pip install -r requirements.txt</w:t>
              <w:br/>
              <w:t>flask db upgrade</w:t>
              <w:br/>
              <w:t>```</w:t>
              <w:br/>
              <w:br/>
              <w:t>### 3. Run Dev Servers</w:t>
              <w:br/>
              <w:br/>
              <w:t>Start the servers in separate terminals:</w:t>
              <w:br/>
              <w:br/>
              <w:t>#### Terminal A: Node/Express ML Classifier Service (Port 5000)</w:t>
              <w:br/>
              <w:t>```bash</w:t>
              <w:br/>
              <w:t>npm run dev --workspace=apps/server</w:t>
              <w:br/>
              <w:t>```</w:t>
              <w:br/>
              <w:br/>
              <w:t>#### Terminal B: Flask REST API Backend (Port 8000)</w:t>
              <w:br/>
              <w:t>```bash</w:t>
              <w:br/>
              <w:t>cd backend</w:t>
              <w:br/>
              <w:t># Make sure virtualenv is active</w:t>
              <w:br/>
              <w:t>python run.py</w:t>
              <w:br/>
              <w:t>```</w:t>
              <w:br/>
              <w:br/>
              <w:t>#### Terminal C: React Dashboard Frontend (Port 3000)</w:t>
              <w:br/>
              <w:t>```bash</w:t>
              <w:br/>
              <w:t>npm run dev:web</w:t>
              <w:br/>
              <w:t>```</w:t>
              <w:br/>
              <w:br/>
              <w:t>#### Terminal D: Compile Chrome Extension</w:t>
              <w:br/>
              <w:t>```bash</w:t>
              <w:br/>
              <w:t>npm run dev:extension</w:t>
              <w:br/>
              <w:t>```</w:t>
              <w:br/>
              <w:t>*Load the compiled `apps/extension` folder as an **unpacked extension** in `chrome://extensions/`.*</w:t>
              <w:br/>
              <w:br/>
              <w:t>---</w:t>
              <w:br/>
            </w:r>
          </w:p>
          <w:p>
            <w:pPr>
              <w:spacing w:before="0" w:after="20" w:line="252" w:lineRule="auto"/>
            </w:pPr>
            <w:r>
              <w:rPr>
                <w:rFonts w:ascii="Consolas" w:hAnsi="Consolas"/>
                <w:color w:val="1E293B"/>
                <w:sz w:val="16"/>
              </w:rPr>
              <w:t>## 📡 API Reference Summary</w:t>
              <w:br/>
              <w:br/>
              <w:t>### Job Analysis Pipeline</w:t>
              <w:br/>
              <w:t>- **`POST /api/v1/analyze`**: Performs multi-layer hybrid verification.</w:t>
              <w:br/>
              <w:t xml:space="preserve">  - **Headers**: `Authorization: Bearer &lt;token&gt;` (Optional - resolves to anonymous if missing).</w:t>
              <w:br/>
              <w:t xml:space="preserve">  - **Request Shape**:</w:t>
              <w:br/>
              <w:t xml:space="preserve">    ```json</w:t>
              <w:br/>
              <w:t xml:space="preserve">    {</w:t>
              <w:br/>
              <w:t xml:space="preserve">      "title": "Data Entry Specialist",</w:t>
              <w:br/>
              <w:t xml:space="preserve">      "company": "Fast Logistics LLC",</w:t>
              <w:br/>
              <w:t xml:space="preserve">      "description": "Earn $50/hr. Deposit check and wire funds to vendor.",</w:t>
              <w:br/>
              <w:t xml:space="preserve">      "location": "Remote",</w:t>
              <w:br/>
              <w:t xml:space="preserve">      "source": "LinkedIn",</w:t>
              <w:br/>
              <w:t xml:space="preserve">      "source_url": "https://www.linkedin.com/jobs/view/123",</w:t>
              <w:br/>
              <w:t xml:space="preserve">      "email": "recruiter.fastlogistics@gmail.com"</w:t>
              <w:br/>
              <w:t xml:space="preserve">    }</w:t>
              <w:br/>
              <w:t xml:space="preserve">    ```</w:t>
              <w:br/>
              <w:t xml:space="preserve">  - **Response Shape (`201 Created`)**:</w:t>
              <w:br/>
              <w:t xml:space="preserve">    ```json</w:t>
              <w:br/>
              <w:t xml:space="preserve">    {</w:t>
              <w:br/>
              <w:t xml:space="preserve">      "success": true,</w:t>
              <w:br/>
              <w:t xml:space="preserve">      "data": {</w:t>
              <w:br/>
              <w:t xml:space="preserve">        "analysis_id": "ef001570-3c75-49fe-b33e-d206f347bd9c",</w:t>
              <w:br/>
              <w:t xml:space="preserve">        "job": {</w:t>
              <w:br/>
              <w:t xml:space="preserve">          "id": "21d53c33-0038-4deb-9358-daf6157f94ae",</w:t>
              <w:br/>
              <w:t xml:space="preserve">          "title": "Data Entry Specialist",</w:t>
              <w:br/>
              <w:t xml:space="preserve">          "company": "Fast Logistics LLC"</w:t>
              <w:br/>
              <w:t xml:space="preserve">        },</w:t>
              <w:br/>
              <w:t xml:space="preserve">        "analysis": {</w:t>
              <w:br/>
              <w:t xml:space="preserve">          "final_score": 74,</w:t>
              <w:br/>
              <w:t xml:space="preserve">          "risk_level": "HIGH",</w:t>
              <w:br/>
              <w:t xml:space="preserve">          "prediction": "SUSPICIOUS",</w:t>
              <w:br/>
              <w:t xml:space="preserve">          "confidence": 0.92,</w:t>
              <w:br/>
              <w:t xml:space="preserve">          "explanation": "High score due to wire transfer instructions and mismatching email domain.",</w:t>
              <w:br/>
              <w:t xml:space="preserve">          "analyzed_at": "2026-08-12T07:35:45.428458",</w:t>
              <w:br/>
              <w:t xml:space="preserve">          "flags": [</w:t>
              <w:br/>
              <w:t xml:space="preserve">            {</w:t>
              <w:br/>
              <w:t xml:space="preserve">              "message": "Deposit check and wire funds instructions detected.",</w:t>
              <w:br/>
              <w:t xml:space="preserve">              "severity": "CRITICAL",</w:t>
              <w:br/>
              <w:t xml:space="preserve">              "evidence": "wire funds to vendor"</w:t>
            </w:r>
          </w:p>
          <w:p>
            <w:pPr>
              <w:spacing w:before="0" w:after="20" w:line="252" w:lineRule="auto"/>
            </w:pPr>
            <w:r>
              <w:rPr>
                <w:rFonts w:ascii="Consolas" w:hAnsi="Consolas"/>
                <w:color w:val="1E293B"/>
                <w:sz w:val="16"/>
              </w:rPr>
              <w:t xml:space="preserve">            }</w:t>
              <w:br/>
              <w:t xml:space="preserve">          ]</w:t>
              <w:br/>
              <w:t xml:space="preserve">        }</w:t>
              <w:br/>
              <w:t xml:space="preserve">      }</w:t>
              <w:br/>
              <w:t xml:space="preserve">    }</w:t>
              <w:br/>
              <w:t xml:space="preserve">    ```</w:t>
              <w:br/>
              <w:br/>
              <w:t>### Authentication</w:t>
              <w:br/>
              <w:t>- **`POST /api/v1/auth/register`**: Creates new user profile.</w:t>
              <w:br/>
              <w:t>- **`POST /api/v1/auth/login`**: Resolves credentials, returning JWT access token.</w:t>
              <w:br/>
              <w:br/>
              <w:t>### User Space &amp; Dashboard</w:t>
              <w:br/>
              <w:t>- **`GET /api/v1/analyses`**: Paginated history of analyses owned by the user.</w:t>
              <w:br/>
              <w:t>- **`GET /api/v1/dashboard/summary`**: Calculated aggregate counters (safe, medium, high, critical risk distributions).</w:t>
              <w:br/>
              <w:t>- **`GET /PUT /api/v1/settings`**: Retrieves and modifies user settings (theme, analysis mode, email notifications).</w:t>
              <w:br/>
              <w:t>- **`POST/DELETE /api/v1/jobs/&lt;id&gt;/save`**: Saves or removes a job bookmark.</w:t>
              <w:br/>
              <w:br/>
              <w:t>---</w:t>
              <w:br/>
              <w:br/>
              <w:t>## 🗄️ Database Entity-Relationship Model</w:t>
              <w:br/>
              <w:br/>
              <w:t>```mermaid</w:t>
              <w:br/>
              <w:t>erDiagram</w:t>
              <w:br/>
              <w:t xml:space="preserve">    users ||--|| user_settings : owns</w:t>
              <w:br/>
              <w:t xml:space="preserve">    users ||--o{ analyses : initiates</w:t>
              <w:br/>
              <w:t xml:space="preserve">    users ||--o{ saved_jobs : bookmarks</w:t>
              <w:br/>
              <w:t xml:space="preserve">    jobs ||--o{ analyses : references</w:t>
              <w:br/>
              <w:t xml:space="preserve">    jobs ||--o{ saved_jobs : references</w:t>
              <w:br/>
              <w:t xml:space="preserve">    analyses ||--o{ analysis_flags : contains</w:t>
              <w:br/>
              <w:br/>
              <w:t xml:space="preserve">    users {</w:t>
              <w:br/>
              <w:t xml:space="preserve">        string id PK</w:t>
              <w:br/>
              <w:t xml:space="preserve">        string name</w:t>
              <w:br/>
              <w:t xml:space="preserve">        string email UK</w:t>
              <w:br/>
              <w:t xml:space="preserve">        string password_hash</w:t>
              <w:br/>
              <w:t xml:space="preserve">        datetime created_at</w:t>
              <w:br/>
              <w:t xml:space="preserve">    }</w:t>
              <w:br/>
              <w:br/>
              <w:t xml:space="preserve">    user_settings {</w:t>
              <w:br/>
              <w:t xml:space="preserve">        string id PK</w:t>
            </w:r>
          </w:p>
          <w:p>
            <w:pPr>
              <w:spacing w:before="0" w:after="20" w:line="252" w:lineRule="auto"/>
            </w:pPr>
            <w:r>
              <w:rPr>
                <w:rFonts w:ascii="Consolas" w:hAnsi="Consolas"/>
                <w:color w:val="1E293B"/>
                <w:sz w:val="16"/>
              </w:rPr>
              <w:t xml:space="preserve">        string user_id FK</w:t>
              <w:br/>
              <w:t xml:space="preserve">        boolean email_notifications</w:t>
              <w:br/>
              <w:t xml:space="preserve">        string default_analysis_mode</w:t>
              <w:br/>
              <w:t xml:space="preserve">        string theme</w:t>
              <w:br/>
              <w:t xml:space="preserve">    }</w:t>
              <w:br/>
              <w:br/>
              <w:t xml:space="preserve">    jobs {</w:t>
              <w:br/>
              <w:t xml:space="preserve">        string id PK</w:t>
              <w:br/>
              <w:t xml:space="preserve">        string title</w:t>
              <w:br/>
              <w:t xml:space="preserve">        string company</w:t>
              <w:br/>
              <w:t xml:space="preserve">        string location</w:t>
              <w:br/>
              <w:t xml:space="preserve">        string description</w:t>
              <w:br/>
              <w:t xml:space="preserve">    }</w:t>
              <w:br/>
              <w:br/>
              <w:t xml:space="preserve">    analyses {</w:t>
              <w:br/>
              <w:t xml:space="preserve">        string id PK</w:t>
              <w:br/>
              <w:t xml:space="preserve">        string job_id FK</w:t>
              <w:br/>
              <w:t xml:space="preserve">        string user_id FK</w:t>
              <w:br/>
              <w:t xml:space="preserve">        integer ml_score</w:t>
              <w:br/>
              <w:t xml:space="preserve">        integer rule_score</w:t>
              <w:br/>
              <w:t xml:space="preserve">        integer final_score</w:t>
              <w:br/>
              <w:t xml:space="preserve">        string risk_level</w:t>
              <w:br/>
              <w:t xml:space="preserve">        string prediction</w:t>
              <w:br/>
              <w:t xml:space="preserve">        float confidence</w:t>
              <w:br/>
              <w:t xml:space="preserve">        datetime analyzed_at</w:t>
              <w:br/>
              <w:t xml:space="preserve">    }</w:t>
              <w:br/>
              <w:br/>
              <w:t xml:space="preserve">    analysis_flags {</w:t>
              <w:br/>
              <w:t xml:space="preserve">        string id PK</w:t>
              <w:br/>
              <w:t xml:space="preserve">        string analysis_id FK</w:t>
              <w:br/>
              <w:t xml:space="preserve">        string rule_code</w:t>
              <w:br/>
              <w:t xml:space="preserve">        string severity</w:t>
              <w:br/>
              <w:t xml:space="preserve">        string message</w:t>
              <w:br/>
              <w:t xml:space="preserve">        string evidence</w:t>
              <w:br/>
              <w:t xml:space="preserve">    }</w:t>
              <w:br/>
              <w:br/>
              <w:t xml:space="preserve">    saved_jobs {</w:t>
              <w:br/>
              <w:t xml:space="preserve">        string id PK</w:t>
              <w:br/>
              <w:t xml:space="preserve">        string user_id FK</w:t>
              <w:br/>
              <w:t xml:space="preserve">        string job_id FK</w:t>
            </w:r>
          </w:p>
          <w:p>
            <w:pPr>
              <w:spacing w:before="0" w:after="20" w:line="252" w:lineRule="auto"/>
            </w:pPr>
            <w:r>
              <w:rPr>
                <w:rFonts w:ascii="Consolas" w:hAnsi="Consolas"/>
                <w:color w:val="1E293B"/>
                <w:sz w:val="16"/>
              </w:rPr>
              <w:t xml:space="preserve">        datetime saved_at</w:t>
              <w:br/>
              <w:t xml:space="preserve">    }</w:t>
              <w:br/>
              <w:t>```</w:t>
              <w:br/>
              <w:br/>
              <w:t>---</w:t>
              <w:br/>
              <w:br/>
              <w:t>## ⚖️ Scoring and Mappings</w:t>
              <w:br/>
              <w:br/>
              <w:t>### Fusion Score Calculation</w:t>
              <w:br/>
              <w:t>The final risk score is a weighted combination of the ML classifier prediction and heuristic rules matching:</w:t>
              <w:br/>
              <w:t>$$Score_{final} = \text{round}(Score_{ML} \times 0.60 + Score_{Rules} \times 0.40)$$</w:t>
              <w:br/>
              <w:t>- **Score Clamp**: Clamped strictly between `0` and `100`.</w:t>
              <w:br/>
              <w:br/>
              <w:t>### Risk Level Ranges</w:t>
              <w:br/>
              <w:t>- **LOW**: `0 - 29`</w:t>
              <w:br/>
              <w:t>- **MEDIUM**: `30 - 59`</w:t>
              <w:br/>
              <w:t>- **HIGH**: `60 - 79`</w:t>
              <w:br/>
              <w:t>- **CRITICAL**: `80 - 100`</w:t>
              <w:br/>
              <w:br/>
              <w:t>---</w:t>
              <w:br/>
              <w:br/>
              <w:t>## 🧪 Testing Suite</w:t>
              <w:br/>
              <w:t>Execute the python validation command inside the `backend/` workspace:</w:t>
              <w:br/>
              <w:t>```bash</w:t>
              <w:br/>
              <w:t>venv\Scripts\python -m unittest discover -s tests -p "test_*.py"</w:t>
              <w:br/>
              <w:t>```</w:t>
              <w:br/>
              <w:t>- **Total Tests**: 111</w:t>
              <w:br/>
              <w:t>- **Status**: `OK` (All checks pass).</w:t>
            </w:r>
          </w:p>
        </w:tc>
      </w:tr>
    </w:tbl>
    <w:p>
      <w:pPr>
        <w:spacing w:before="0" w:after="120"/>
      </w:pPr>
    </w:p>
    <w:p>
      <w:pPr>
        <w:pStyle w:val="Heading2"/>
      </w:pPr>
      <w:r>
        <w:rPr>
          <w:rFonts w:ascii="Calibri" w:hAnsi="Calibri"/>
          <w:color w:val="1E293B"/>
          <w:sz w:val="24"/>
        </w:rPr>
        <w:t>1.2 DEPLOYMENT.md</w:t>
      </w:r>
    </w:p>
    <w:p>
      <w:pPr>
        <w:spacing w:before="0" w:after="80"/>
      </w:pPr>
      <w:r>
        <w:rPr>
          <w:rFonts w:ascii="Consolas" w:hAnsi="Consolas"/>
          <w:color w:val="0F766E"/>
          <w:sz w:val="17"/>
        </w:rPr>
        <w:t>Path: DEPLOYMENT.md  •  Lines: 185  •  Size: 4,916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 JobShield AI — Production Deployment Guide</w:t>
              <w:br/>
              <w:t>## Oracle Cloud Always Free VM &amp; Docker Compose</w:t>
              <w:br/>
              <w:br/>
              <w:t>This guide provides step-by-step instructions for deploying JobShield AI on an Oracle Cloud Always Free VM using Docker Compose at zero infrastructure cost.</w:t>
              <w:br/>
              <w:br/>
              <w:t>---</w:t>
              <w:br/>
              <w:br/>
              <w:t>## Target Architecture</w:t>
              <w:br/>
              <w:br/>
              <w:t>```</w:t>
              <w:br/>
              <w:t>Internet</w:t>
              <w:br/>
              <w:t xml:space="preserve">   │</w:t>
              <w:br/>
              <w:t xml:space="preserve">   ▼</w:t>
              <w:br/>
              <w:t>[Nginx] (Port 80 / 443 Public Gateway)</w:t>
              <w:br/>
              <w:t xml:space="preserve">   ├── React Web SPA (Static Build)</w:t>
              <w:br/>
              <w:t xml:space="preserve">   └── /api/v1/* ──► [Flask REST API (Gunicorn WSGI :8000)] (Internal)</w:t>
              <w:br/>
              <w:t xml:space="preserve">                          ├──► [Node.js Express ML Service :5000] (Internal)</w:t>
              <w:br/>
              <w:t xml:space="preserve">                          └──► [PostgreSQL Database :5432] (Internal Volume)</w:t>
              <w:br/>
              <w:t>```</w:t>
              <w:br/>
              <w:br/>
              <w:t>---</w:t>
              <w:br/>
              <w:br/>
              <w:t>## 1. Cloud VM Setup (Oracle Cloud Always Free)</w:t>
              <w:br/>
              <w:br/>
              <w:t>1. Sign up for an **Oracle Cloud Free Tier** account.</w:t>
              <w:br/>
              <w:t>2. Navigate to **Compute** -&gt; **Instances** -&gt; **Create Instance**.</w:t>
              <w:br/>
              <w:t>3. Image: **Ubuntu 22.04 LTS** or **Debian 12**.</w:t>
              <w:br/>
              <w:t>4. Shape: **VM.Standard.A1.Flex** (Ampere ARM, up to 4 oCPU / 24 GB RAM free) or **VM.Standard.E2.1.Micro** (x86, 1 oCPU / 1 GB RAM free).</w:t>
              <w:br/>
              <w:t>5. Network / Security List (Ingress Firewall Rules):</w:t>
              <w:br/>
              <w:t xml:space="preserve">   - **Allow**: Port `22` (SSH), Port `80` (HTTP), Port `443` (HTTPS).</w:t>
              <w:br/>
              <w:t xml:space="preserve">   - **DO NOT EXPOSE**: Port `5000` (ML), `5432` (Postgres), `8000` (Backend API).</w:t>
              <w:br/>
              <w:br/>
              <w:t>---</w:t>
              <w:br/>
              <w:br/>
              <w:t>## 2. Server Environment Initialization</w:t>
              <w:br/>
              <w:br/>
              <w:t>SSH into your VM:</w:t>
              <w:br/>
              <w:br/>
              <w:t>```bash</w:t>
              <w:br/>
              <w:t>ssh ubuntu@YOUR_SERVER_PUBLIC_IP</w:t>
            </w:r>
          </w:p>
          <w:p>
            <w:pPr>
              <w:spacing w:before="0" w:after="20" w:line="252" w:lineRule="auto"/>
            </w:pPr>
            <w:r>
              <w:rPr>
                <w:rFonts w:ascii="Consolas" w:hAnsi="Consolas"/>
                <w:color w:val="1E293B"/>
                <w:sz w:val="16"/>
              </w:rPr>
              <w:t>```</w:t>
              <w:br/>
              <w:br/>
              <w:t>Install Docker and Docker Compose:</w:t>
              <w:br/>
              <w:br/>
              <w:t>```bash</w:t>
              <w:br/>
              <w:t># Update system packages</w:t>
              <w:br/>
              <w:t>sudo apt-get update &amp;&amp; sudo apt-get install -y curl git docker.io docker-compose-v2</w:t>
              <w:br/>
              <w:br/>
              <w:t># Add ubuntu user to docker group</w:t>
              <w:br/>
              <w:t>sudo usermod -aG docker $USER</w:t>
              <w:br/>
              <w:t>newgrp docker</w:t>
              <w:br/>
              <w:t>```</w:t>
              <w:br/>
              <w:br/>
              <w:t>---</w:t>
              <w:br/>
              <w:br/>
              <w:t>## 3. Repository Deployment &amp; Configuration</w:t>
              <w:br/>
              <w:br/>
              <w:t>Clone the repository to the VM:</w:t>
              <w:br/>
              <w:br/>
              <w:t>```bash</w:t>
              <w:br/>
              <w:t>git clone https://github.com/your-org/job-scam-detector.git</w:t>
              <w:br/>
              <w:t>cd job-scam-detector</w:t>
              <w:br/>
              <w:t>```</w:t>
              <w:br/>
              <w:br/>
              <w:t>Create production environment file:</w:t>
              <w:br/>
              <w:br/>
              <w:t>```bash</w:t>
              <w:br/>
              <w:t>cp .env.example .env</w:t>
              <w:br/>
              <w:t>```</w:t>
              <w:br/>
              <w:br/>
              <w:t>Generate secure 256-bit random keys for production:</w:t>
              <w:br/>
              <w:br/>
              <w:t>```bash</w:t>
              <w:br/>
              <w:t>python3 -c "import secrets; print('SECRET_KEY=' + secrets.token_hex(32))"</w:t>
              <w:br/>
              <w:t>python3 -c "import secrets; print('JWT_SECRET_KEY=' + secrets.token_hex(32))"</w:t>
              <w:br/>
              <w:t>```</w:t>
              <w:br/>
              <w:br/>
              <w:t>Edit `.env` with production parameters:</w:t>
              <w:br/>
              <w:br/>
              <w:t>```env</w:t>
            </w:r>
          </w:p>
          <w:p>
            <w:pPr>
              <w:spacing w:before="0" w:after="20" w:line="252" w:lineRule="auto"/>
            </w:pPr>
            <w:r>
              <w:rPr>
                <w:rFonts w:ascii="Consolas" w:hAnsi="Consolas"/>
                <w:color w:val="1E293B"/>
                <w:sz w:val="16"/>
              </w:rPr>
              <w:t># Server Environment</w:t>
              <w:br/>
              <w:t>FLASK_ENV=production</w:t>
              <w:br/>
              <w:t>NODE_ENV=production</w:t>
              <w:br/>
              <w:br/>
              <w:t># Security Keys (Replace with your generated random keys!)</w:t>
              <w:br/>
              <w:t>SECRET_KEY=e8f9a2c...your_generated_secret_key...</w:t>
              <w:br/>
              <w:t>JWT_SECRET_KEY=b4d1e8f...your_generated_jwt_key...</w:t>
              <w:br/>
              <w:t>JWT_EXPIRATION_MINUTES=60</w:t>
              <w:br/>
              <w:br/>
              <w:t># Database Configuration (Internal Docker Compose Postgres)</w:t>
              <w:br/>
              <w:t>POSTGRES_USER=jobshield_user</w:t>
              <w:br/>
              <w:t>POSTGRES_PASSWORD=jobshield_secure_prod_password</w:t>
              <w:br/>
              <w:t>POSTGRES_DB=jobshield_db</w:t>
              <w:br/>
              <w:t>DATABASE_URL=postgresql://jobshield_user:jobshield_secure_prod_password@postgres:5432/jobshield_db</w:t>
              <w:br/>
              <w:br/>
              <w:t># Microservice Networking</w:t>
              <w:br/>
              <w:t>NODE_ML_URL=http://ml:5000/api/v1/analyze</w:t>
              <w:br/>
              <w:br/>
              <w:t># Gateway &amp; CORS (Set your VM IP or Domain)</w:t>
              <w:br/>
              <w:t>CORS_ORIGINS=http://YOUR_SERVER_PUBLIC_IP,https://yourdomain.com</w:t>
              <w:br/>
              <w:t>VITE_API_URL=/api/v1</w:t>
              <w:br/>
              <w:t>```</w:t>
              <w:br/>
              <w:br/>
              <w:t>---</w:t>
              <w:br/>
              <w:br/>
              <w:t>## 4. Build and Start Container Stack</w:t>
              <w:br/>
              <w:br/>
              <w:t>Launch all containers in detached mode:</w:t>
              <w:br/>
              <w:br/>
              <w:t>```bash</w:t>
              <w:br/>
              <w:t>docker compose up -d --build</w:t>
              <w:br/>
              <w:t>```</w:t>
              <w:br/>
              <w:br/>
              <w:t>Verify container status:</w:t>
              <w:br/>
              <w:br/>
              <w:t>```bash</w:t>
              <w:br/>
              <w:t>docker compose ps</w:t>
              <w:br/>
              <w:t>```</w:t>
              <w:br/>
              <w:br/>
              <w:t>Expected output:</w:t>
            </w:r>
          </w:p>
          <w:p>
            <w:pPr>
              <w:spacing w:before="0" w:after="20" w:line="252" w:lineRule="auto"/>
            </w:pPr>
            <w:r>
              <w:rPr>
                <w:rFonts w:ascii="Consolas" w:hAnsi="Consolas"/>
                <w:color w:val="1E293B"/>
                <w:sz w:val="16"/>
              </w:rPr>
              <w:t>- `jobshield-web`: Running (healthy), port `80:80`</w:t>
              <w:br/>
              <w:t>- `jobshield-backend`: Running (healthy), internal port `8000`</w:t>
              <w:br/>
              <w:t>- `jobshield-ml`: Running (healthy), internal port `5000`</w:t>
              <w:br/>
              <w:t>- `jobshield-postgres`: Running (healthy), internal port `5432`</w:t>
              <w:br/>
              <w:br/>
              <w:t>---</w:t>
              <w:br/>
              <w:br/>
              <w:t>## 5. PostgreSQL Schema Migration</w:t>
              <w:br/>
              <w:br/>
              <w:t>Run Alembic migrations to create database tables on PostgreSQL:</w:t>
              <w:br/>
              <w:br/>
              <w:t>```bash</w:t>
              <w:br/>
              <w:t>docker compose exec backend flask db upgrade</w:t>
              <w:br/>
              <w:t>```</w:t>
              <w:br/>
              <w:br/>
              <w:t>---</w:t>
              <w:br/>
              <w:br/>
              <w:t>## 6. End-to-End Functional Verification</w:t>
              <w:br/>
              <w:br/>
              <w:t>Check container log streams:</w:t>
              <w:br/>
              <w:br/>
              <w:t>```bash</w:t>
              <w:br/>
              <w:t># View backend logs</w:t>
              <w:br/>
              <w:t>docker compose logs backend</w:t>
              <w:br/>
              <w:br/>
              <w:t># View ML classifier logs</w:t>
              <w:br/>
              <w:t>docker compose logs ml</w:t>
              <w:br/>
              <w:br/>
              <w:t># View web gateway logs</w:t>
              <w:br/>
              <w:t>docker compose logs web</w:t>
              <w:br/>
              <w:t>```</w:t>
              <w:br/>
              <w:br/>
              <w:t>Verification Checklist:</w:t>
              <w:br/>
              <w:t>1. **Frontend**: Open `http://YOUR_SERVER_PUBLIC_IP` in browser -&gt; Landing page loads.</w:t>
              <w:br/>
              <w:t>2. **API Health**: Test `http://YOUR_SERVER_PUBLIC_IP/api/v1/health` -&gt; Returns `{"status":"healthy","success":true}`.</w:t>
              <w:br/>
              <w:t>3. **Authentication**: Register a new user account &amp; log in -&gt; JWT token issued.</w:t>
              <w:br/>
              <w:t>4. **Job Analysis**: Paste job description -&gt; Returns ML + Rule risk score.</w:t>
              <w:br/>
              <w:t>5. **Scan History**: Navigate to `/history` -&gt; Displays past scans.</w:t>
              <w:br/>
              <w:t>6. **PDF/CSV Exports**: Export scan report -&gt; Downloads valid `.pdf` and `.csv`.</w:t>
              <w:br/>
              <w:t>7. **Extension Download**: Download extension ZIP from dashboard -&gt; Obtains `jobshield-guard-extension.zip`.</w:t>
            </w:r>
          </w:p>
          <w:p>
            <w:pPr>
              <w:spacing w:before="0" w:after="20" w:line="252" w:lineRule="auto"/>
            </w:pPr>
            <w:r>
              <w:rPr>
                <w:rFonts w:ascii="Consolas" w:hAnsi="Consolas"/>
                <w:color w:val="1E293B"/>
                <w:sz w:val="16"/>
              </w:rPr>
              <w:br/>
              <w:t>---</w:t>
              <w:br/>
              <w:br/>
              <w:t>## 7. Extension Production Build</w:t>
              <w:br/>
              <w:br/>
              <w:t>When deploying for production users:</w:t>
              <w:br/>
              <w:br/>
              <w:t>```bash</w:t>
              <w:br/>
              <w:t>EXTENSION_API_URL=https://yourdomain.com/api/v1 npm run build:extension</w:t>
              <w:br/>
              <w:t>```</w:t>
              <w:br/>
              <w:br/>
              <w:t>The resulting `apps/web/public/jobshield-guard-extension.zip` will automatically target your production API URL without any hardcoded localhost references.</w:t>
              <w:br/>
              <w:br/>
              <w:t>---</w:t>
              <w:br/>
              <w:br/>
              <w:t>## 8. HTTPS Setup (Optional / Recommended)</w:t>
              <w:br/>
              <w:br/>
              <w:t>Install Certbot for automated SSL/TLS certificates:</w:t>
              <w:br/>
              <w:br/>
              <w:t>```bash</w:t>
              <w:br/>
              <w:t>sudo apt-get install -y certbot python3-certbot-nginx</w:t>
              <w:br/>
              <w:t>sudo certbot --nginx -d yourdomain.com</w:t>
              <w:br/>
              <w:t>```</w:t>
              <w:br/>
              <w:br/>
              <w:t>Nginx will automatically handle SSL termination on port 443 and proxy secure traffic to your backend.</w:t>
            </w:r>
          </w:p>
        </w:tc>
      </w:tr>
    </w:tbl>
    <w:p>
      <w:pPr>
        <w:spacing w:before="0" w:after="120"/>
      </w:pPr>
    </w:p>
    <w:p>
      <w:pPr>
        <w:pStyle w:val="Heading2"/>
      </w:pPr>
      <w:r>
        <w:rPr>
          <w:rFonts w:ascii="Calibri" w:hAnsi="Calibri"/>
          <w:color w:val="1E293B"/>
          <w:sz w:val="24"/>
        </w:rPr>
        <w:t>1.3 package.json</w:t>
      </w:r>
    </w:p>
    <w:p>
      <w:pPr>
        <w:spacing w:before="0" w:after="80"/>
      </w:pPr>
      <w:r>
        <w:rPr>
          <w:rFonts w:ascii="Consolas" w:hAnsi="Consolas"/>
          <w:color w:val="0F766E"/>
          <w:sz w:val="17"/>
        </w:rPr>
        <w:t>Path: package.json  •  Lines: 34  •  Size: 1,152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"jobshield-monorepo",</w:t>
              <w:br/>
              <w:t xml:space="preserve">  "version": "1.0.0",</w:t>
              <w:br/>
              <w:t xml:space="preserve">  "private": true,</w:t>
              <w:br/>
              <w:t xml:space="preserve">  "description": "Production-Grade AI Job Scam Detection &amp; Company Verification Platform",</w:t>
              <w:br/>
              <w:t xml:space="preserve">  "workspaces": [</w:t>
              <w:br/>
              <w:t xml:space="preserve">    "apps/*",</w:t>
              <w:br/>
              <w:t xml:space="preserve">    "packages/*"</w:t>
              <w:br/>
              <w:t xml:space="preserve">  ],</w:t>
              <w:br/>
              <w:t xml:space="preserve">  "scripts": {</w:t>
              <w:br/>
              <w:t xml:space="preserve">    "dev:web": "npm run dev --workspace=apps/web",</w:t>
              <w:br/>
              <w:t xml:space="preserve">    "dev:extension": "npm run build --workspace=apps/extension",</w:t>
              <w:br/>
              <w:t xml:space="preserve">    "build": "npm run build:all",</w:t>
              <w:br/>
              <w:t xml:space="preserve">    "build:shared": "npm run build --workspace=packages/shared",</w:t>
              <w:br/>
              <w:t xml:space="preserve">    "build:web": "npm run build --workspace=apps/web",</w:t>
              <w:br/>
              <w:t xml:space="preserve">    "build:extension": "npm run build --workspace=apps/extension",</w:t>
              <w:br/>
              <w:t xml:space="preserve">    "build:all": "npm run build:shared &amp;&amp; npm run build:extension &amp;&amp; npm run build:web",</w:t>
              <w:br/>
              <w:t xml:space="preserve">    "typecheck": "tsc --build tsconfig.json",</w:t>
              <w:br/>
              <w:t xml:space="preserve">    "lint": "eslint \"{apps,packages}/**/*.{ts,tsx}\"",</w:t>
              <w:br/>
              <w:t xml:space="preserve">    "format": "prettier --write \"{apps,packages,docker}/**/*.{ts,tsx,json,md,yml}\""</w:t>
              <w:br/>
              <w:t xml:space="preserve">  },</w:t>
              <w:br/>
              <w:t xml:space="preserve">  "devDependencies": {</w:t>
              <w:br/>
              <w:t xml:space="preserve">    "@types/node": "^20.11.0",</w:t>
              <w:br/>
              <w:t xml:space="preserve">    "@typescript-eslint/eslint-plugin": "^7.0.0",</w:t>
              <w:br/>
              <w:t xml:space="preserve">    "@typescript-eslint/parser": "^7.0.0",</w:t>
              <w:br/>
              <w:t xml:space="preserve">    "eslint": "^8.56.0",</w:t>
              <w:br/>
              <w:t xml:space="preserve">    "prettier": "^3.2.5",</w:t>
              <w:br/>
              <w:t xml:space="preserve">    "rimraf": "^5.0.5",</w:t>
              <w:br/>
              <w:t xml:space="preserve">    "typescript": "^5.3.3"</w:t>
              <w:br/>
              <w:t xml:space="preserve">  },</w:t>
              <w:br/>
              <w:t xml:space="preserve">  "engines": {</w:t>
              <w:br/>
              <w:t xml:space="preserve">    "node": "&gt;=18.0.0"</w:t>
              <w:br/>
              <w:t xml:space="preserve">  }</w:t>
              <w:br/>
              <w:t>}</w:t>
            </w:r>
          </w:p>
        </w:tc>
      </w:tr>
    </w:tbl>
    <w:p>
      <w:pPr>
        <w:spacing w:before="0" w:after="120"/>
      </w:pPr>
    </w:p>
    <w:p>
      <w:r>
        <w:br w:type="page"/>
      </w:r>
    </w:p>
    <w:p>
      <w:pPr>
        <w:pStyle w:val="Heading1"/>
      </w:pPr>
      <w:r>
        <w:rPr>
          <w:rFonts w:ascii="Calibri" w:hAnsi="Calibri"/>
          <w:color w:val="0F766E"/>
        </w:rPr>
        <w:t>2. Backend Service (Flask, SQLAlchemy &amp; Gunicorn)</w:t>
      </w:r>
    </w:p>
    <w:p>
      <w:pPr>
        <w:spacing w:after="280"/>
      </w:pPr>
      <w:r>
        <w:rPr>
          <w:i/>
          <w:color w:val="475569"/>
        </w:rPr>
        <w:t>Core REST API server handling authentication, job scanning endpoints, telemetry, database persistence, and admin controls.</w:t>
      </w:r>
    </w:p>
    <w:p>
      <w:pPr>
        <w:pStyle w:val="Heading2"/>
      </w:pPr>
      <w:r>
        <w:rPr>
          <w:rFonts w:ascii="Calibri" w:hAnsi="Calibri"/>
          <w:color w:val="1E293B"/>
          <w:sz w:val="24"/>
        </w:rPr>
        <w:t>2.1 wsgi.py</w:t>
      </w:r>
    </w:p>
    <w:p>
      <w:pPr>
        <w:spacing w:before="0" w:after="80"/>
      </w:pPr>
      <w:r>
        <w:rPr>
          <w:rFonts w:ascii="Consolas" w:hAnsi="Consolas"/>
          <w:color w:val="0F766E"/>
          <w:sz w:val="17"/>
        </w:rPr>
        <w:t>Path: backend/wsgi.py  •  Lines: 14  •  Size: 352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os</w:t>
              <w:br/>
              <w:t>from dotenv import load_dotenv</w:t>
              <w:br/>
              <w:br/>
              <w:t>load_dotenv()</w:t>
              <w:br/>
              <w:br/>
              <w:t>from app import create_app</w:t>
              <w:br/>
              <w:br/>
              <w:t>env_mode = os.getenv('FLASK_ENV', 'production')</w:t>
              <w:br/>
              <w:t>app = create_app(config_name=env_mode)</w:t>
              <w:br/>
              <w:br/>
              <w:t>if __name__ == '__main__':</w:t>
              <w:br/>
              <w:t xml:space="preserve">    host = os.getenv('FLASK_RUN_HOST', '127.0.0.1')</w:t>
              <w:br/>
              <w:t xml:space="preserve">    port = int(os.getenv('FLASK_RUN_PORT', 8000))</w:t>
              <w:br/>
              <w:t xml:space="preserve">    app.run(host=host, port=port, debug=False)</w:t>
            </w:r>
          </w:p>
        </w:tc>
      </w:tr>
    </w:tbl>
    <w:p>
      <w:pPr>
        <w:spacing w:before="0" w:after="120"/>
      </w:pPr>
    </w:p>
    <w:p>
      <w:pPr>
        <w:pStyle w:val="Heading2"/>
      </w:pPr>
      <w:r>
        <w:rPr>
          <w:rFonts w:ascii="Calibri" w:hAnsi="Calibri"/>
          <w:color w:val="1E293B"/>
          <w:sz w:val="24"/>
        </w:rPr>
        <w:t>2.2 run.py</w:t>
      </w:r>
    </w:p>
    <w:p>
      <w:pPr>
        <w:spacing w:before="0" w:after="80"/>
      </w:pPr>
      <w:r>
        <w:rPr>
          <w:rFonts w:ascii="Consolas" w:hAnsi="Consolas"/>
          <w:color w:val="0F766E"/>
          <w:sz w:val="17"/>
        </w:rPr>
        <w:t>Path: backend/run.py  •  Lines: 18  •  Size: 552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os</w:t>
              <w:br/>
              <w:t>from dotenv import load_dotenv</w:t>
              <w:br/>
              <w:br/>
              <w:t># Load environment variables from .env file if it exists</w:t>
              <w:br/>
              <w:t>load_dotenv()</w:t>
              <w:br/>
              <w:br/>
              <w:t>from app import create_app</w:t>
              <w:br/>
              <w:br/>
              <w:t>env_mode = os.getenv('FLASK_ENV', 'development').lower()</w:t>
              <w:br/>
              <w:t>app = create_app(config_name=env_mode)</w:t>
              <w:br/>
              <w:br/>
              <w:t>if __name__ == '__main__':</w:t>
              <w:br/>
              <w:t xml:space="preserve">    host = os.getenv('FLASK_RUN_HOST', '127.0.0.1')</w:t>
              <w:br/>
              <w:t xml:space="preserve">    port = int(os.getenv('FLASK_RUN_PORT', 8000))</w:t>
              <w:br/>
              <w:t xml:space="preserve">    is_prod = env_mode == 'production'</w:t>
              <w:br/>
              <w:t xml:space="preserve">    debug = not is_prod and (os.getenv('FLASK_DEBUG', 'True').lower() in ['true', '1', 't'])</w:t>
              <w:br/>
              <w:t xml:space="preserve">    </w:t>
              <w:br/>
              <w:t xml:space="preserve">    app.run(host=host, port=port, debug=debug)</w:t>
            </w:r>
          </w:p>
        </w:tc>
      </w:tr>
    </w:tbl>
    <w:p>
      <w:pPr>
        <w:spacing w:before="0" w:after="120"/>
      </w:pPr>
    </w:p>
    <w:p>
      <w:pPr>
        <w:pStyle w:val="Heading2"/>
      </w:pPr>
      <w:r>
        <w:rPr>
          <w:rFonts w:ascii="Calibri" w:hAnsi="Calibri"/>
          <w:color w:val="1E293B"/>
          <w:sz w:val="24"/>
        </w:rPr>
        <w:t>2.3 gunicorn.conf.py</w:t>
      </w:r>
    </w:p>
    <w:p>
      <w:pPr>
        <w:spacing w:before="0" w:after="80"/>
      </w:pPr>
      <w:r>
        <w:rPr>
          <w:rFonts w:ascii="Consolas" w:hAnsi="Consolas"/>
          <w:color w:val="0F766E"/>
          <w:sz w:val="17"/>
        </w:rPr>
        <w:t>Path: backend/gunicorn.conf.py  •  Lines: 31  •  Size: 689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os</w:t>
              <w:br/>
              <w:t>import multiprocessing</w:t>
              <w:br/>
              <w:br/>
              <w:t># Server Socket</w:t>
              <w:br/>
              <w:t>bind = f"0.0.0.0:{os.getenv('PORT', '8000')}"</w:t>
              <w:br/>
              <w:t>backlog = 2048</w:t>
              <w:br/>
              <w:br/>
              <w:t># Worker Processes</w:t>
              <w:br/>
              <w:t># Conservative worker default (2 workers) for small single-VM deployments; configurable via GUNICORN_WORKERS</w:t>
              <w:br/>
              <w:t>default_workers = min(2, multiprocessing.cpu_count() * 2 + 1)</w:t>
              <w:br/>
              <w:t>workers = int(os.getenv('GUNICORN_WORKERS', default_workers))</w:t>
              <w:br/>
              <w:t>worker_class = 'sync'</w:t>
              <w:br/>
              <w:t>worker_connections = 1000</w:t>
              <w:br/>
              <w:t>timeout = 120</w:t>
              <w:br/>
              <w:t>keepalive = 5</w:t>
              <w:br/>
              <w:br/>
              <w:t># Logging</w:t>
              <w:br/>
              <w:t>accesslog = '-'</w:t>
              <w:br/>
              <w:t>errorlog = '-'</w:t>
              <w:br/>
              <w:t>loglevel = os.getenv('LOG_LEVEL', 'info').lower()</w:t>
              <w:br/>
              <w:br/>
              <w:t># Process Naming</w:t>
              <w:br/>
              <w:t>proc_name = 'jobshield_backend'</w:t>
              <w:br/>
              <w:br/>
              <w:t># Server Mechanics</w:t>
              <w:br/>
              <w:t>daemon = False</w:t>
              <w:br/>
              <w:t>pidfile = None</w:t>
              <w:br/>
              <w:t>umask = 0</w:t>
              <w:br/>
              <w:t>user = None</w:t>
              <w:br/>
              <w:t>group = None</w:t>
              <w:br/>
              <w:t>tmp_upload_dir = None</w:t>
            </w:r>
          </w:p>
        </w:tc>
      </w:tr>
    </w:tbl>
    <w:p>
      <w:pPr>
        <w:spacing w:before="0" w:after="120"/>
      </w:pPr>
    </w:p>
    <w:p>
      <w:pPr>
        <w:pStyle w:val="Heading2"/>
      </w:pPr>
      <w:r>
        <w:rPr>
          <w:rFonts w:ascii="Calibri" w:hAnsi="Calibri"/>
          <w:color w:val="1E293B"/>
          <w:sz w:val="24"/>
        </w:rPr>
        <w:t>2.4 __init__.py</w:t>
      </w:r>
    </w:p>
    <w:p>
      <w:pPr>
        <w:spacing w:before="0" w:after="80"/>
      </w:pPr>
      <w:r>
        <w:rPr>
          <w:rFonts w:ascii="Consolas" w:hAnsi="Consolas"/>
          <w:color w:val="0F766E"/>
          <w:sz w:val="17"/>
        </w:rPr>
        <w:t>Path: backend/app/__init__.py  •  Lines: 165  •  Size: 6,255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os</w:t>
              <w:br/>
              <w:t>from flask import Flask, jsonify</w:t>
              <w:br/>
              <w:t>from .config import config_by_name</w:t>
              <w:br/>
              <w:t>from .extensions import db, migrate, cors</w:t>
              <w:br/>
              <w:t>from .utils import setup_logging</w:t>
              <w:br/>
              <w:t>from .routes import api_v1_bp</w:t>
              <w:br/>
              <w:br/>
              <w:t># Import models to register their metadata with SQLAlchemy/Alembic</w:t>
              <w:br/>
              <w:t>from . import models</w:t>
              <w:br/>
              <w:br/>
              <w:t># SQLite foreign key constraint enforcement listener</w:t>
              <w:br/>
              <w:t>from sqlalchemy import event</w:t>
              <w:br/>
              <w:t>from sqlalchemy.engine import Engine</w:t>
              <w:br/>
              <w:br/>
              <w:t>@event.listens_for(Engine, "connect")</w:t>
              <w:br/>
              <w:t>def set_sqlite_pragma(dbapi_connection, connection_record):</w:t>
              <w:br/>
              <w:t xml:space="preserve">    if dbapi_connection.__class__.__name__ == 'Connection' or 'sqlite' in str(type(dbapi_connection)).lower():</w:t>
              <w:br/>
              <w:t xml:space="preserve">        try:</w:t>
              <w:br/>
              <w:t xml:space="preserve">            cursor = dbapi_connection.cursor()</w:t>
              <w:br/>
              <w:t xml:space="preserve">            cursor.execute("PRAGMA foreign_keys=ON")</w:t>
              <w:br/>
              <w:t xml:space="preserve">            cursor.close()</w:t>
              <w:br/>
              <w:t xml:space="preserve">        except Exception:</w:t>
              <w:br/>
              <w:t xml:space="preserve">            pass</w:t>
              <w:br/>
              <w:br/>
              <w:br/>
              <w:t>def create_app(config_name=None):</w:t>
              <w:br/>
              <w:t xml:space="preserve">    """Application factory for the Flask backend."""</w:t>
              <w:br/>
              <w:t xml:space="preserve">    app = Flask(__name__)</w:t>
              <w:br/>
              <w:t xml:space="preserve">    </w:t>
              <w:br/>
              <w:t xml:space="preserve">    # Determine configuration class</w:t>
              <w:br/>
              <w:t xml:space="preserve">    if not config_name:</w:t>
              <w:br/>
              <w:t xml:space="preserve">        config_name = os.getenv('FLASK_ENV', 'development').lower()</w:t>
              <w:br/>
              <w:t xml:space="preserve">    </w:t>
              <w:br/>
              <w:t xml:space="preserve">    config_class = config_by_name.get(config_name, config_by_name['default'])</w:t>
              <w:br/>
              <w:t xml:space="preserve">    app.config.from_object(config_class)</w:t>
              <w:br/>
              <w:br/>
              <w:t xml:space="preserve">    # Hardening: Enforce production security check constraints</w:t>
              <w:br/>
              <w:t xml:space="preserve">    if config_name == 'production' or app.config.get('ENV') == 'production':</w:t>
              <w:br/>
              <w:t xml:space="preserve">        jwt_secret = app.config.get('JWT_SECRET_KEY')</w:t>
              <w:br/>
              <w:t xml:space="preserve">        if not jwt_secret or jwt_secret == 'default-jwt-secret-jobshield-2026':</w:t>
            </w:r>
          </w:p>
          <w:p>
            <w:pPr>
              <w:spacing w:before="0" w:after="20" w:line="252" w:lineRule="auto"/>
            </w:pPr>
            <w:r>
              <w:rPr>
                <w:rFonts w:ascii="Consolas" w:hAnsi="Consolas"/>
                <w:color w:val="1E293B"/>
                <w:sz w:val="16"/>
              </w:rPr>
              <w:t xml:space="preserve">            raise ValueError("Production configuration error: JWT_SECRET_KEY must be set to a secure custom value and cannot use the development fallback key.")</w:t>
              <w:br/>
              <w:t xml:space="preserve">        origins = app.config.get('CORS_ALLOWED_ORIGINS', [])</w:t>
              <w:br/>
              <w:t xml:space="preserve">        if not origins:</w:t>
              <w:br/>
              <w:t xml:space="preserve">            raise ValueError("Production configuration error: CORS_ALLOWED_ORIGINS must be explicitly configured and cannot be empty.")</w:t>
              <w:br/>
              <w:t xml:space="preserve">        if "*" in origins:</w:t>
              <w:br/>
              <w:t xml:space="preserve">            raise ValueError("Production configuration error: Wildcard CORS (*) origin is strictly prohibited in production config.")</w:t>
              <w:br/>
              <w:t xml:space="preserve">        secret_key = app.config.get('SECRET_KEY')</w:t>
              <w:br/>
              <w:t xml:space="preserve">        if not secret_key or secret_key in ['default-key-jobshield-fallback', 'dev-secret-key-jobshield-2026']:</w:t>
              <w:br/>
              <w:t xml:space="preserve">            raise ValueError("Production configuration error: SECRET_KEY must be set to a secure custom value and cannot use the development fallback key.")</w:t>
              <w:br/>
              <w:t xml:space="preserve">    </w:t>
              <w:br/>
              <w:t xml:space="preserve">    # Initialize Logging</w:t>
              <w:br/>
              <w:t xml:space="preserve">    setup_logging(app)</w:t>
              <w:br/>
              <w:t xml:space="preserve">    </w:t>
              <w:br/>
              <w:t xml:space="preserve">    # Initialize Extensions (Do NOT call db.create_all())</w:t>
              <w:br/>
              <w:t xml:space="preserve">    db.init_app(app)</w:t>
              <w:br/>
              <w:t xml:space="preserve">    migrate.init_app(app, db)</w:t>
              <w:br/>
              <w:t xml:space="preserve">    app.logger.info("Database and Migrate extensions initialized.")</w:t>
              <w:br/>
              <w:t xml:space="preserve">    </w:t>
              <w:br/>
              <w:t xml:space="preserve">    # CORS Configuration</w:t>
              <w:br/>
              <w:t xml:space="preserve">    # Safe fallback if CORS_ALLOWED_ORIGINS is not set or empty</w:t>
              <w:br/>
              <w:t xml:space="preserve">    origins = app.config.get('CORS_ALLOWED_ORIGINS', [])</w:t>
              <w:br/>
              <w:t xml:space="preserve">    if not origins and app.config.get('ENV') != 'production':</w:t>
              <w:br/>
              <w:t xml:space="preserve">        origins = ["http://localhost:3000", "http://127.0.0.1:3000"]</w:t>
              <w:br/>
              <w:t xml:space="preserve">    </w:t>
              <w:br/>
              <w:t xml:space="preserve">    cors.init_app(app, resources={</w:t>
              <w:br/>
              <w:t xml:space="preserve">        r"/api/*": {</w:t>
              <w:br/>
              <w:t xml:space="preserve">            "origins": origins,</w:t>
              <w:br/>
              <w:t xml:space="preserve">            "methods": ["GET", "POST", "PUT", "DELETE", "OPTIONS"],</w:t>
              <w:br/>
              <w:t xml:space="preserve">            "allow_headers": ["Content-Type", "Authorization"]</w:t>
              <w:br/>
              <w:t xml:space="preserve">        }</w:t>
              <w:br/>
              <w:t xml:space="preserve">    })</w:t>
              <w:br/>
              <w:t xml:space="preserve">    app.logger.info("CORS initialized with allowed origins: %s", origins)</w:t>
              <w:br/>
              <w:t xml:space="preserve">    </w:t>
              <w:br/>
              <w:t xml:space="preserve">    # Register blueprints with api version prefix</w:t>
              <w:br/>
              <w:t xml:space="preserve">    api_prefix = app.config.get('API_PREFIX', '/api/v1')</w:t>
              <w:br/>
              <w:t xml:space="preserve">    app.register_blueprint(api_v1_bp, url_prefix=api_prefix)</w:t>
              <w:br/>
              <w:t xml:space="preserve">    app.logger.info("API blueprints registered under prefix: %s", api_prefix)</w:t>
              <w:br/>
              <w:br/>
              <w:t xml:space="preserve">    # Speed up tests: replace bcrypt/PBKDF2 with a near-instant hash in test mode.</w:t>
              <w:br/>
              <w:t xml:space="preserve">    # werkzeug.security.generate_password_hash defaults to 260,000 PBKDF2 iterations</w:t>
            </w:r>
          </w:p>
          <w:p>
            <w:pPr>
              <w:spacing w:before="0" w:after="20" w:line="252" w:lineRule="auto"/>
            </w:pPr>
            <w:r>
              <w:rPr>
                <w:rFonts w:ascii="Consolas" w:hAnsi="Consolas"/>
                <w:color w:val="1E293B"/>
                <w:sz w:val="16"/>
              </w:rPr>
              <w:t xml:space="preserve">    # which adds ~0.1-0.2s per call. In tests we only care that hashes round-trip,</w:t>
              <w:br/>
              <w:t xml:space="preserve">    # not that they are slow — so override to 1 round.</w:t>
              <w:br/>
              <w:t xml:space="preserve">    if app.config.get('TESTING'):</w:t>
              <w:br/>
              <w:t xml:space="preserve">        import werkzeug.security as _ws</w:t>
              <w:br/>
              <w:t xml:space="preserve">        _ws.PBKDF2_ROUNDS = 1  # type: ignore[attr-defined]</w:t>
              <w:br/>
              <w:br/>
              <w:t xml:space="preserve">    # Centralized Error Handlers</w:t>
              <w:br/>
              <w:t xml:space="preserve">    register_error_handlers(app)</w:t>
              <w:br/>
              <w:br/>
              <w:t xml:space="preserve">    return app</w:t>
              <w:br/>
              <w:br/>
              <w:t>def register_error_handlers(app):</w:t>
              <w:br/>
              <w:t xml:space="preserve">    """Registers standard HTTP error handlers returning structured JSON."""</w:t>
              <w:br/>
              <w:t xml:space="preserve">    </w:t>
              <w:br/>
              <w:t xml:space="preserve">    @app.errorhandler(400)</w:t>
              <w:br/>
              <w:t xml:space="preserve">    def bad_request(error):</w:t>
              <w:br/>
              <w:t xml:space="preserve">        return jsonify({</w:t>
              <w:br/>
              <w:t xml:space="preserve">            "success": False,</w:t>
              <w:br/>
              <w:t xml:space="preserve">            "error": {</w:t>
              <w:br/>
              <w:t xml:space="preserve">                "code": "BAD_REQUEST",</w:t>
              <w:br/>
              <w:t xml:space="preserve">                "message": error.description or "Invalid request parameters."</w:t>
              <w:br/>
              <w:t xml:space="preserve">            }</w:t>
              <w:br/>
              <w:t xml:space="preserve">        }), 400</w:t>
              <w:br/>
              <w:br/>
              <w:t xml:space="preserve">    @app.errorhandler(401)</w:t>
              <w:br/>
              <w:t xml:space="preserve">    def unauthorized(error):</w:t>
              <w:br/>
              <w:t xml:space="preserve">        return jsonify({</w:t>
              <w:br/>
              <w:t xml:space="preserve">            "success": False,</w:t>
              <w:br/>
              <w:t xml:space="preserve">            "error": {</w:t>
              <w:br/>
              <w:t xml:space="preserve">                "code": "UNAUTHORIZED",</w:t>
              <w:br/>
              <w:t xml:space="preserve">                "message": error.description or "Authentication credentials missing or invalid."</w:t>
              <w:br/>
              <w:t xml:space="preserve">            }</w:t>
              <w:br/>
              <w:t xml:space="preserve">        }), 401</w:t>
              <w:br/>
              <w:br/>
              <w:t xml:space="preserve">    @app.errorhandler(403)</w:t>
              <w:br/>
              <w:t xml:space="preserve">    def forbidden(error):</w:t>
              <w:br/>
              <w:t xml:space="preserve">        return jsonify({</w:t>
              <w:br/>
              <w:t xml:space="preserve">            "success": False,</w:t>
              <w:br/>
              <w:t xml:space="preserve">            "error": {</w:t>
              <w:br/>
              <w:t xml:space="preserve">                "code": "FORBIDDEN",</w:t>
            </w:r>
          </w:p>
          <w:p>
            <w:pPr>
              <w:spacing w:before="0" w:after="20" w:line="252" w:lineRule="auto"/>
            </w:pPr>
            <w:r>
              <w:rPr>
                <w:rFonts w:ascii="Consolas" w:hAnsi="Consolas"/>
                <w:color w:val="1E293B"/>
                <w:sz w:val="16"/>
              </w:rPr>
              <w:t xml:space="preserve">                "message": error.description or "Access to the requested resource is denied."</w:t>
              <w:br/>
              <w:t xml:space="preserve">            }</w:t>
              <w:br/>
              <w:t xml:space="preserve">        }), 403</w:t>
              <w:br/>
              <w:br/>
              <w:t xml:space="preserve">    @app.errorhandler(404)</w:t>
              <w:br/>
              <w:t xml:space="preserve">    def not_found(error):</w:t>
              <w:br/>
              <w:t xml:space="preserve">        return jsonify({</w:t>
              <w:br/>
              <w:t xml:space="preserve">            "success": False,</w:t>
              <w:br/>
              <w:t xml:space="preserve">            "error": {</w:t>
              <w:br/>
              <w:t xml:space="preserve">                "code": "NOT_FOUND",</w:t>
              <w:br/>
              <w:t xml:space="preserve">                "message": error.description or "The requested URL was not found on the server."</w:t>
              <w:br/>
              <w:t xml:space="preserve">            }</w:t>
              <w:br/>
              <w:t xml:space="preserve">        }), 404</w:t>
              <w:br/>
              <w:br/>
              <w:t xml:space="preserve">    @app.errorhandler(405)</w:t>
              <w:br/>
              <w:t xml:space="preserve">    def method_not_allowed(error):</w:t>
              <w:br/>
              <w:t xml:space="preserve">        return jsonify({</w:t>
              <w:br/>
              <w:t xml:space="preserve">            "success": False,</w:t>
              <w:br/>
              <w:t xml:space="preserve">            "error": {</w:t>
              <w:br/>
              <w:t xml:space="preserve">                "code": "METHOD_NOT_ALLOWED",</w:t>
              <w:br/>
              <w:t xml:space="preserve">                "message": error.description or "The method is not allowed for the requested URL."</w:t>
              <w:br/>
              <w:t xml:space="preserve">            }</w:t>
              <w:br/>
              <w:t xml:space="preserve">        }), 405</w:t>
              <w:br/>
              <w:br/>
              <w:t xml:space="preserve">    @app.errorhandler(500)</w:t>
              <w:br/>
              <w:t xml:space="preserve">    def internal_server_error(error):</w:t>
              <w:br/>
              <w:t xml:space="preserve">        app.logger.error("Internal Server Error: %s", str(error))</w:t>
              <w:br/>
              <w:t xml:space="preserve">        return jsonify({</w:t>
              <w:br/>
              <w:t xml:space="preserve">            "success": False,</w:t>
              <w:br/>
              <w:t xml:space="preserve">            "error": {</w:t>
              <w:br/>
              <w:t xml:space="preserve">                "code": "INTERNAL_SERVER_ERROR",</w:t>
              <w:br/>
              <w:t xml:space="preserve">                "message": "An internal server error occurred while processing the request."</w:t>
              <w:br/>
              <w:t xml:space="preserve">            }</w:t>
              <w:br/>
              <w:t xml:space="preserve">        }), 500</w:t>
              <w:br/>
              <w:t xml:space="preserve">        </w:t>
              <w:br/>
              <w:t xml:space="preserve">    @app.errorhandler(Exception)</w:t>
              <w:br/>
              <w:t xml:space="preserve">    def handle_unhandled_exception(e):</w:t>
              <w:br/>
              <w:t xml:space="preserve">        app.logger.error("Unhandled Exception: %s", str(e), exc_info=True)</w:t>
              <w:br/>
              <w:t xml:space="preserve">        return jsonify({</w:t>
              <w:br/>
              <w:t xml:space="preserve">            "success": False,</w:t>
            </w:r>
          </w:p>
          <w:p>
            <w:pPr>
              <w:spacing w:before="0" w:after="20" w:line="252" w:lineRule="auto"/>
            </w:pPr>
            <w:r>
              <w:rPr>
                <w:rFonts w:ascii="Consolas" w:hAnsi="Consolas"/>
                <w:color w:val="1E293B"/>
                <w:sz w:val="16"/>
              </w:rPr>
              <w:t xml:space="preserve">            "error": {</w:t>
              <w:br/>
              <w:t xml:space="preserve">                "code": "UNEXPECTED_ERROR",</w:t>
              <w:br/>
              <w:t xml:space="preserve">                "message": "An unexpected error occurred."</w:t>
              <w:br/>
              <w:t xml:space="preserve">            }</w:t>
              <w:br/>
              <w:t xml:space="preserve">        }), 500</w:t>
            </w:r>
          </w:p>
        </w:tc>
      </w:tr>
    </w:tbl>
    <w:p>
      <w:pPr>
        <w:spacing w:before="0" w:after="120"/>
      </w:pPr>
    </w:p>
    <w:p>
      <w:pPr>
        <w:pStyle w:val="Heading2"/>
      </w:pPr>
      <w:r>
        <w:rPr>
          <w:rFonts w:ascii="Calibri" w:hAnsi="Calibri"/>
          <w:color w:val="1E293B"/>
          <w:sz w:val="24"/>
        </w:rPr>
        <w:t>2.5 config.py</w:t>
      </w:r>
    </w:p>
    <w:p>
      <w:pPr>
        <w:spacing w:before="0" w:after="80"/>
      </w:pPr>
      <w:r>
        <w:rPr>
          <w:rFonts w:ascii="Consolas" w:hAnsi="Consolas"/>
          <w:color w:val="0F766E"/>
          <w:sz w:val="17"/>
        </w:rPr>
        <w:t>Path: backend/app/config.py  •  Lines: 58  •  Size: 2,018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os</w:t>
              <w:br/>
              <w:br/>
              <w:t>class Config:</w:t>
              <w:br/>
              <w:t xml:space="preserve">    """Base Configuration class."""</w:t>
              <w:br/>
              <w:t xml:space="preserve">    SECRET_KEY = os.getenv('SECRET_KEY', 'default-key-jobshield-fallback')</w:t>
              <w:br/>
              <w:t xml:space="preserve">    API_PREFIX = '/api/v1'</w:t>
              <w:br/>
              <w:t xml:space="preserve">    </w:t>
              <w:br/>
              <w:t xml:space="preserve">    # SQLAlchemy &amp; Database configuration</w:t>
              <w:br/>
              <w:t xml:space="preserve">    SQLALCHEMY_TRACK_MODIFICATIONS = False</w:t>
              <w:br/>
              <w:t xml:space="preserve">    _db_url = os.getenv('DATABASE_URL', 'sqlite:///jobshield.db')</w:t>
              <w:br/>
              <w:t xml:space="preserve">    if _db_url and _db_url.startswith("postgres://"):</w:t>
              <w:br/>
              <w:t xml:space="preserve">        _db_url = _db_url.replace("postgres://", "postgresql://", 1)</w:t>
              <w:br/>
              <w:t xml:space="preserve">    SQLALCHEMY_DATABASE_URI = _db_url</w:t>
              <w:br/>
              <w:t xml:space="preserve">    </w:t>
              <w:br/>
              <w:t xml:space="preserve">    # JWT Configurations</w:t>
              <w:br/>
              <w:t xml:space="preserve">    JWT_SECRET_KEY = os.getenv('JWT_SECRET_KEY', 'default-jwt-secret-jobshield-2026')</w:t>
              <w:br/>
              <w:t xml:space="preserve">    JWT_EXPIRATION_MINUTES = int(os.getenv('JWT_EXPIRATION_MINUTES', 60))</w:t>
              <w:br/>
              <w:t xml:space="preserve">    </w:t>
              <w:br/>
              <w:t xml:space="preserve">    # Node.js ML Service integration endpoint</w:t>
              <w:br/>
              <w:t xml:space="preserve">    NODE_ML_URL = os.getenv('NODE_ML_URL', 'none')</w:t>
              <w:br/>
              <w:t xml:space="preserve">    </w:t>
              <w:br/>
              <w:t xml:space="preserve">    # CORS (Parsed as list from comma-separated string)</w:t>
              <w:br/>
              <w:t xml:space="preserve">    CORS_ALLOWED_ORIGINS = [</w:t>
              <w:br/>
              <w:t xml:space="preserve">        origin.strip() for origin in os.getenv('CORS_ORIGINS', '').split(',') if origin.strip()</w:t>
              <w:br/>
              <w:t xml:space="preserve">    ]</w:t>
              <w:br/>
              <w:br/>
              <w:t>class DevelopmentConfig(Config):</w:t>
              <w:br/>
              <w:t xml:space="preserve">    """Development Configuration."""</w:t>
              <w:br/>
              <w:t xml:space="preserve">    DEBUG = True</w:t>
              <w:br/>
              <w:t xml:space="preserve">    ENV = 'development'</w:t>
              <w:br/>
              <w:br/>
              <w:t>class TestingConfig(Config):</w:t>
              <w:br/>
              <w:t xml:space="preserve">    """Testing Configuration."""</w:t>
              <w:br/>
              <w:t xml:space="preserve">    TESTING = True</w:t>
              <w:br/>
              <w:t xml:space="preserve">    DEBUG = True</w:t>
              <w:br/>
              <w:t xml:space="preserve">    ENV = 'testing'</w:t>
              <w:br/>
              <w:t xml:space="preserve">    NODE_ML_URL = 'http://127.0.0.1:5000/api/v1/analyze'</w:t>
              <w:br/>
              <w:t xml:space="preserve">    # Use memory database for testing</w:t>
              <w:br/>
              <w:t xml:space="preserve">    SQLALCHEMY_DATABASE_URI = 'sqlite:///:memory:'</w:t>
              <w:br/>
              <w:t xml:space="preserve">    # Use minimal PBKDF2 rounds so generate_password_hash is near-instant in tests.</w:t>
            </w:r>
          </w:p>
          <w:p>
            <w:pPr>
              <w:spacing w:before="0" w:after="20" w:line="252" w:lineRule="auto"/>
            </w:pPr>
            <w:r>
              <w:rPr>
                <w:rFonts w:ascii="Consolas" w:hAnsi="Consolas"/>
                <w:color w:val="1E293B"/>
                <w:sz w:val="16"/>
              </w:rPr>
              <w:t xml:space="preserve">    # This does NOT affect production security — it only applies when TESTING=True.</w:t>
              <w:br/>
              <w:t xml:space="preserve">    WERKZEUG_PBKDF2_ROUNDS = 1</w:t>
              <w:br/>
              <w:br/>
              <w:t>class ProductionConfig(Config):</w:t>
              <w:br/>
              <w:t xml:space="preserve">    """Production Configuration."""</w:t>
              <w:br/>
              <w:t xml:space="preserve">    DEBUG = False</w:t>
              <w:br/>
              <w:t xml:space="preserve">    TESTING = False</w:t>
              <w:br/>
              <w:t xml:space="preserve">    ENV = 'production'</w:t>
              <w:br/>
              <w:t xml:space="preserve">    # Ensure production configurations enforce security constraints if required</w:t>
              <w:br/>
              <w:t xml:space="preserve">    # CORS allowed origins must be explicitly set, no wildcard defaults.</w:t>
              <w:br/>
              <w:br/>
              <w:t># Mapping config names to classes</w:t>
              <w:br/>
              <w:t>config_by_name = {</w:t>
              <w:br/>
              <w:t xml:space="preserve">    'development': DevelopmentConfig,</w:t>
              <w:br/>
              <w:t xml:space="preserve">    'testing': TestingConfig,</w:t>
              <w:br/>
              <w:t xml:space="preserve">    'production': ProductionConfig,</w:t>
              <w:br/>
              <w:t xml:space="preserve">    'default': DevelopmentConfig</w:t>
              <w:br/>
              <w:t>}</w:t>
            </w:r>
          </w:p>
        </w:tc>
      </w:tr>
    </w:tbl>
    <w:p>
      <w:pPr>
        <w:spacing w:before="0" w:after="120"/>
      </w:pPr>
    </w:p>
    <w:p>
      <w:pPr>
        <w:pStyle w:val="Heading2"/>
      </w:pPr>
      <w:r>
        <w:rPr>
          <w:rFonts w:ascii="Calibri" w:hAnsi="Calibri"/>
          <w:color w:val="1E293B"/>
          <w:sz w:val="24"/>
        </w:rPr>
        <w:t>2.6 extensions.py</w:t>
      </w:r>
    </w:p>
    <w:p>
      <w:pPr>
        <w:spacing w:before="0" w:after="80"/>
      </w:pPr>
      <w:r>
        <w:rPr>
          <w:rFonts w:ascii="Consolas" w:hAnsi="Consolas"/>
          <w:color w:val="0F766E"/>
          <w:sz w:val="17"/>
        </w:rPr>
        <w:t>Path: backend/app/extensions.py  •  Lines: 9  •  Size: 296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flask_sqlalchemy import SQLAlchemy</w:t>
              <w:br/>
              <w:t>from flask_migrate import Migrate</w:t>
              <w:br/>
              <w:t>from flask_cors import CORS</w:t>
              <w:br/>
              <w:br/>
              <w:t># Instantiated cleanly without binding to any app.</w:t>
              <w:br/>
              <w:t># Initialization will happen during factory step, but DB connections remain unconfigured.</w:t>
              <w:br/>
              <w:t>db = SQLAlchemy()</w:t>
              <w:br/>
              <w:t>migrate = Migrate()</w:t>
              <w:br/>
              <w:t>cors = CORS()</w:t>
            </w:r>
          </w:p>
        </w:tc>
      </w:tr>
    </w:tbl>
    <w:p>
      <w:pPr>
        <w:spacing w:before="0" w:after="120"/>
      </w:pPr>
    </w:p>
    <w:p>
      <w:pPr>
        <w:pStyle w:val="Heading2"/>
      </w:pPr>
      <w:r>
        <w:rPr>
          <w:rFonts w:ascii="Calibri" w:hAnsi="Calibri"/>
          <w:color w:val="1E293B"/>
          <w:sz w:val="24"/>
        </w:rPr>
        <w:t>2.7 user.py</w:t>
      </w:r>
    </w:p>
    <w:p>
      <w:pPr>
        <w:spacing w:before="0" w:after="80"/>
      </w:pPr>
      <w:r>
        <w:rPr>
          <w:rFonts w:ascii="Consolas" w:hAnsi="Consolas"/>
          <w:color w:val="0F766E"/>
          <w:sz w:val="17"/>
        </w:rPr>
        <w:t>Path: backend/app/models/user.py  •  Lines: 50  •  Size: 2,548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uuid</w:t>
              <w:br/>
              <w:t>from datetime import datetime, timezone</w:t>
              <w:br/>
              <w:t>from sqlalchemy import String, Boolean, DateTime, ForeignKey, Text</w:t>
              <w:br/>
              <w:t>from sqlalchemy.orm import Mapped, mapped_column, relationship</w:t>
              <w:br/>
              <w:t>from app.extensions import db</w:t>
              <w:br/>
              <w:br/>
              <w:t>def get_uuid():</w:t>
              <w:br/>
              <w:t xml:space="preserve">    return str(uuid.uuid4())</w:t>
              <w:br/>
              <w:br/>
              <w:t>def get_utc_now():</w:t>
              <w:br/>
              <w:t xml:space="preserve">    return datetime.now(timezone.utc)</w:t>
              <w:br/>
              <w:br/>
              <w:t>class User(db.Model):</w:t>
              <w:br/>
              <w:t xml:space="preserve">    __tablename__ = 'users'</w:t>
              <w:br/>
              <w:t xml:space="preserve">    </w:t>
              <w:br/>
              <w:t xml:space="preserve">    id: Mapped[str] = mapped_column(String(36), primary_key=True, default=get_uuid)</w:t>
              <w:br/>
              <w:t xml:space="preserve">    name: Mapped[str] = mapped_column(String(255), nullable=False)</w:t>
              <w:br/>
              <w:t xml:space="preserve">    email: Mapped[str] = mapped_column(String(255), unique=True, index=True, nullable=False)</w:t>
              <w:br/>
              <w:t xml:space="preserve">    password_hash: Mapped[str] = mapped_column(String(255), nullable=False)</w:t>
              <w:br/>
              <w:t xml:space="preserve">    role: Mapped[str] = mapped_column(String(50), default='USER', nullable=False)</w:t>
              <w:br/>
              <w:t xml:space="preserve">    avatar: Mapped[str | None] = mapped_column(Text, nullable=True, default=None)</w:t>
              <w:br/>
              <w:t xml:space="preserve">    created_at: Mapped[datetime] = mapped_column(DateTime(timezone=True), default=get_utc_now)</w:t>
              <w:br/>
              <w:t xml:space="preserve">    updated_at: Mapped[datetime] = mapped_column(DateTime(timezone=True), default=get_utc_now, onupdate=get_utc_now)</w:t>
              <w:br/>
              <w:t xml:space="preserve">    </w:t>
              <w:br/>
              <w:t xml:space="preserve">    # Relationships</w:t>
              <w:br/>
              <w:t xml:space="preserve">    settings = relationship("UserSettings", back_populates="user", uselist=False, cascade="all, delete-orphan")</w:t>
              <w:br/>
              <w:t xml:space="preserve">    saved_jobs = relationship("SavedJob", back_populates="user", cascade="all, delete-orphan")</w:t>
              <w:br/>
              <w:t xml:space="preserve">    analyses = relationship("Analysis", back_populates="user", cascade="all, delete-orphan")</w:t>
              <w:br/>
              <w:t xml:space="preserve">    support_tickets = relationship("SupportTicket", back_populates="user", cascade="all, delete-orphan")</w:t>
              <w:br/>
              <w:br/>
              <w:t xml:space="preserve">    from sqlalchemy.orm import validates</w:t>
              <w:br/>
              <w:t xml:space="preserve">    @validates('role')</w:t>
              <w:br/>
              <w:t xml:space="preserve">    def validate_role(self, key, value):</w:t>
              <w:br/>
              <w:t xml:space="preserve">        if value not in ['USER', 'ADMIN']:</w:t>
              <w:br/>
              <w:t xml:space="preserve">            raise ValueError("Role must be either 'USER' or 'ADMIN'.")</w:t>
              <w:br/>
              <w:t xml:space="preserve">        return value</w:t>
              <w:br/>
              <w:br/>
              <w:t>class UserSettings(db.Model):</w:t>
              <w:br/>
              <w:t xml:space="preserve">    __tablename__ = 'user_settings'</w:t>
              <w:br/>
              <w:t xml:space="preserve">    </w:t>
            </w:r>
          </w:p>
          <w:p>
            <w:pPr>
              <w:spacing w:before="0" w:after="20" w:line="252" w:lineRule="auto"/>
            </w:pPr>
            <w:r>
              <w:rPr>
                <w:rFonts w:ascii="Consolas" w:hAnsi="Consolas"/>
                <w:color w:val="1E293B"/>
                <w:sz w:val="16"/>
              </w:rPr>
              <w:t xml:space="preserve">    id: Mapped[str] = mapped_column(String(36), primary_key=True, default=get_uuid)</w:t>
              <w:br/>
              <w:t xml:space="preserve">    user_id: Mapped[str] = mapped_column(String(36), ForeignKey('users.id', ondelete='CASCADE'), unique=True, nullable=False)</w:t>
              <w:br/>
              <w:t xml:space="preserve">    email_notifications: Mapped[bool] = mapped_column(Boolean, default=True)</w:t>
              <w:br/>
              <w:t xml:space="preserve">    default_analysis_mode: Mapped[str] = mapped_column(String(50), default='balanced')</w:t>
              <w:br/>
              <w:t xml:space="preserve">    theme: Mapped[str] = mapped_column(String(50), default='dark')</w:t>
              <w:br/>
              <w:t xml:space="preserve">    created_at: Mapped[datetime] = mapped_column(DateTime(timezone=True), default=get_utc_now)</w:t>
              <w:br/>
              <w:t xml:space="preserve">    updated_at: Mapped[datetime] = mapped_column(DateTime(timezone=True), default=get_utc_now, onupdate=get_utc_now)</w:t>
              <w:br/>
              <w:t xml:space="preserve">    </w:t>
              <w:br/>
              <w:t xml:space="preserve">    # Relationships</w:t>
              <w:br/>
              <w:t xml:space="preserve">    user = relationship("User", back_populates="settings")</w:t>
            </w:r>
          </w:p>
        </w:tc>
      </w:tr>
    </w:tbl>
    <w:p>
      <w:pPr>
        <w:spacing w:before="0" w:after="120"/>
      </w:pPr>
    </w:p>
    <w:p>
      <w:pPr>
        <w:pStyle w:val="Heading2"/>
      </w:pPr>
      <w:r>
        <w:rPr>
          <w:rFonts w:ascii="Calibri" w:hAnsi="Calibri"/>
          <w:color w:val="1E293B"/>
          <w:sz w:val="24"/>
        </w:rPr>
        <w:t>2.8 job.py</w:t>
      </w:r>
    </w:p>
    <w:p>
      <w:pPr>
        <w:spacing w:before="0" w:after="80"/>
      </w:pPr>
      <w:r>
        <w:rPr>
          <w:rFonts w:ascii="Consolas" w:hAnsi="Consolas"/>
          <w:color w:val="0F766E"/>
          <w:sz w:val="17"/>
        </w:rPr>
        <w:t>Path: backend/app/models/job.py  •  Lines: 55  •  Size: 2,413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uuid</w:t>
              <w:br/>
              <w:t>from datetime import datetime, timezone</w:t>
              <w:br/>
              <w:t>from sqlalchemy import String, Text, DateTime, ForeignKey, UniqueConstraint, Index</w:t>
              <w:br/>
              <w:t>from sqlalchemy.orm import Mapped, mapped_column, relationship</w:t>
              <w:br/>
              <w:t>from app.extensions import db</w:t>
              <w:br/>
              <w:br/>
              <w:t>def get_uuid():</w:t>
              <w:br/>
              <w:t xml:space="preserve">    return str(uuid.uuid4())</w:t>
              <w:br/>
              <w:br/>
              <w:t>def get_utc_now():</w:t>
              <w:br/>
              <w:t xml:space="preserve">    return datetime.now(timezone.utc)</w:t>
              <w:br/>
              <w:br/>
              <w:t>class Job(db.Model):</w:t>
              <w:br/>
              <w:t xml:space="preserve">    __tablename__ = 'jobs'</w:t>
              <w:br/>
              <w:t xml:space="preserve">    </w:t>
              <w:br/>
              <w:t xml:space="preserve">    id: Mapped[str] = mapped_column(String(36), primary_key=True, default=get_uuid)</w:t>
              <w:br/>
              <w:t xml:space="preserve">    title: Mapped[str] = mapped_column(String(255), nullable=False)</w:t>
              <w:br/>
              <w:t xml:space="preserve">    company: Mapped[str] = mapped_column(String(255), nullable=False)</w:t>
              <w:br/>
              <w:t xml:space="preserve">    location: Mapped[str] = mapped_column(String(255), nullable=True)</w:t>
              <w:br/>
              <w:t xml:space="preserve">    description: Mapped[str] = mapped_column(Text, nullable=False)</w:t>
              <w:br/>
              <w:t xml:space="preserve">    salary: Mapped[str] = mapped_column(String(255), nullable=True)</w:t>
              <w:br/>
              <w:t xml:space="preserve">    employment_type: Mapped[str] = mapped_column(String(100), nullable=True)</w:t>
              <w:br/>
              <w:t xml:space="preserve">    source: Mapped[str] = mapped_column(String(100), nullable=True)</w:t>
              <w:br/>
              <w:t xml:space="preserve">    source_url: Mapped[str] = mapped_column(String(1024), nullable=True)</w:t>
              <w:br/>
              <w:t xml:space="preserve">    posted_date: Mapped[datetime] = mapped_column(DateTime(timezone=True), nullable=True)</w:t>
              <w:br/>
              <w:t xml:space="preserve">    created_at: Mapped[datetime] = mapped_column(DateTime(timezone=True), default=get_utc_now)</w:t>
              <w:br/>
              <w:t xml:space="preserve">    </w:t>
              <w:br/>
              <w:t xml:space="preserve">    # Relationships</w:t>
              <w:br/>
              <w:t xml:space="preserve">    saved_jobs = relationship("SavedJob", back_populates="job", cascade="all, delete-orphan")</w:t>
              <w:br/>
              <w:t xml:space="preserve">    analyses = relationship("Analysis", back_populates="job", cascade="all, delete-orphan")</w:t>
              <w:br/>
              <w:t xml:space="preserve">    </w:t>
              <w:br/>
              <w:t xml:space="preserve">    # Indexes</w:t>
              <w:br/>
              <w:t xml:space="preserve">    __table_args__ = (</w:t>
              <w:br/>
              <w:t xml:space="preserve">        Index('idx_jobs_company', 'company'),</w:t>
              <w:br/>
              <w:t xml:space="preserve">        Index('idx_jobs_title', 'title'),</w:t>
              <w:br/>
              <w:t xml:space="preserve">        Index('idx_jobs_created_at', 'created_at'),</w:t>
              <w:br/>
              <w:t xml:space="preserve">        Index('idx_jobs_employment_type', 'employment_type'),</w:t>
              <w:br/>
              <w:t xml:space="preserve">    )</w:t>
              <w:br/>
              <w:br/>
              <w:t>class SavedJob(db.Model):</w:t>
            </w:r>
          </w:p>
          <w:p>
            <w:pPr>
              <w:spacing w:before="0" w:after="20" w:line="252" w:lineRule="auto"/>
            </w:pPr>
            <w:r>
              <w:rPr>
                <w:rFonts w:ascii="Consolas" w:hAnsi="Consolas"/>
                <w:color w:val="1E293B"/>
                <w:sz w:val="16"/>
              </w:rPr>
              <w:t xml:space="preserve">    __tablename__ = 'saved_jobs'</w:t>
              <w:br/>
              <w:t xml:space="preserve">    </w:t>
              <w:br/>
              <w:t xml:space="preserve">    id: Mapped[str] = mapped_column(String(36), primary_key=True, default=get_uuid)</w:t>
              <w:br/>
              <w:t xml:space="preserve">    user_id: Mapped[str] = mapped_column(String(36), ForeignKey('users.id', ondelete='CASCADE'), nullable=False)</w:t>
              <w:br/>
              <w:t xml:space="preserve">    job_id: Mapped[str] = mapped_column(String(36), ForeignKey('jobs.id', ondelete='CASCADE'), nullable=False)</w:t>
              <w:br/>
              <w:t xml:space="preserve">    saved_at: Mapped[datetime] = mapped_column(DateTime(timezone=True), default=get_utc_now)</w:t>
              <w:br/>
              <w:t xml:space="preserve">    </w:t>
              <w:br/>
              <w:t xml:space="preserve">    # Relationships</w:t>
              <w:br/>
              <w:t xml:space="preserve">    user = relationship("User", back_populates="saved_jobs")</w:t>
              <w:br/>
              <w:t xml:space="preserve">    job = relationship("Job", back_populates="saved_jobs")</w:t>
              <w:br/>
              <w:t xml:space="preserve">    </w:t>
              <w:br/>
              <w:t xml:space="preserve">    # Constraints</w:t>
              <w:br/>
              <w:t xml:space="preserve">    __table_args__ = (</w:t>
              <w:br/>
              <w:t xml:space="preserve">        UniqueConstraint('user_id', 'job_id', name='uq_user_job_saved'),</w:t>
              <w:br/>
              <w:t xml:space="preserve">    )</w:t>
            </w:r>
          </w:p>
        </w:tc>
      </w:tr>
    </w:tbl>
    <w:p>
      <w:pPr>
        <w:spacing w:before="0" w:after="120"/>
      </w:pPr>
    </w:p>
    <w:p>
      <w:pPr>
        <w:pStyle w:val="Heading2"/>
      </w:pPr>
      <w:r>
        <w:rPr>
          <w:rFonts w:ascii="Calibri" w:hAnsi="Calibri"/>
          <w:color w:val="1E293B"/>
          <w:sz w:val="24"/>
        </w:rPr>
        <w:t>2.9 analysis.py</w:t>
      </w:r>
    </w:p>
    <w:p>
      <w:pPr>
        <w:spacing w:before="0" w:after="80"/>
      </w:pPr>
      <w:r>
        <w:rPr>
          <w:rFonts w:ascii="Consolas" w:hAnsi="Consolas"/>
          <w:color w:val="0F766E"/>
          <w:sz w:val="17"/>
        </w:rPr>
        <w:t>Path: backend/app/models/analysis.py  •  Lines: 53  •  Size: 2,776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uuid</w:t>
              <w:br/>
              <w:t>from datetime import datetime, timezone</w:t>
              <w:br/>
              <w:t>from sqlalchemy import String, Text, Integer, Float, ForeignKey, CheckConstraint, DateTime</w:t>
              <w:br/>
              <w:t>from sqlalchemy.orm import Mapped, mapped_column, relationship</w:t>
              <w:br/>
              <w:t>from app.extensions import db</w:t>
              <w:br/>
              <w:br/>
              <w:t>def get_uuid():</w:t>
              <w:br/>
              <w:t xml:space="preserve">    return str(uuid.uuid4())</w:t>
              <w:br/>
              <w:br/>
              <w:t>def get_utc_now():</w:t>
              <w:br/>
              <w:t xml:space="preserve">    return datetime.now(timezone.utc)</w:t>
              <w:br/>
              <w:br/>
              <w:t>class Analysis(db.Model):</w:t>
              <w:br/>
              <w:t xml:space="preserve">    __tablename__ = 'analyses'</w:t>
              <w:br/>
              <w:t xml:space="preserve">    </w:t>
              <w:br/>
              <w:t xml:space="preserve">    id: Mapped[str] = mapped_column(String(36), primary_key=True, default=get_uuid)</w:t>
              <w:br/>
              <w:t xml:space="preserve">    user_id: Mapped[str] = mapped_column(String(36), ForeignKey('users.id', ondelete='CASCADE'), nullable=True)</w:t>
              <w:br/>
              <w:t xml:space="preserve">    job_id: Mapped[str] = mapped_column(String(36), ForeignKey('jobs.id', ondelete='CASCADE'), nullable=False)</w:t>
              <w:br/>
              <w:t xml:space="preserve">    ml_score: Mapped[int] = mapped_column(Integer, nullable=False)</w:t>
              <w:br/>
              <w:t xml:space="preserve">    rule_score: Mapped[int] = mapped_column(Integer, nullable=False)</w:t>
              <w:br/>
              <w:t xml:space="preserve">    final_score: Mapped[int] = mapped_column(Integer, nullable=False)</w:t>
              <w:br/>
              <w:t xml:space="preserve">    risk_level: Mapped[str] = mapped_column(String(50), nullable=False) # LOW | MEDIUM | HIGH | CRITICAL</w:t>
              <w:br/>
              <w:t xml:space="preserve">    prediction: Mapped[str] = mapped_column(String(50), nullable=False) # SAFE | CAUTION | DANGER</w:t>
              <w:br/>
              <w:t xml:space="preserve">    confidence: Mapped[float] = mapped_column(Float, nullable=False)</w:t>
              <w:br/>
              <w:t xml:space="preserve">    explanation: Mapped[str] = mapped_column(Text, nullable=True)</w:t>
              <w:br/>
              <w:t xml:space="preserve">    model_version: Mapped[str] = mapped_column(String(50), nullable=False)</w:t>
              <w:br/>
              <w:t xml:space="preserve">    analyzed_at: Mapped[datetime] = mapped_column(DateTime(timezone=True), default=get_utc_now)</w:t>
              <w:br/>
              <w:t xml:space="preserve">    </w:t>
              <w:br/>
              <w:t xml:space="preserve">    # Relationships</w:t>
              <w:br/>
              <w:t xml:space="preserve">    job = relationship("Job", back_populates="analyses")</w:t>
              <w:br/>
              <w:t xml:space="preserve">    user = relationship("User", back_populates="analyses")</w:t>
              <w:br/>
              <w:t xml:space="preserve">    flags = relationship("AnalysisFlag", back_populates="analysis", cascade="all, delete-orphan")</w:t>
              <w:br/>
              <w:t xml:space="preserve">    </w:t>
              <w:br/>
              <w:t xml:space="preserve">    # Constraints</w:t>
              <w:br/>
              <w:t xml:space="preserve">    __table_args__ = (</w:t>
              <w:br/>
              <w:t xml:space="preserve">        CheckConstraint('ml_score &gt;= 0 AND ml_score &lt;= 100', name='check_ml_score_range'),</w:t>
              <w:br/>
              <w:t xml:space="preserve">        CheckConstraint('rule_score &gt;= 0 AND rule_score &lt;= 100', name='check_rule_score_range'),</w:t>
              <w:br/>
              <w:t xml:space="preserve">        CheckConstraint('final_score &gt;= 0 AND final_score &lt;= 100', name='check_final_score_range'),</w:t>
              <w:br/>
              <w:t xml:space="preserve">        CheckConstraint('confidence &gt;= 0.0 AND confidence &lt;= 1.0', name='check_confidence_range'),</w:t>
              <w:br/>
              <w:t xml:space="preserve">    )</w:t>
            </w:r>
          </w:p>
          <w:p>
            <w:pPr>
              <w:spacing w:before="0" w:after="20" w:line="252" w:lineRule="auto"/>
            </w:pPr>
            <w:r>
              <w:rPr>
                <w:rFonts w:ascii="Consolas" w:hAnsi="Consolas"/>
                <w:color w:val="1E293B"/>
                <w:sz w:val="16"/>
              </w:rPr>
              <w:br/>
              <w:t>class AnalysisFlag(db.Model):</w:t>
              <w:br/>
              <w:t xml:space="preserve">    __tablename__ = 'analysis_flags'</w:t>
              <w:br/>
              <w:t xml:space="preserve">    </w:t>
              <w:br/>
              <w:t xml:space="preserve">    id: Mapped[str] = mapped_column(String(36), primary_key=True, default=get_uuid)</w:t>
              <w:br/>
              <w:t xml:space="preserve">    analysis_id: Mapped[str] = mapped_column(String(36), ForeignKey('analyses.id', ondelete='CASCADE'), nullable=False)</w:t>
              <w:br/>
              <w:t xml:space="preserve">    category: Mapped[str] = mapped_column(String(100), nullable=False)</w:t>
              <w:br/>
              <w:t xml:space="preserve">    severity: Mapped[str] = mapped_column(String(50), nullable=False) # LOW | MEDIUM | HIGH | CRITICAL</w:t>
              <w:br/>
              <w:t xml:space="preserve">    message: Mapped[str] = mapped_column(String(512), nullable=False)</w:t>
              <w:br/>
              <w:t xml:space="preserve">    evidence: Mapped[str] = mapped_column(Text, nullable=True)</w:t>
              <w:br/>
              <w:t xml:space="preserve">    </w:t>
              <w:br/>
              <w:t xml:space="preserve">    # Relationships</w:t>
              <w:br/>
              <w:t xml:space="preserve">    analysis = relationship("Analysis", back_populates="flags")</w:t>
            </w:r>
          </w:p>
        </w:tc>
      </w:tr>
    </w:tbl>
    <w:p>
      <w:pPr>
        <w:spacing w:before="0" w:after="120"/>
      </w:pPr>
    </w:p>
    <w:p>
      <w:pPr>
        <w:pStyle w:val="Heading2"/>
      </w:pPr>
      <w:r>
        <w:rPr>
          <w:rFonts w:ascii="Calibri" w:hAnsi="Calibri"/>
          <w:color w:val="1E293B"/>
          <w:sz w:val="24"/>
        </w:rPr>
        <w:t>2.10 support_ticket.py</w:t>
      </w:r>
    </w:p>
    <w:p>
      <w:pPr>
        <w:spacing w:before="0" w:after="80"/>
      </w:pPr>
      <w:r>
        <w:rPr>
          <w:rFonts w:ascii="Consolas" w:hAnsi="Consolas"/>
          <w:color w:val="0F766E"/>
          <w:sz w:val="17"/>
        </w:rPr>
        <w:t>Path: backend/app/models/support_ticket.py  •  Lines: 25  •  Size: 1,099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uuid</w:t>
              <w:br/>
              <w:t>from datetime import datetime, timezone</w:t>
              <w:br/>
              <w:t>from sqlalchemy import String, ForeignKey, Text, DateTime</w:t>
              <w:br/>
              <w:t>from sqlalchemy.orm import Mapped, mapped_column, relationship</w:t>
              <w:br/>
              <w:t>from app.extensions import db</w:t>
              <w:br/>
              <w:br/>
              <w:t>def get_uuid():</w:t>
              <w:br/>
              <w:t xml:space="preserve">    return str(uuid.uuid4())</w:t>
              <w:br/>
              <w:br/>
              <w:t>def get_utc_now():</w:t>
              <w:br/>
              <w:t xml:space="preserve">    return datetime.now(timezone.utc)</w:t>
              <w:br/>
              <w:br/>
              <w:t>class SupportTicket(db.Model):</w:t>
              <w:br/>
              <w:t xml:space="preserve">    __tablename__ = 'support_tickets'</w:t>
              <w:br/>
              <w:t xml:space="preserve">    </w:t>
              <w:br/>
              <w:t xml:space="preserve">    id: Mapped[str] = mapped_column(String(36), primary_key=True, default=get_uuid)</w:t>
              <w:br/>
              <w:t xml:space="preserve">    user_id: Mapped[str] = mapped_column(String(36), ForeignKey('users.id', ondelete='CASCADE'), nullable=False)</w:t>
              <w:br/>
              <w:t xml:space="preserve">    subject: Mapped[str] = mapped_column(String(255), nullable=False)</w:t>
              <w:br/>
              <w:t xml:space="preserve">    message: Mapped[str] = mapped_column(Text, nullable=False)</w:t>
              <w:br/>
              <w:t xml:space="preserve">    status: Mapped[str] = mapped_column(String(20), default='OPEN', nullable=False)</w:t>
              <w:br/>
              <w:t xml:space="preserve">    created_at: Mapped[datetime] = mapped_column(DateTime(timezone=True), default=get_utc_now)</w:t>
              <w:br/>
              <w:t xml:space="preserve">    updated_at: Mapped[datetime] = mapped_column(DateTime(timezone=True), default=get_utc_now, onupdate=get_utc_now)</w:t>
              <w:br/>
              <w:t xml:space="preserve">    </w:t>
              <w:br/>
              <w:t xml:space="preserve">    # Relationships</w:t>
              <w:br/>
              <w:t xml:space="preserve">    user = relationship("User", back_populates="support_tickets")</w:t>
            </w:r>
          </w:p>
        </w:tc>
      </w:tr>
    </w:tbl>
    <w:p>
      <w:pPr>
        <w:spacing w:before="0" w:after="120"/>
      </w:pPr>
    </w:p>
    <w:p>
      <w:pPr>
        <w:pStyle w:val="Heading2"/>
      </w:pPr>
      <w:r>
        <w:rPr>
          <w:rFonts w:ascii="Calibri" w:hAnsi="Calibri"/>
          <w:color w:val="1E293B"/>
          <w:sz w:val="24"/>
        </w:rPr>
        <w:t>2.11 auth.py</w:t>
      </w:r>
    </w:p>
    <w:p>
      <w:pPr>
        <w:spacing w:before="0" w:after="80"/>
      </w:pPr>
      <w:r>
        <w:rPr>
          <w:rFonts w:ascii="Consolas" w:hAnsi="Consolas"/>
          <w:color w:val="0F766E"/>
          <w:sz w:val="17"/>
        </w:rPr>
        <w:t>Path: backend/app/routes/auth.py  •  Lines: 465  •  Size: 14,310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w:t>
              <w:br/>
              <w:t>from flask import Blueprint, request, jsonify, abort, g</w:t>
              <w:br/>
              <w:t>from werkzeug.security import generate_password_hash, check_password_hash</w:t>
              <w:br/>
              <w:t>from app.extensions import db</w:t>
              <w:br/>
              <w:t>from app.models import User, UserSettings</w:t>
              <w:br/>
              <w:t>from app.utils.auth import generate_token, require_auth</w:t>
              <w:br/>
              <w:br/>
              <w:t>auth_bp = Blueprint('auth', __name__)</w:t>
              <w:br/>
              <w:br/>
              <w:t>EMAIL_REGEX = r'^[a-zA-Z0-9_.+-]+@[a-zA-Z0-9-]+\.[a-zA-Z0-9-.]+$'</w:t>
              <w:br/>
              <w:br/>
              <w:t>@auth_bp.route('/auth/register', methods=['POST'])</w:t>
              <w:br/>
              <w:t>def register():</w:t>
              <w:br/>
              <w:t xml:space="preserve">    """Endpoint to register a new user and create their default settings atomically."""</w:t>
              <w:br/>
              <w:t xml:space="preserve">    data = request.get_json() or {}</w:t>
              <w:br/>
              <w:t xml:space="preserve">    </w:t>
              <w:br/>
              <w:t xml:space="preserve">    name = data.get('name', '').strip()</w:t>
              <w:br/>
              <w:t xml:space="preserve">    email = data.get('email', '').strip().lower()</w:t>
              <w:br/>
              <w:t xml:space="preserve">    password = data.get('password', '')</w:t>
              <w:br/>
              <w:t xml:space="preserve">    </w:t>
              <w:br/>
              <w:t xml:space="preserve">    # 1. Validation</w:t>
              <w:br/>
              <w:t xml:space="preserve">    if not name:</w:t>
              <w:br/>
              <w:t xml:space="preserve">        return jsonify({</w:t>
              <w:br/>
              <w:t xml:space="preserve">            "success": False,</w:t>
              <w:br/>
              <w:t xml:space="preserve">            "error": {</w:t>
              <w:br/>
              <w:t xml:space="preserve">                "code": "BAD_REQUEST",</w:t>
              <w:br/>
              <w:t xml:space="preserve">                "message": "Name is required."</w:t>
              <w:br/>
              <w:t xml:space="preserve">            }</w:t>
              <w:br/>
              <w:t xml:space="preserve">        }), 400</w:t>
              <w:br/>
              <w:t xml:space="preserve">        </w:t>
              <w:br/>
              <w:t xml:space="preserve">    if not email:</w:t>
              <w:br/>
              <w:t xml:space="preserve">        return jsonify({</w:t>
              <w:br/>
              <w:t xml:space="preserve">            "success": False,</w:t>
              <w:br/>
              <w:t xml:space="preserve">            "error": {</w:t>
              <w:br/>
              <w:t xml:space="preserve">                "code": "BAD_REQUEST",</w:t>
              <w:br/>
              <w:t xml:space="preserve">                "message": "Email is required."</w:t>
              <w:br/>
              <w:t xml:space="preserve">            }</w:t>
              <w:br/>
              <w:t xml:space="preserve">        }), 400</w:t>
              <w:br/>
              <w:t xml:space="preserve">        </w:t>
              <w:br/>
              <w:t xml:space="preserve">    if not re.match(EMAIL_REGEX, email):</w:t>
            </w:r>
          </w:p>
          <w:p>
            <w:pPr>
              <w:spacing w:before="0" w:after="20" w:line="252" w:lineRule="auto"/>
            </w:pPr>
            <w:r>
              <w:rPr>
                <w:rFonts w:ascii="Consolas" w:hAnsi="Consolas"/>
                <w:color w:val="1E293B"/>
                <w:sz w:val="16"/>
              </w:rPr>
              <w:t xml:space="preserve">        return jsonify({</w:t>
              <w:br/>
              <w:t xml:space="preserve">            "success": False,</w:t>
              <w:br/>
              <w:t xml:space="preserve">            "error": {</w:t>
              <w:br/>
              <w:t xml:space="preserve">                "code": "BAD_REQUEST",</w:t>
              <w:br/>
              <w:t xml:space="preserve">                "message": "Invalid email address format."</w:t>
              <w:br/>
              <w:t xml:space="preserve">            }</w:t>
              <w:br/>
              <w:t xml:space="preserve">        }), 400</w:t>
              <w:br/>
              <w:t xml:space="preserve">        </w:t>
              <w:br/>
              <w:t xml:space="preserve">    if not password or len(password) &lt; 8:</w:t>
              <w:br/>
              <w:t xml:space="preserve">        return jsonify({</w:t>
              <w:br/>
              <w:t xml:space="preserve">            "success": False,</w:t>
              <w:br/>
              <w:t xml:space="preserve">            "error": {</w:t>
              <w:br/>
              <w:t xml:space="preserve">                "code": "BAD_REQUEST",</w:t>
              <w:br/>
              <w:t xml:space="preserve">                "message": "Password must be at least 8 characters long."</w:t>
              <w:br/>
              <w:t xml:space="preserve">            }</w:t>
              <w:br/>
              <w:t xml:space="preserve">        }), 400</w:t>
              <w:br/>
              <w:t xml:space="preserve">        </w:t>
              <w:br/>
              <w:t xml:space="preserve">    # 2. Check for duplicate email</w:t>
              <w:br/>
              <w:t xml:space="preserve">    existing_user = User.query.filter_by(email=email).first()</w:t>
              <w:br/>
              <w:t xml:space="preserve">    if existing_user:</w:t>
              <w:br/>
              <w:t xml:space="preserve">        return jsonify({</w:t>
              <w:br/>
              <w:t xml:space="preserve">            "success": False,</w:t>
              <w:br/>
              <w:t xml:space="preserve">            "error": {</w:t>
              <w:br/>
              <w:t xml:space="preserve">                "code": "CONFLICT",</w:t>
              <w:br/>
              <w:t xml:space="preserve">                "message": "An account with this email address already exists."</w:t>
              <w:br/>
              <w:t xml:space="preserve">            }</w:t>
              <w:br/>
              <w:t xml:space="preserve">        }), 409</w:t>
              <w:br/>
              <w:t xml:space="preserve">        </w:t>
              <w:br/>
              <w:t xml:space="preserve">    # 3. Create user + default settings atomically.</w:t>
              <w:br/>
              <w:t xml:space="preserve">    #    Role is NEVER accepted from the client — always defaulted to 'USER'.</w:t>
              <w:br/>
              <w:t xml:space="preserve">    try:</w:t>
              <w:br/>
              <w:t xml:space="preserve">        user = User(</w:t>
              <w:br/>
              <w:t xml:space="preserve">            name=name,</w:t>
              <w:br/>
              <w:t xml:space="preserve">            email=email,</w:t>
              <w:br/>
              <w:t xml:space="preserve">            password_hash=generate_password_hash(password),</w:t>
              <w:br/>
              <w:t xml:space="preserve">            role='USER'</w:t>
              <w:br/>
              <w:t xml:space="preserve">        )</w:t>
              <w:br/>
              <w:t xml:space="preserve">        db.session.add(user)</w:t>
              <w:br/>
              <w:t xml:space="preserve">        db.session.flush()  # Populate user.id for settings relation</w:t>
              <w:br/>
            </w:r>
          </w:p>
          <w:p>
            <w:pPr>
              <w:spacing w:before="0" w:after="20" w:line="252" w:lineRule="auto"/>
            </w:pPr>
            <w:r>
              <w:rPr>
                <w:rFonts w:ascii="Consolas" w:hAnsi="Consolas"/>
                <w:color w:val="1E293B"/>
                <w:sz w:val="16"/>
              </w:rPr>
              <w:t xml:space="preserve">        settings = UserSettings(</w:t>
              <w:br/>
              <w:t xml:space="preserve">            user_id=user.id,</w:t>
              <w:br/>
              <w:t xml:space="preserve">            email_notifications=True,</w:t>
              <w:br/>
              <w:t xml:space="preserve">            default_analysis_mode='balanced',</w:t>
              <w:br/>
              <w:t xml:space="preserve">            theme='dark'</w:t>
              <w:br/>
              <w:t xml:space="preserve">        )</w:t>
              <w:br/>
              <w:t xml:space="preserve">        db.session.add(settings)</w:t>
              <w:br/>
              <w:br/>
              <w:t xml:space="preserve">        # Commit transaction</w:t>
              <w:br/>
              <w:t xml:space="preserve">        db.session.commit()</w:t>
              <w:br/>
              <w:t xml:space="preserve">    except Exception:</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creating your account."</w:t>
              <w:br/>
              <w:t xml:space="preserve">            }</w:t>
              <w:br/>
              <w:t xml:space="preserve">        }), 500</w:t>
              <w:br/>
              <w:br/>
              <w:t xml:space="preserve">    return jsonify({</w:t>
              <w:br/>
              <w:t xml:space="preserve">        "success": True,</w:t>
              <w:br/>
              <w:t xml:space="preserve">        "data": {</w:t>
              <w:br/>
              <w:t xml:space="preserve">            "user": {</w:t>
              <w:br/>
              <w:t xml:space="preserve">                "id": user.id,</w:t>
              <w:br/>
              <w:t xml:space="preserve">                "name": user.name,</w:t>
              <w:br/>
              <w:t xml:space="preserve">                "email": user.email,</w:t>
              <w:br/>
              <w:t xml:space="preserve">                "role": user.role,</w:t>
              <w:br/>
              <w:t xml:space="preserve">                "avatar": None</w:t>
              <w:br/>
              <w:t xml:space="preserve">            }</w:t>
              <w:br/>
              <w:t xml:space="preserve">        }</w:t>
              <w:br/>
              <w:t xml:space="preserve">    }), 201</w:t>
              <w:br/>
              <w:br/>
              <w:t>@auth_bp.route('/auth/login', methods=['POST'])</w:t>
              <w:br/>
              <w:t>def login():</w:t>
              <w:br/>
              <w:t xml:space="preserve">    """Endpoint to authenticate user credentials and issue a JWT."""</w:t>
              <w:br/>
              <w:t xml:space="preserve">    data = request.get_json() or {}</w:t>
              <w:br/>
              <w:t xml:space="preserve">    </w:t>
              <w:br/>
              <w:t xml:space="preserve">    email = data.get('email', '').strip().lower()</w:t>
              <w:br/>
              <w:t xml:space="preserve">    password = data.get('password', '')</w:t>
            </w:r>
          </w:p>
          <w:p>
            <w:pPr>
              <w:spacing w:before="0" w:after="20" w:line="252" w:lineRule="auto"/>
            </w:pPr>
            <w:r>
              <w:rPr>
                <w:rFonts w:ascii="Consolas" w:hAnsi="Consolas"/>
                <w:color w:val="1E293B"/>
                <w:sz w:val="16"/>
              </w:rPr>
              <w:t xml:space="preserve">    </w:t>
              <w:br/>
              <w:t xml:space="preserve">    if not email or not password:</w:t>
              <w:br/>
              <w:t xml:space="preserve">        return jsonify({</w:t>
              <w:br/>
              <w:t xml:space="preserve">            "success": False,</w:t>
              <w:br/>
              <w:t xml:space="preserve">            "error": {</w:t>
              <w:br/>
              <w:t xml:space="preserve">                "code": "BAD_REQUEST",</w:t>
              <w:br/>
              <w:t xml:space="preserve">                "message": "Email and password are required."</w:t>
              <w:br/>
              <w:t xml:space="preserve">            }</w:t>
              <w:br/>
              <w:t xml:space="preserve">        }), 400</w:t>
              <w:br/>
              <w:t xml:space="preserve">        </w:t>
              <w:br/>
              <w:t xml:space="preserve">    user = User.query.filter_by(email=email).first()</w:t>
              <w:br/>
              <w:t xml:space="preserve">    </w:t>
              <w:br/>
              <w:t xml:space="preserve">    # Auto-seed default production admin if logging in as admin@jobshield.ai for the first time</w:t>
              <w:br/>
              <w:t xml:space="preserve">    if not user and email == 'admin@jobshield.ai':</w:t>
              <w:br/>
              <w:t xml:space="preserve">        try:</w:t>
              <w:br/>
              <w:t xml:space="preserve">            admin_user = User(</w:t>
              <w:br/>
              <w:t xml:space="preserve">                name='System Administrator',</w:t>
              <w:br/>
              <w:t xml:space="preserve">                email='admin@jobshield.ai',</w:t>
              <w:br/>
              <w:t xml:space="preserve">                password_hash=generate_password_hash('AdminPass123!'),</w:t>
              <w:br/>
              <w:t xml:space="preserve">                role='ADMIN'</w:t>
              <w:br/>
              <w:t xml:space="preserve">            )</w:t>
              <w:br/>
              <w:t xml:space="preserve">            db.session.add(admin_user)</w:t>
              <w:br/>
              <w:t xml:space="preserve">            db.session.flush()</w:t>
              <w:br/>
              <w:t xml:space="preserve">            settings = UserSettings(</w:t>
              <w:br/>
              <w:t xml:space="preserve">                user_id=admin_user.id,</w:t>
              <w:br/>
              <w:t xml:space="preserve">                email_notifications=True,</w:t>
              <w:br/>
              <w:t xml:space="preserve">                default_analysis_mode='balanced',</w:t>
              <w:br/>
              <w:t xml:space="preserve">                theme='dark'</w:t>
              <w:br/>
              <w:t xml:space="preserve">            )</w:t>
              <w:br/>
              <w:t xml:space="preserve">            db.session.add(settings)</w:t>
              <w:br/>
              <w:t xml:space="preserve">            db.session.commit()</w:t>
              <w:br/>
              <w:t xml:space="preserve">            user = admin_user</w:t>
              <w:br/>
              <w:t xml:space="preserve">        except Exception:</w:t>
              <w:br/>
              <w:t xml:space="preserve">            db.session.rollback()</w:t>
              <w:br/>
              <w:t xml:space="preserve">            user = User.query.filter_by(email=email).first()</w:t>
              <w:br/>
              <w:br/>
              <w:t xml:space="preserve">    # Generic error to prevent email harvesting</w:t>
              <w:br/>
              <w:t xml:space="preserve">    if not user or not check_password_hash(user.password_hash, password):</w:t>
              <w:br/>
              <w:t xml:space="preserve">        return jsonify({</w:t>
              <w:br/>
              <w:t xml:space="preserve">            "success": False,</w:t>
            </w:r>
          </w:p>
          <w:p>
            <w:pPr>
              <w:spacing w:before="0" w:after="20" w:line="252" w:lineRule="auto"/>
            </w:pPr>
            <w:r>
              <w:rPr>
                <w:rFonts w:ascii="Consolas" w:hAnsi="Consolas"/>
                <w:color w:val="1E293B"/>
                <w:sz w:val="16"/>
              </w:rPr>
              <w:t xml:space="preserve">            "error": {</w:t>
              <w:br/>
              <w:t xml:space="preserve">                "code": "UNAUTHORIZED",</w:t>
              <w:br/>
              <w:t xml:space="preserve">                "message": "Invalid email address or password."</w:t>
              <w:br/>
              <w:t xml:space="preserve">            }</w:t>
              <w:br/>
              <w:t xml:space="preserve">        }), 401</w:t>
              <w:br/>
              <w:t xml:space="preserve">        </w:t>
              <w:br/>
              <w:t xml:space="preserve">    token = generate_token(user.id)</w:t>
              <w:br/>
              <w:br/>
              <w:t xml:space="preserve">    return jsonify({</w:t>
              <w:br/>
              <w:t xml:space="preserve">        "success": True,</w:t>
              <w:br/>
              <w:t xml:space="preserve">        "data": {</w:t>
              <w:br/>
              <w:t xml:space="preserve">            "token": token,</w:t>
              <w:br/>
              <w:t xml:space="preserve">            "user": {</w:t>
              <w:br/>
              <w:t xml:space="preserve">                "id": user.id,</w:t>
              <w:br/>
              <w:t xml:space="preserve">                "name": user.name,</w:t>
              <w:br/>
              <w:t xml:space="preserve">                "email": user.email,</w:t>
              <w:br/>
              <w:t xml:space="preserve">                "role": user.role,</w:t>
              <w:br/>
              <w:t xml:space="preserve">                "avatar": user.avatar</w:t>
              <w:br/>
              <w:t xml:space="preserve">            }</w:t>
              <w:br/>
              <w:t xml:space="preserve">        }</w:t>
              <w:br/>
              <w:t xml:space="preserve">    }), 200</w:t>
              <w:br/>
              <w:br/>
              <w:t>@auth_bp.route('/auth/me', methods=['GET'])</w:t>
              <w:br/>
              <w:t>@require_auth</w:t>
              <w:br/>
              <w:t>def get_me():</w:t>
              <w:br/>
              <w:t xml:space="preserve">    """Endpoint to retrieve current authenticated user details."""</w:t>
              <w:br/>
              <w:t xml:space="preserve">    user = g.current_user</w:t>
              <w:br/>
              <w:t xml:space="preserve">    return jsonify({</w:t>
              <w:br/>
              <w:t xml:space="preserve">        "success": True,</w:t>
              <w:br/>
              <w:t xml:space="preserve">        "data": {</w:t>
              <w:br/>
              <w:t xml:space="preserve">            "id": user.id,</w:t>
              <w:br/>
              <w:t xml:space="preserve">            "name": user.name,</w:t>
              <w:br/>
              <w:t xml:space="preserve">            "email": user.email,</w:t>
              <w:br/>
              <w:t xml:space="preserve">            "role": user.role,</w:t>
              <w:br/>
              <w:t xml:space="preserve">            "created_at": user.created_at.isoformat() if user.created_at else None,</w:t>
              <w:br/>
              <w:t xml:space="preserve">            "avatar": user.avatar</w:t>
              <w:br/>
              <w:t xml:space="preserve">        }</w:t>
              <w:br/>
              <w:t xml:space="preserve">    }), 200</w:t>
              <w:br/>
              <w:br/>
              <w:t>@auth_bp.route('/profile/avatar', methods=['PUT'])</w:t>
            </w:r>
          </w:p>
          <w:p>
            <w:pPr>
              <w:spacing w:before="0" w:after="20" w:line="252" w:lineRule="auto"/>
            </w:pPr>
            <w:r>
              <w:rPr>
                <w:rFonts w:ascii="Consolas" w:hAnsi="Consolas"/>
                <w:color w:val="1E293B"/>
                <w:sz w:val="16"/>
              </w:rPr>
              <w:t>@require_auth</w:t>
              <w:br/>
              <w:t>def update_avatar():</w:t>
              <w:br/>
              <w:t xml:space="preserve">    """Endpoint to upload a new profile picture (avatar)."""</w:t>
              <w:br/>
              <w:t xml:space="preserve">    # 1. Check if the file is in request</w:t>
              <w:br/>
              <w:t xml:space="preserve">    if 'avatar' not in request.files:</w:t>
              <w:br/>
              <w:t xml:space="preserve">        return jsonify({</w:t>
              <w:br/>
              <w:t xml:space="preserve">            "success": False,</w:t>
              <w:br/>
              <w:t xml:space="preserve">            "error": {</w:t>
              <w:br/>
              <w:t xml:space="preserve">                "code": "BAD_REQUEST",</w:t>
              <w:br/>
              <w:t xml:space="preserve">                "message": "Missing 'avatar' file in request."</w:t>
              <w:br/>
              <w:t xml:space="preserve">            }</w:t>
              <w:br/>
              <w:t xml:space="preserve">        }), 400</w:t>
              <w:br/>
              <w:t xml:space="preserve">        </w:t>
              <w:br/>
              <w:t xml:space="preserve">    file = request.files['avatar']</w:t>
              <w:br/>
              <w:t xml:space="preserve">    </w:t>
              <w:br/>
              <w:t xml:space="preserve">    # 2. Check if a file was actually selected</w:t>
              <w:br/>
              <w:t xml:space="preserve">    if file.filename == '':</w:t>
              <w:br/>
              <w:t xml:space="preserve">        return jsonify({</w:t>
              <w:br/>
              <w:t xml:space="preserve">            "success": False,</w:t>
              <w:br/>
              <w:t xml:space="preserve">            "error": {</w:t>
              <w:br/>
              <w:t xml:space="preserve">                "code": "BAD_REQUEST",</w:t>
              <w:br/>
              <w:t xml:space="preserve">                "message": "No selected file."</w:t>
              <w:br/>
              <w:t xml:space="preserve">            }</w:t>
              <w:br/>
              <w:t xml:space="preserve">        }), 400</w:t>
              <w:br/>
              <w:br/>
              <w:t xml:space="preserve">    # 3. Validate image size (must not exceed 2MB)</w:t>
              <w:br/>
              <w:t xml:space="preserve">    # Seek to end to calculate size</w:t>
              <w:br/>
              <w:t xml:space="preserve">    file.seek(0, 2)</w:t>
              <w:br/>
              <w:t xml:space="preserve">    size = file.tell()</w:t>
              <w:br/>
              <w:t xml:space="preserve">    file.seek(0)  # Seek back to start</w:t>
              <w:br/>
              <w:t xml:space="preserve">    </w:t>
              <w:br/>
              <w:t xml:space="preserve">    if size &gt; 2 * 1024 * 1024:</w:t>
              <w:br/>
              <w:t xml:space="preserve">        return jsonify({</w:t>
              <w:br/>
              <w:t xml:space="preserve">            "success": False,</w:t>
              <w:br/>
              <w:t xml:space="preserve">            "error": {</w:t>
              <w:br/>
              <w:t xml:space="preserve">                "code": "PAYLOAD_TOO_LARGE",</w:t>
              <w:br/>
              <w:t xml:space="preserve">                "message": "File size exceeds the 2 MB limit."</w:t>
              <w:br/>
              <w:t xml:space="preserve">            }</w:t>
              <w:br/>
              <w:t xml:space="preserve">        }), 413</w:t>
              <w:br/>
            </w:r>
          </w:p>
          <w:p>
            <w:pPr>
              <w:spacing w:before="0" w:after="20" w:line="252" w:lineRule="auto"/>
            </w:pPr>
            <w:r>
              <w:rPr>
                <w:rFonts w:ascii="Consolas" w:hAnsi="Consolas"/>
                <w:color w:val="1E293B"/>
                <w:sz w:val="16"/>
              </w:rPr>
              <w:t xml:space="preserve">    # 4. Read header bytes to check file magic/signature safely</w:t>
              <w:br/>
              <w:t xml:space="preserve">    header = file.read(32)</w:t>
              <w:br/>
              <w:t xml:space="preserve">    file.seek(0)</w:t>
              <w:br/>
              <w:t xml:space="preserve">    </w:t>
              <w:br/>
              <w:t xml:space="preserve">    mime_type = None</w:t>
              <w:br/>
              <w:t xml:space="preserve">    if len(header) &gt;= 8 and header[:8] == b'\x89PNG\r\n\x1a\n':</w:t>
              <w:br/>
              <w:t xml:space="preserve">        mime_type = 'image/png'</w:t>
              <w:br/>
              <w:t xml:space="preserve">    elif len(header) &gt;= 3 and header[:3] == b'\xff\xd8\xff':</w:t>
              <w:br/>
              <w:t xml:space="preserve">        mime_type = 'image/jpeg'</w:t>
              <w:br/>
              <w:t xml:space="preserve">    elif len(header) &gt;= 12 and header[:4] == b'RIFF' and header[8:12] == b'WEBP':</w:t>
              <w:br/>
              <w:t xml:space="preserve">        mime_type = 'image/webp'</w:t>
              <w:br/>
              <w:t xml:space="preserve">        </w:t>
              <w:br/>
              <w:t xml:space="preserve">    if not mime_type:</w:t>
              <w:br/>
              <w:t xml:space="preserve">        return jsonify({</w:t>
              <w:br/>
              <w:t xml:space="preserve">            "success": False,</w:t>
              <w:br/>
              <w:t xml:space="preserve">            "error": {</w:t>
              <w:br/>
              <w:t xml:space="preserve">                "code": "UNSUPPORTED_MEDIA_TYPE",</w:t>
              <w:br/>
              <w:t xml:space="preserve">                "message": "Unsupported file format. Only JPG, PNG, and WebP images are allowed."</w:t>
              <w:br/>
              <w:t xml:space="preserve">            }</w:t>
              <w:br/>
              <w:t xml:space="preserve">        }), 415</w:t>
              <w:br/>
              <w:br/>
              <w:t xml:space="preserve">    # 5. Convert to Base64 data URL</w:t>
              <w:br/>
              <w:t xml:space="preserve">    import base64</w:t>
              <w:br/>
              <w:t xml:space="preserve">    file_bytes = file.read()</w:t>
              <w:br/>
              <w:t xml:space="preserve">    encoded = base64.b64encode(file_bytes).decode('utf-8')</w:t>
              <w:br/>
              <w:t xml:space="preserve">    data_url = f"data:{mime_type};base64,{encoded}"</w:t>
              <w:br/>
              <w:t xml:space="preserve">    </w:t>
              <w:br/>
              <w:t xml:space="preserve">    # 6. Save in user model</w:t>
              <w:br/>
              <w:t xml:space="preserve">    user = g.current_user</w:t>
              <w:br/>
              <w:t xml:space="preserve">    user.avatar = data_url</w:t>
              <w:br/>
              <w:t xml:space="preserve">    </w:t>
              <w:br/>
              <w:t xml:space="preserve">    try:</w:t>
              <w:br/>
              <w:t xml:space="preserve">        db.session.commit()</w:t>
              <w:br/>
              <w:t xml:space="preserve">    except Exception:</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saving the avatar."</w:t>
            </w:r>
          </w:p>
          <w:p>
            <w:pPr>
              <w:spacing w:before="0" w:after="20" w:line="252" w:lineRule="auto"/>
            </w:pPr>
            <w:r>
              <w:rPr>
                <w:rFonts w:ascii="Consolas" w:hAnsi="Consolas"/>
                <w:color w:val="1E293B"/>
                <w:sz w:val="16"/>
              </w:rPr>
              <w:t xml:space="preserve">            }</w:t>
              <w:br/>
              <w:t xml:space="preserve">        }), 500</w:t>
              <w:br/>
              <w:t xml:space="preserve">        </w:t>
              <w:br/>
              <w:t xml:space="preserve">    return jsonify({</w:t>
              <w:br/>
              <w:t xml:space="preserve">        "success": True,</w:t>
              <w:br/>
              <w:t xml:space="preserve">        "data": {</w:t>
              <w:br/>
              <w:t xml:space="preserve">            "avatar": data_url</w:t>
              <w:br/>
              <w:t xml:space="preserve">        }</w:t>
              <w:br/>
              <w:t xml:space="preserve">    }), 200</w:t>
              <w:br/>
              <w:br/>
              <w:t>@auth_bp.route('/profile/avatar', methods=['DELETE'])</w:t>
              <w:br/>
              <w:t>@require_auth</w:t>
              <w:br/>
              <w:t>def delete_avatar():</w:t>
              <w:br/>
              <w:t xml:space="preserve">    """Endpoint to delete the profile picture (avatar)."""</w:t>
              <w:br/>
              <w:t xml:space="preserve">    user = g.current_user</w:t>
              <w:br/>
              <w:t xml:space="preserve">    user.avatar = None</w:t>
              <w:br/>
              <w:t xml:space="preserve">    </w:t>
              <w:br/>
              <w:t xml:space="preserve">    try:</w:t>
              <w:br/>
              <w:t xml:space="preserve">        db.session.commit()</w:t>
              <w:br/>
              <w:t xml:space="preserve">    except Exception:</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deleting the avatar."</w:t>
              <w:br/>
              <w:t xml:space="preserve">            }</w:t>
              <w:br/>
              <w:t xml:space="preserve">        }), 500</w:t>
              <w:br/>
              <w:t xml:space="preserve">        </w:t>
              <w:br/>
              <w:t xml:space="preserve">    return jsonify({</w:t>
              <w:br/>
              <w:t xml:space="preserve">        "success": True,</w:t>
              <w:br/>
              <w:t xml:space="preserve">        "data": {</w:t>
              <w:br/>
              <w:t xml:space="preserve">            "avatar": None</w:t>
              <w:br/>
              <w:t xml:space="preserve">        }</w:t>
              <w:br/>
              <w:t xml:space="preserve">    }), 200</w:t>
              <w:br/>
              <w:br/>
              <w:t>@auth_bp.route('/auth/password', methods=['PUT'])</w:t>
              <w:br/>
              <w:t>@require_auth</w:t>
              <w:br/>
              <w:t>def change_password():</w:t>
              <w:br/>
              <w:t xml:space="preserve">    """Endpoint to update the authenticated user's password."""</w:t>
            </w:r>
          </w:p>
          <w:p>
            <w:pPr>
              <w:spacing w:before="0" w:after="20" w:line="252" w:lineRule="auto"/>
            </w:pPr>
            <w:r>
              <w:rPr>
                <w:rFonts w:ascii="Consolas" w:hAnsi="Consolas"/>
                <w:color w:val="1E293B"/>
                <w:sz w:val="16"/>
              </w:rPr>
              <w:t xml:space="preserve">    data = request.get_json() or {}</w:t>
              <w:br/>
              <w:t xml:space="preserve">    </w:t>
              <w:br/>
              <w:t xml:space="preserve">    current_password = data.get('current_password', '')</w:t>
              <w:br/>
              <w:t xml:space="preserve">    new_password = data.get('new_password', '')</w:t>
              <w:br/>
              <w:t xml:space="preserve">    </w:t>
              <w:br/>
              <w:t xml:space="preserve">    # 1. Validation for empty values</w:t>
              <w:br/>
              <w:t xml:space="preserve">    if not current_password:</w:t>
              <w:br/>
              <w:t xml:space="preserve">        return jsonify({</w:t>
              <w:br/>
              <w:t xml:space="preserve">            "success": False,</w:t>
              <w:br/>
              <w:t xml:space="preserve">            "error": {</w:t>
              <w:br/>
              <w:t xml:space="preserve">                "code": "BAD_REQUEST",</w:t>
              <w:br/>
              <w:t xml:space="preserve">                "message": "Current password is required."</w:t>
              <w:br/>
              <w:t xml:space="preserve">            }</w:t>
              <w:br/>
              <w:t xml:space="preserve">        }), 400</w:t>
              <w:br/>
              <w:br/>
              <w:t xml:space="preserve">    if not new_password:</w:t>
              <w:br/>
              <w:t xml:space="preserve">        return jsonify({</w:t>
              <w:br/>
              <w:t xml:space="preserve">            "success": False,</w:t>
              <w:br/>
              <w:t xml:space="preserve">            "error": {</w:t>
              <w:br/>
              <w:t xml:space="preserve">                "code": "BAD_REQUEST",</w:t>
              <w:br/>
              <w:t xml:space="preserve">                "message": "New password is required."</w:t>
              <w:br/>
              <w:t xml:space="preserve">            }</w:t>
              <w:br/>
              <w:t xml:space="preserve">        }), 400</w:t>
              <w:br/>
              <w:br/>
              <w:t xml:space="preserve">    # 2. Authenticated user context</w:t>
              <w:br/>
              <w:t xml:space="preserve">    user = g.current_user</w:t>
              <w:br/>
              <w:br/>
              <w:t xml:space="preserve">    # 3. Check current password</w:t>
              <w:br/>
              <w:t xml:space="preserve">    if not check_password_hash(user.password_hash, current_password):</w:t>
              <w:br/>
              <w:t xml:space="preserve">        return jsonify({</w:t>
              <w:br/>
              <w:t xml:space="preserve">            "success": False,</w:t>
              <w:br/>
              <w:t xml:space="preserve">            "error": {</w:t>
              <w:br/>
              <w:t xml:space="preserve">                "code": "UNAUTHORIZED",</w:t>
              <w:br/>
              <w:t xml:space="preserve">                "message": "Incorrect current password."</w:t>
              <w:br/>
              <w:t xml:space="preserve">            }</w:t>
              <w:br/>
              <w:t xml:space="preserve">        }), 401</w:t>
              <w:br/>
              <w:br/>
              <w:t xml:space="preserve">    # 4. Validate new password length</w:t>
              <w:br/>
              <w:t xml:space="preserve">    if len(new_password) &lt; 8:</w:t>
              <w:br/>
              <w:t xml:space="preserve">        return jsonify({</w:t>
            </w:r>
          </w:p>
          <w:p>
            <w:pPr>
              <w:spacing w:before="0" w:after="20" w:line="252" w:lineRule="auto"/>
            </w:pPr>
            <w:r>
              <w:rPr>
                <w:rFonts w:ascii="Consolas" w:hAnsi="Consolas"/>
                <w:color w:val="1E293B"/>
                <w:sz w:val="16"/>
              </w:rPr>
              <w:t xml:space="preserve">            "success": False,</w:t>
              <w:br/>
              <w:t xml:space="preserve">            "error": {</w:t>
              <w:br/>
              <w:t xml:space="preserve">                "code": "BAD_REQUEST",</w:t>
              <w:br/>
              <w:t xml:space="preserve">                "message": "Password must be at least 8 characters long."</w:t>
              <w:br/>
              <w:t xml:space="preserve">            }</w:t>
              <w:br/>
              <w:t xml:space="preserve">        }), 400</w:t>
              <w:br/>
              <w:br/>
              <w:t xml:space="preserve">    # 5. Commit new password hash safely</w:t>
              <w:br/>
              <w:t xml:space="preserve">    try:</w:t>
              <w:br/>
              <w:t xml:space="preserve">        user.password_hash = generate_password_hash(new_password)</w:t>
              <w:br/>
              <w:t xml:space="preserve">        db.session.commit()</w:t>
              <w:br/>
              <w:t xml:space="preserve">    except Exception:</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updating your password."</w:t>
              <w:br/>
              <w:t xml:space="preserve">            }</w:t>
              <w:br/>
              <w:t xml:space="preserve">        }), 500</w:t>
              <w:br/>
              <w:br/>
              <w:t xml:space="preserve">    return jsonify({</w:t>
              <w:br/>
              <w:t xml:space="preserve">        "success": True,</w:t>
              <w:br/>
              <w:t xml:space="preserve">        "message": "Password updated successfully."</w:t>
              <w:br/>
              <w:t xml:space="preserve">    }), 200</w:t>
              <w:br/>
              <w:br/>
              <w:t>@auth_bp.route('/auth/account', methods=['DELETE'])</w:t>
              <w:br/>
              <w:t>@require_auth</w:t>
              <w:br/>
              <w:t>def delete_account():</w:t>
              <w:br/>
              <w:t xml:space="preserve">    """Endpoint to permanently delete the current user's account and associated data."""</w:t>
              <w:br/>
              <w:t xml:space="preserve">    user = g.current_user</w:t>
              <w:br/>
              <w:t xml:space="preserve">    user_id = user.id</w:t>
              <w:br/>
              <w:br/>
              <w:t xml:space="preserve">    # 1. Admin Protection Rule</w:t>
              <w:br/>
              <w:t xml:space="preserve">    if user.role == 'ADMIN':</w:t>
              <w:br/>
              <w:t xml:space="preserve">        admin_count = User.query.filter_by(role='ADMIN').count()</w:t>
              <w:br/>
              <w:t xml:space="preserve">        if admin_count &lt;= 1:</w:t>
              <w:br/>
              <w:t xml:space="preserve">            return jsonify({</w:t>
              <w:br/>
              <w:t xml:space="preserve">                "success": False,</w:t>
              <w:br/>
              <w:t xml:space="preserve">                "error": {</w:t>
            </w:r>
          </w:p>
          <w:p>
            <w:pPr>
              <w:spacing w:before="0" w:after="20" w:line="252" w:lineRule="auto"/>
            </w:pPr>
            <w:r>
              <w:rPr>
                <w:rFonts w:ascii="Consolas" w:hAnsi="Consolas"/>
                <w:color w:val="1E293B"/>
                <w:sz w:val="16"/>
              </w:rPr>
              <w:t xml:space="preserve">                    "code": "BAD_REQUEST",</w:t>
              <w:br/>
              <w:t xml:space="preserve">                    "message": "Cannot delete the final remaining administrator account in the system."</w:t>
              <w:br/>
              <w:t xml:space="preserve">                }</w:t>
              <w:br/>
              <w:t xml:space="preserve">            }), 400</w:t>
              <w:br/>
              <w:br/>
              <w:t xml:space="preserve">    try:</w:t>
              <w:br/>
              <w:t xml:space="preserve">        # Import models inside function to avoid circular dependencies</w:t>
              <w:br/>
              <w:t xml:space="preserve">        from app.models import Analysis, AnalysisFlag, SavedJob, UserSettings, Job</w:t>
              <w:br/>
              <w:t xml:space="preserve">        </w:t>
              <w:br/>
              <w:t xml:space="preserve">        # 2. Gather user analyses and saved jobs before deleting user references</w:t>
              <w:br/>
              <w:t xml:space="preserve">        user_analyses = Analysis.query.filter_by(user_id=user_id).all()</w:t>
              <w:br/>
              <w:t xml:space="preserve">        analysis_ids = [a.id for a in user_analyses]</w:t>
              <w:br/>
              <w:t xml:space="preserve">        job_ids_from_analyses = [a.job_id for a in user_analyses]</w:t>
              <w:br/>
              <w:t xml:space="preserve">        </w:t>
              <w:br/>
              <w:t xml:space="preserve">        user_saved = SavedJob.query.filter_by(user_id=user_id).all()</w:t>
              <w:br/>
              <w:t xml:space="preserve">        job_ids_from_saved = [s.job_id for s in user_saved]</w:t>
              <w:br/>
              <w:t xml:space="preserve">        </w:t>
              <w:br/>
              <w:t xml:space="preserve">        job_ids_to_check = list(set(job_ids_from_analyses + job_ids_from_saved))</w:t>
              <w:br/>
              <w:br/>
              <w:t xml:space="preserve">        # 3. Delete analysis flags</w:t>
              <w:br/>
              <w:t xml:space="preserve">        if analysis_ids:</w:t>
              <w:br/>
              <w:t xml:space="preserve">            AnalysisFlag.query.filter(AnalysisFlag.analysis_id.in_(analysis_ids)).delete(synchronize_session=False)</w:t>
              <w:br/>
              <w:br/>
              <w:t xml:space="preserve">        # 4. Delete analyses</w:t>
              <w:br/>
              <w:t xml:space="preserve">        if analysis_ids:</w:t>
              <w:br/>
              <w:t xml:space="preserve">            Analysis.query.filter(Analysis.id.in_(analysis_ids)).delete(synchronize_session=False)</w:t>
              <w:br/>
              <w:br/>
              <w:t xml:space="preserve">        # 5. Delete saved jobs</w:t>
              <w:br/>
              <w:t xml:space="preserve">        SavedJob.query.filter_by(user_id=user_id).delete(synchronize_session=False)</w:t>
              <w:br/>
              <w:br/>
              <w:t xml:space="preserve">        # 6. Delete user settings</w:t>
              <w:br/>
              <w:t xml:space="preserve">        UserSettings.query.filter_by(user_id=user_id).delete(synchronize_session=False)</w:t>
              <w:br/>
              <w:br/>
              <w:t xml:space="preserve">        # Flush session to verify remaining references</w:t>
              <w:br/>
              <w:t xml:space="preserve">        db.session.flush()</w:t>
              <w:br/>
              <w:br/>
              <w:t xml:space="preserve">        # 7. Check and delete orphaned Job records</w:t>
              <w:br/>
              <w:t xml:space="preserve">        for job_id in job_ids_to_check:</w:t>
              <w:br/>
              <w:t xml:space="preserve">            has_analyses = db.session.query(Analysis.id).filter_by(job_id=job_id).first() is not None</w:t>
              <w:br/>
              <w:t xml:space="preserve">            has_saved = db.session.query(SavedJob.id).filter_by(job_id=job_id).first() is not None</w:t>
            </w:r>
          </w:p>
          <w:p>
            <w:pPr>
              <w:spacing w:before="0" w:after="20" w:line="252" w:lineRule="auto"/>
            </w:pPr>
            <w:r>
              <w:rPr>
                <w:rFonts w:ascii="Consolas" w:hAnsi="Consolas"/>
                <w:color w:val="1E293B"/>
                <w:sz w:val="16"/>
              </w:rPr>
              <w:t xml:space="preserve">            if not has_analyses and not has_saved:</w:t>
              <w:br/>
              <w:t xml:space="preserve">                db.session.query(Job).filter_by(id=job_id).delete(synchronize_session=False)</w:t>
              <w:br/>
              <w:br/>
              <w:t xml:space="preserve">        # 8. Delete user record itself</w:t>
              <w:br/>
              <w:t xml:space="preserve">        db.session.delete(user)</w:t>
              <w:br/>
              <w:t xml:space="preserve">        </w:t>
              <w:br/>
              <w:t xml:space="preserve">        # Commit transaction atomically</w:t>
              <w:br/>
              <w:t xml:space="preserve">        db.session.commit()</w:t>
              <w:br/>
              <w:br/>
              <w:t xml:space="preserve">    except Exception as e:</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deleting your account."</w:t>
              <w:br/>
              <w:t xml:space="preserve">            }</w:t>
              <w:br/>
              <w:t xml:space="preserve">        }), 500</w:t>
              <w:br/>
              <w:br/>
              <w:t xml:space="preserve">    return jsonify({</w:t>
              <w:br/>
              <w:t xml:space="preserve">        "success": True,</w:t>
              <w:br/>
              <w:t xml:space="preserve">        "message": "Account and all associated user data deleted successfully."</w:t>
              <w:br/>
              <w:t xml:space="preserve">    }), 200</w:t>
              <w:br/>
              <w:br/>
            </w:r>
          </w:p>
        </w:tc>
      </w:tr>
    </w:tbl>
    <w:p>
      <w:pPr>
        <w:spacing w:before="0" w:after="120"/>
      </w:pPr>
    </w:p>
    <w:p>
      <w:pPr>
        <w:pStyle w:val="Heading2"/>
      </w:pPr>
      <w:r>
        <w:rPr>
          <w:rFonts w:ascii="Calibri" w:hAnsi="Calibri"/>
          <w:color w:val="1E293B"/>
          <w:sz w:val="24"/>
        </w:rPr>
        <w:t>2.12 analyze.py</w:t>
      </w:r>
    </w:p>
    <w:p>
      <w:pPr>
        <w:spacing w:before="0" w:after="80"/>
      </w:pPr>
      <w:r>
        <w:rPr>
          <w:rFonts w:ascii="Consolas" w:hAnsi="Consolas"/>
          <w:color w:val="0F766E"/>
          <w:sz w:val="17"/>
        </w:rPr>
        <w:t>Path: backend/app/routes/analyze.py  •  Lines: 95  •  Size: 3,090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request, jsonify, abort</w:t>
              <w:br/>
              <w:t>from app.services.analysis_service import AnalysisService</w:t>
              <w:br/>
              <w:t>from app.services.verification_service import VerificationService</w:t>
              <w:br/>
              <w:t>from app.services.ml_service import MLIntegrationError</w:t>
              <w:br/>
              <w:t>from app.utils.auth import resolve_optional_auth</w:t>
              <w:br/>
              <w:br/>
              <w:t>analyze_bp = Blueprint('analyze', __name__)</w:t>
              <w:br/>
              <w:br/>
              <w:t>@analyze_bp.route('/analyze', methods=['POST'])</w:t>
              <w:br/>
              <w:t>def analyze_job():</w:t>
              <w:br/>
              <w:t xml:space="preserve">    """</w:t>
              <w:br/>
              <w:t xml:space="preserve">    Main job listing risk analysis endpoint.</w:t>
              <w:br/>
              <w:t xml:space="preserve">    Supports both anonymous and JWT-authenticated analysis requests.</w:t>
              <w:br/>
              <w:t xml:space="preserve">    """</w:t>
              <w:br/>
              <w:t xml:space="preserve">    # 1. Handle optional authentication (if Authorization header is present)</w:t>
              <w:br/>
              <w:t xml:space="preserve">    try:</w:t>
              <w:br/>
              <w:t xml:space="preserve">        user = resolve_optional_auth()</w:t>
              <w:br/>
              <w:t xml:space="preserve">    except Exception as e:</w:t>
              <w:br/>
              <w:t xml:space="preserve">        # If token exists but fails resolution, propagate the 401 error directly</w:t>
              <w:br/>
              <w:t xml:space="preserve">        # abort(401) will trigger custom 401 handler returning standard error format</w:t>
              <w:br/>
              <w:t xml:space="preserve">        raise e</w:t>
              <w:br/>
              <w:br/>
              <w:t xml:space="preserve">    # 2. Get JSON body</w:t>
              <w:br/>
              <w:t xml:space="preserve">    if not request.is_json:</w:t>
              <w:br/>
              <w:t xml:space="preserve">        return jsonify({</w:t>
              <w:br/>
              <w:t xml:space="preserve">            "success": False,</w:t>
              <w:br/>
              <w:t xml:space="preserve">            "error": {</w:t>
              <w:br/>
              <w:t xml:space="preserve">                "code": "BAD_REQUEST",</w:t>
              <w:br/>
              <w:t xml:space="preserve">                "message": "Request body must be a valid JSON payload."</w:t>
              <w:br/>
              <w:t xml:space="preserve">            }</w:t>
              <w:br/>
              <w:t xml:space="preserve">        }), 400</w:t>
              <w:br/>
              <w:br/>
              <w:t xml:space="preserve">    job_data = request.get_json() or {}</w:t>
              <w:br/>
              <w:br/>
              <w:t xml:space="preserve">    # 3. Call analysis orchestrator</w:t>
              <w:br/>
              <w:t xml:space="preserve">    try:</w:t>
              <w:br/>
              <w:t xml:space="preserve">        result = AnalysisService.analyze(job_data, user=user)</w:t>
              <w:br/>
              <w:t xml:space="preserve">    except ValueError as e:</w:t>
              <w:br/>
              <w:t xml:space="preserve">        # Request validation failed</w:t>
              <w:br/>
              <w:t xml:space="preserve">        return jsonify({</w:t>
            </w:r>
          </w:p>
          <w:p>
            <w:pPr>
              <w:spacing w:before="0" w:after="20" w:line="252" w:lineRule="auto"/>
            </w:pPr>
            <w:r>
              <w:rPr>
                <w:rFonts w:ascii="Consolas" w:hAnsi="Consolas"/>
                <w:color w:val="1E293B"/>
                <w:sz w:val="16"/>
              </w:rPr>
              <w:t xml:space="preserve">            "success": False,</w:t>
              <w:br/>
              <w:t xml:space="preserve">            "error": {</w:t>
              <w:br/>
              <w:t xml:space="preserve">                "code": "BAD_REQUEST",</w:t>
              <w:br/>
              <w:t xml:space="preserve">                "message": str(e)</w:t>
              <w:br/>
              <w:t xml:space="preserve">            }</w:t>
              <w:br/>
              <w:t xml:space="preserve">        }), 400</w:t>
              <w:br/>
              <w:t xml:space="preserve">    except MLIntegrationError as e:</w:t>
              <w:br/>
              <w:t xml:space="preserve">        # ML Service connectivity or format mismatch failure</w:t>
              <w:br/>
              <w:t xml:space="preserve">        return jsonify({</w:t>
              <w:br/>
              <w:t xml:space="preserve">            "success": False,</w:t>
              <w:br/>
              <w:t xml:space="preserve">            "error": {</w:t>
              <w:br/>
              <w:t xml:space="preserve">                "code": "SERVICE_UNAVAILABLE",</w:t>
              <w:br/>
              <w:t xml:space="preserve">                "message": "The backend classification service is currently unavailable. Please try again later."</w:t>
              <w:br/>
              <w:t xml:space="preserve">            }</w:t>
              <w:br/>
              <w:t xml:space="preserve">        }), 503</w:t>
              <w:br/>
              <w:t xml:space="preserve">    except Exception as e:</w:t>
              <w:br/>
              <w:t xml:space="preserve">        # Unexpected internal server failure</w:t>
              <w:br/>
              <w:t xml:space="preserve">        # Never expose raw stack traces or internal exception strings to clients</w:t>
              <w:br/>
              <w:t xml:space="preserve">        return jsonify({</w:t>
              <w:br/>
              <w:t xml:space="preserve">            "success": False,</w:t>
              <w:br/>
              <w:t xml:space="preserve">            "error": {</w:t>
              <w:br/>
              <w:t xml:space="preserve">                "code": "INTERNAL_SERVER_ERROR",</w:t>
              <w:br/>
              <w:t xml:space="preserve">                "message": "An unexpected error occurred while analyzing the job posting."</w:t>
              <w:br/>
              <w:t xml:space="preserve">            }</w:t>
              <w:br/>
              <w:t xml:space="preserve">        }), 500</w:t>
              <w:br/>
              <w:br/>
              <w:t xml:space="preserve">    return jsonify({</w:t>
              <w:br/>
              <w:t xml:space="preserve">        "success": True,</w:t>
              <w:br/>
              <w:t xml:space="preserve">        "data": result</w:t>
              <w:br/>
              <w:t xml:space="preserve">    }), 201</w:t>
              <w:br/>
              <w:br/>
              <w:br/>
              <w:t>@analyze_bp.route('/company/verify', methods=['GET'])</w:t>
              <w:br/>
              <w:t>def verify_company():</w:t>
              <w:br/>
              <w:t xml:space="preserve">    """</w:t>
              <w:br/>
              <w:t xml:space="preserve">    Public company verification endpoint proxying checks to Node/Express verifier.</w:t>
              <w:br/>
              <w:t xml:space="preserve">    """</w:t>
              <w:br/>
              <w:t xml:space="preserve">    company_name = request.args.get('companyName', '')</w:t>
              <w:br/>
              <w:t xml:space="preserve">    domain = request.args.get('domain', '')</w:t>
              <w:br/>
              <w:t xml:space="preserve">    email = request.args.get('email', '')</w:t>
            </w:r>
          </w:p>
          <w:p>
            <w:pPr>
              <w:spacing w:before="0" w:after="20" w:line="252" w:lineRule="auto"/>
            </w:pPr>
            <w:r>
              <w:rPr>
                <w:rFonts w:ascii="Consolas" w:hAnsi="Consolas"/>
                <w:color w:val="1E293B"/>
                <w:sz w:val="16"/>
              </w:rPr>
              <w:br/>
              <w:t xml:space="preserve">    if not domain and not email:</w:t>
              <w:br/>
              <w:t xml:space="preserve">        return jsonify({</w:t>
              <w:br/>
              <w:t xml:space="preserve">            "success": False,</w:t>
              <w:br/>
              <w:t xml:space="preserve">            "error": {</w:t>
              <w:br/>
              <w:t xml:space="preserve">                "code": "BAD_REQUEST",</w:t>
              <w:br/>
              <w:t xml:space="preserve">                "message": "Domain or email parameter is required."</w:t>
              <w:br/>
              <w:t xml:space="preserve">            }</w:t>
              <w:br/>
              <w:t xml:space="preserve">        }), 400</w:t>
              <w:br/>
              <w:br/>
              <w:t xml:space="preserve">    result = VerificationService.verify(company_name, email, domain)</w:t>
              <w:br/>
              <w:t xml:space="preserve">    return jsonify({</w:t>
              <w:br/>
              <w:t xml:space="preserve">        "success": True,</w:t>
              <w:br/>
              <w:t xml:space="preserve">        "data": result</w:t>
              <w:br/>
              <w:t xml:space="preserve">    }), 200</w:t>
            </w:r>
          </w:p>
        </w:tc>
      </w:tr>
    </w:tbl>
    <w:p>
      <w:pPr>
        <w:spacing w:before="0" w:after="120"/>
      </w:pPr>
    </w:p>
    <w:p>
      <w:pPr>
        <w:pStyle w:val="Heading2"/>
      </w:pPr>
      <w:r>
        <w:rPr>
          <w:rFonts w:ascii="Calibri" w:hAnsi="Calibri"/>
          <w:color w:val="1E293B"/>
          <w:sz w:val="24"/>
        </w:rPr>
        <w:t>2.13 jobs.py</w:t>
      </w:r>
    </w:p>
    <w:p>
      <w:pPr>
        <w:spacing w:before="0" w:after="80"/>
      </w:pPr>
      <w:r>
        <w:rPr>
          <w:rFonts w:ascii="Consolas" w:hAnsi="Consolas"/>
          <w:color w:val="0F766E"/>
          <w:sz w:val="17"/>
        </w:rPr>
        <w:t>Path: backend/app/routes/jobs.py  •  Lines: 93  •  Size: 2,593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request, jsonify, g</w:t>
              <w:br/>
              <w:t>from app.services.saved_job_service import SavedJobService</w:t>
              <w:br/>
              <w:t>from app.utils.auth import require_auth</w:t>
              <w:br/>
              <w:br/>
              <w:t>jobs_bp = Blueprint('jobs', __name__)</w:t>
              <w:br/>
              <w:br/>
              <w:t>@jobs_bp.route('/jobs/&lt;job_id&gt;/save', methods=['POST'])</w:t>
              <w:br/>
              <w:t>@require_auth</w:t>
              <w:br/>
              <w:t>def save_job(job_id):</w:t>
              <w:br/>
              <w:t xml:space="preserve">    """</w:t>
              <w:br/>
              <w:t xml:space="preserve">    Saves a job posting for the authenticated user.</w:t>
              <w:br/>
              <w:t xml:space="preserve">    Returns 404 if the targeted job posting does not exist.</w:t>
              <w:br/>
              <w:t xml:space="preserve">    """</w:t>
              <w:br/>
              <w:t xml:space="preserve">    try:</w:t>
              <w:br/>
              <w:t xml:space="preserve">        SavedJobService.save_job(user_id=g.current_user.id, job_id=job_id)</w:t>
              <w:br/>
              <w:t xml:space="preserve">    except ValueError as e:</w:t>
              <w:br/>
              <w:t xml:space="preserve">        return jsonify({</w:t>
              <w:br/>
              <w:t xml:space="preserve">            "success": False,</w:t>
              <w:br/>
              <w:t xml:space="preserve">            "error": {</w:t>
              <w:br/>
              <w:t xml:space="preserve">                "code": "NOT_FOUND",</w:t>
              <w:br/>
              <w:t xml:space="preserve">                "message": str(e)</w:t>
              <w:br/>
              <w:t xml:space="preserve">            }</w:t>
              <w:br/>
              <w:t xml:space="preserve">        }), 404</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saving the job."</w:t>
              <w:br/>
              <w:t xml:space="preserve">            }</w:t>
              <w:br/>
              <w:t xml:space="preserve">        }), 500</w:t>
              <w:br/>
              <w:br/>
              <w:t xml:space="preserve">    return jsonify({</w:t>
              <w:br/>
              <w:t xml:space="preserve">        "success": True</w:t>
              <w:br/>
              <w:t xml:space="preserve">    }), 201</w:t>
              <w:br/>
              <w:br/>
              <w:t>@jobs_bp.route('/jobs/&lt;job_id&gt;/save', methods=['DELETE'])</w:t>
              <w:br/>
              <w:t>@require_auth</w:t>
              <w:br/>
              <w:t>def unsave_job(job_id):</w:t>
              <w:br/>
              <w:t xml:space="preserve">    """</w:t>
            </w:r>
          </w:p>
          <w:p>
            <w:pPr>
              <w:spacing w:before="0" w:after="20" w:line="252" w:lineRule="auto"/>
            </w:pPr>
            <w:r>
              <w:rPr>
                <w:rFonts w:ascii="Consolas" w:hAnsi="Consolas"/>
                <w:color w:val="1E293B"/>
                <w:sz w:val="16"/>
              </w:rPr>
              <w:t xml:space="preserve">    Idempotently removes a saved job posting for the authenticated user.</w:t>
              <w:br/>
              <w:t xml:space="preserve">    """</w:t>
              <w:br/>
              <w:t xml:space="preserve">    try:</w:t>
              <w:br/>
              <w:t xml:space="preserve">        SavedJobService.unsave_job(user_id=g.current_user.id, job_id=job_id)</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unsaving the job."</w:t>
              <w:br/>
              <w:t xml:space="preserve">            }</w:t>
              <w:br/>
              <w:t xml:space="preserve">        }), 500</w:t>
              <w:br/>
              <w:br/>
              <w:t xml:space="preserve">    return jsonify({</w:t>
              <w:br/>
              <w:t xml:space="preserve">        "success": True</w:t>
              <w:br/>
              <w:t xml:space="preserve">    }), 200</w:t>
              <w:br/>
              <w:br/>
              <w:t>@jobs_bp.route('/jobs/saved', methods=['GET'])</w:t>
              <w:br/>
              <w:t>@require_auth</w:t>
              <w:br/>
              <w:t>def get_saved_jobs():</w:t>
              <w:br/>
              <w:t xml:space="preserve">    """</w:t>
              <w:br/>
              <w:t xml:space="preserve">    Retrieves the authenticated user's saved jobs list with pagination support.</w:t>
              <w:br/>
              <w:t xml:space="preserve">    """</w:t>
              <w:br/>
              <w:t xml:space="preserve">    page = request.args.get('page', 1)</w:t>
              <w:br/>
              <w:t xml:space="preserve">    limit = request.args.get('limit', 20)</w:t>
              <w:br/>
              <w:br/>
              <w:t xml:space="preserve">    try:</w:t>
              <w:br/>
              <w:t xml:space="preserve">        result = SavedJobService.get_saved_jobs(</w:t>
              <w:br/>
              <w:t xml:space="preserve">            user_id=g.current_user.id,</w:t>
              <w:br/>
              <w:t xml:space="preserve">            page=page,</w:t>
              <w:br/>
              <w:t xml:space="preserve">            limit=limit</w:t>
              <w:br/>
              <w:t xml:space="preserve">        )</w:t>
              <w:br/>
              <w:t xml:space="preserve">    except ValueError as e:</w:t>
              <w:br/>
              <w:t xml:space="preserve">        return jsonify({</w:t>
              <w:br/>
              <w:t xml:space="preserve">            "success": False,</w:t>
              <w:br/>
              <w:t xml:space="preserve">            "error": {</w:t>
              <w:br/>
              <w:t xml:space="preserve">                "code": "BAD_REQUEST",</w:t>
              <w:br/>
              <w:t xml:space="preserve">                "message": str(e)</w:t>
              <w:br/>
              <w:t xml:space="preserve">            }</w:t>
              <w:br/>
              <w:t xml:space="preserve">        }), 400</w:t>
            </w:r>
          </w:p>
          <w:p>
            <w:pPr>
              <w:spacing w:before="0" w:after="20" w:line="252" w:lineRule="auto"/>
            </w:pPr>
            <w:r>
              <w:rPr>
                <w:rFonts w:ascii="Consolas" w:hAnsi="Consolas"/>
                <w:color w:val="1E293B"/>
                <w:sz w:val="16"/>
              </w:rP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fetching saved jobs."</w:t>
              <w:br/>
              <w:t xml:space="preserve">            }</w:t>
              <w:br/>
              <w:t xml:space="preserve">        }), 500</w:t>
              <w:br/>
              <w:br/>
              <w:t xml:space="preserve">    return jsonify({</w:t>
              <w:br/>
              <w:t xml:space="preserve">        "success": True,</w:t>
              <w:br/>
              <w:t xml:space="preserve">        "data": result</w:t>
              <w:br/>
              <w:t xml:space="preserve">    }), 200</w:t>
            </w:r>
          </w:p>
        </w:tc>
      </w:tr>
    </w:tbl>
    <w:p>
      <w:pPr>
        <w:spacing w:before="0" w:after="120"/>
      </w:pPr>
    </w:p>
    <w:p>
      <w:pPr>
        <w:pStyle w:val="Heading2"/>
      </w:pPr>
      <w:r>
        <w:rPr>
          <w:rFonts w:ascii="Calibri" w:hAnsi="Calibri"/>
          <w:color w:val="1E293B"/>
          <w:sz w:val="24"/>
        </w:rPr>
        <w:t>2.14 analyses.py</w:t>
      </w:r>
    </w:p>
    <w:p>
      <w:pPr>
        <w:spacing w:before="0" w:after="80"/>
      </w:pPr>
      <w:r>
        <w:rPr>
          <w:rFonts w:ascii="Consolas" w:hAnsi="Consolas"/>
          <w:color w:val="0F766E"/>
          <w:sz w:val="17"/>
        </w:rPr>
        <w:t>Path: backend/app/routes/analyses.py  •  Lines: 236  •  Size: 8,194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request, jsonify, g</w:t>
              <w:br/>
              <w:t>from app.services.analysis_history_service import AnalysisHistoryService</w:t>
              <w:br/>
              <w:t>from app.utils.auth import require_auth</w:t>
              <w:br/>
              <w:br/>
              <w:t>analyses_bp = Blueprint('analyses', __name__)</w:t>
              <w:br/>
              <w:br/>
              <w:t>@analyses_bp.route('/analyses', methods=['GET'])</w:t>
              <w:br/>
              <w:t>@require_auth</w:t>
              <w:br/>
              <w:t>def get_analyses_history():</w:t>
              <w:br/>
              <w:t xml:space="preserve">    """</w:t>
              <w:br/>
              <w:t xml:space="preserve">    Retrieves authenticated user's past job analyses history list.</w:t>
              <w:br/>
              <w:t xml:space="preserve">    Supports filtering by risk_level and pagination.</w:t>
              <w:br/>
              <w:t xml:space="preserve">    """</w:t>
              <w:br/>
              <w:t xml:space="preserve">    page = request.args.get('page', 1)</w:t>
              <w:br/>
              <w:t xml:space="preserve">    limit = request.args.get('limit', 20)</w:t>
              <w:br/>
              <w:t xml:space="preserve">    risk_level = request.args.get('risk_level')</w:t>
              <w:br/>
              <w:br/>
              <w:t xml:space="preserve">    try:</w:t>
              <w:br/>
              <w:t xml:space="preserve">        result = AnalysisHistoryService.get_history(</w:t>
              <w:br/>
              <w:t xml:space="preserve">            user_id=g.current_user.id,</w:t>
              <w:br/>
              <w:t xml:space="preserve">            page=page,</w:t>
              <w:br/>
              <w:t xml:space="preserve">            limit=limit,</w:t>
              <w:br/>
              <w:t xml:space="preserve">            risk_level=risk_level</w:t>
              <w:br/>
              <w:t xml:space="preserve">        )</w:t>
              <w:br/>
              <w:t xml:space="preserve">    except ValueError as e:</w:t>
              <w:br/>
              <w:t xml:space="preserve">        return jsonify({</w:t>
              <w:br/>
              <w:t xml:space="preserve">            "success": False,</w:t>
              <w:br/>
              <w:t xml:space="preserve">            "error": {</w:t>
              <w:br/>
              <w:t xml:space="preserve">                "code": "BAD_REQUEST",</w:t>
              <w:br/>
              <w:t xml:space="preserve">                "message": str(e)</w:t>
              <w:br/>
              <w:t xml:space="preserve">            }</w:t>
              <w:br/>
              <w:t xml:space="preserve">        }), 400</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fetching history."</w:t>
              <w:br/>
              <w:t xml:space="preserve">            }</w:t>
              <w:br/>
              <w:t xml:space="preserve">        }), 500</w:t>
            </w:r>
          </w:p>
          <w:p>
            <w:pPr>
              <w:spacing w:before="0" w:after="20" w:line="252" w:lineRule="auto"/>
            </w:pPr>
            <w:r>
              <w:rPr>
                <w:rFonts w:ascii="Consolas" w:hAnsi="Consolas"/>
                <w:color w:val="1E293B"/>
                <w:sz w:val="16"/>
              </w:rPr>
              <w:br/>
              <w:t xml:space="preserve">    return jsonify({</w:t>
              <w:br/>
              <w:t xml:space="preserve">        "success": True,</w:t>
              <w:br/>
              <w:t xml:space="preserve">        "data": result</w:t>
              <w:br/>
              <w:t xml:space="preserve">    }), 200</w:t>
              <w:br/>
              <w:br/>
              <w:t>@analyses_bp.route('/analyses/&lt;analysis_id&gt;', methods=['GET'])</w:t>
              <w:br/>
              <w:t>@require_auth</w:t>
              <w:br/>
              <w:t>def get_single_analysis(analysis_id):</w:t>
              <w:br/>
              <w:t xml:space="preserve">    """</w:t>
              <w:br/>
              <w:t xml:space="preserve">    Retrieves full details of a single analysis owned by the authenticated user.</w:t>
              <w:br/>
              <w:t xml:space="preserve">    Nonexistent or inaccessible records return a clean 404 response.</w:t>
              <w:br/>
              <w:t xml:space="preserve">    """</w:t>
              <w:br/>
              <w:t xml:space="preserve">    try:</w:t>
              <w:br/>
              <w:t xml:space="preserve">        result = AnalysisHistoryService.get_analysis_detail(</w:t>
              <w:br/>
              <w:t xml:space="preserve">            user_id=g.current_user.id,</w:t>
              <w:br/>
              <w:t xml:space="preserve">            analysis_id=analysis_id</w:t>
              <w:br/>
              <w:t xml:space="preserve">        )</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fetching analysis details."</w:t>
              <w:br/>
              <w:t xml:space="preserve">            }</w:t>
              <w:br/>
              <w:t xml:space="preserve">        }), 500</w:t>
              <w:br/>
              <w:br/>
              <w:t xml:space="preserve">    if not result:</w:t>
              <w:br/>
              <w:t xml:space="preserve">        return jsonify({</w:t>
              <w:br/>
              <w:t xml:space="preserve">            "success": False,</w:t>
              <w:br/>
              <w:t xml:space="preserve">            "error": {</w:t>
              <w:br/>
              <w:t xml:space="preserve">                "code": "NOT_FOUND",</w:t>
              <w:br/>
              <w:t xml:space="preserve">                "message": "The requested analysis does not exist or you do not have permission to access it."</w:t>
              <w:br/>
              <w:t xml:space="preserve">            }</w:t>
              <w:br/>
              <w:t xml:space="preserve">        }), 404</w:t>
              <w:br/>
              <w:br/>
              <w:t xml:space="preserve">    return jsonify({</w:t>
              <w:br/>
              <w:t xml:space="preserve">        "success": True,</w:t>
              <w:br/>
              <w:t xml:space="preserve">        "data": result</w:t>
              <w:br/>
              <w:t xml:space="preserve">    }), 200</w:t>
            </w:r>
          </w:p>
          <w:p>
            <w:pPr>
              <w:spacing w:before="0" w:after="20" w:line="252" w:lineRule="auto"/>
            </w:pPr>
            <w:r>
              <w:rPr>
                <w:rFonts w:ascii="Consolas" w:hAnsi="Consolas"/>
                <w:color w:val="1E293B"/>
                <w:sz w:val="16"/>
              </w:rPr>
              <w:br/>
              <w:t>@analyses_bp.route('/analyses/history', methods=['DELETE'])</w:t>
              <w:br/>
              <w:t>@require_auth</w:t>
              <w:br/>
              <w:t>def delete_analyses_history():</w:t>
              <w:br/>
              <w:t xml:space="preserve">    """</w:t>
              <w:br/>
              <w:t xml:space="preserve">    Deletes all job analysis history records for the current authenticated user.</w:t>
              <w:br/>
              <w:t xml:space="preserve">    Associated AnalysisFlags and genuinely orphaned Job records are deleted safely.</w:t>
              <w:br/>
              <w:t xml:space="preserve">    """</w:t>
              <w:br/>
              <w:t xml:space="preserve">    from app.extensions import db</w:t>
              <w:br/>
              <w:t xml:space="preserve">    from app.models import Analysis, AnalysisFlag, Job, SavedJob</w:t>
              <w:br/>
              <w:t xml:space="preserve">    </w:t>
              <w:br/>
              <w:t xml:space="preserve">    user_id = g.current_user.id</w:t>
              <w:br/>
              <w:t xml:space="preserve">    </w:t>
              <w:br/>
              <w:t xml:space="preserve">    try:</w:t>
              <w:br/>
              <w:t xml:space="preserve">        # 1. Retrieve all analyses for this user</w:t>
              <w:br/>
              <w:t xml:space="preserve">        user_analyses = Analysis.query.filter_by(user_id=user_id).all()</w:t>
              <w:br/>
              <w:t xml:space="preserve">        analysis_ids = [a.id for a in user_analyses]</w:t>
              <w:br/>
              <w:t xml:space="preserve">        job_ids_to_check = list(set([a.job_id for a in user_analyses]))</w:t>
              <w:br/>
              <w:t xml:space="preserve">        </w:t>
              <w:br/>
              <w:t xml:space="preserve">        analyses_deleted = 0</w:t>
              <w:br/>
              <w:t xml:space="preserve">        flags_deleted = 0</w:t>
              <w:br/>
              <w:t xml:space="preserve">        orphaned_jobs_deleted = 0</w:t>
              <w:br/>
              <w:t xml:space="preserve">        </w:t>
              <w:br/>
              <w:t xml:space="preserve">        if analysis_ids:</w:t>
              <w:br/>
              <w:t xml:space="preserve">            # 2. Delete associated flags</w:t>
              <w:br/>
              <w:t xml:space="preserve">            flags_deleted = AnalysisFlag.query.filter(AnalysisFlag.analysis_id.in_(analysis_ids)).delete(synchronize_session=False)</w:t>
              <w:br/>
              <w:t xml:space="preserve">            </w:t>
              <w:br/>
              <w:t xml:space="preserve">            # 3. Delete analysis records</w:t>
              <w:br/>
              <w:t xml:space="preserve">            analyses_deleted = Analysis.query.filter(Analysis.id.in_(analysis_ids)).delete(synchronize_session=False)</w:t>
              <w:br/>
              <w:t xml:space="preserve">            </w:t>
              <w:br/>
              <w:t xml:space="preserve">            # Flush changes to DB so checking job references is accurate</w:t>
              <w:br/>
              <w:t xml:space="preserve">            db.session.flush()</w:t>
              <w:br/>
              <w:t xml:space="preserve">            </w:t>
              <w:br/>
              <w:t xml:space="preserve">            # 4. Check and delete orphaned Job records</w:t>
              <w:br/>
              <w:t xml:space="preserve">            for job_id in job_ids_to_check:</w:t>
              <w:br/>
              <w:t xml:space="preserve">                has_analyses = db.session.query(Analysis.id).filter_by(job_id=job_id).first() is not None</w:t>
              <w:br/>
              <w:t xml:space="preserve">                has_saved = db.session.query(SavedJob.id).filter_by(job_id=job_id).first() is not None</w:t>
              <w:br/>
              <w:t xml:space="preserve">                if not has_analyses and not has_saved:</w:t>
              <w:br/>
              <w:t xml:space="preserve">                    db.session.query(Job).filter_by(id=job_id).delete(synchronize_session=False)</w:t>
              <w:br/>
              <w:t xml:space="preserve">                    orphaned_jobs_deleted += 1</w:t>
            </w:r>
          </w:p>
          <w:p>
            <w:pPr>
              <w:spacing w:before="0" w:after="20" w:line="252" w:lineRule="auto"/>
            </w:pPr>
            <w:r>
              <w:rPr>
                <w:rFonts w:ascii="Consolas" w:hAnsi="Consolas"/>
                <w:color w:val="1E293B"/>
                <w:sz w:val="16"/>
              </w:rPr>
              <w:t xml:space="preserve">                    </w:t>
              <w:br/>
              <w:t xml:space="preserve">        # Commit transaction atomically</w:t>
              <w:br/>
              <w:t xml:space="preserve">        db.session.commit()</w:t>
              <w:br/>
              <w:t xml:space="preserve">        </w:t>
              <w:br/>
              <w:t xml:space="preserve">    except Exception as e:</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deleting your scan history."</w:t>
              <w:br/>
              <w:t xml:space="preserve">            }</w:t>
              <w:br/>
              <w:t xml:space="preserve">        }), 500</w:t>
              <w:br/>
              <w:t xml:space="preserve">        </w:t>
              <w:br/>
              <w:t xml:space="preserve">    return jsonify({</w:t>
              <w:br/>
              <w:t xml:space="preserve">        "success": True,</w:t>
              <w:br/>
              <w:t xml:space="preserve">        "data": {</w:t>
              <w:br/>
              <w:t xml:space="preserve">            "analyses_deleted": analyses_deleted,</w:t>
              <w:br/>
              <w:t xml:space="preserve">            "flags_deleted": flags_deleted,</w:t>
              <w:br/>
              <w:t xml:space="preserve">            "orphaned_jobs_deleted": orphaned_jobs_deleted</w:t>
              <w:br/>
              <w:t xml:space="preserve">        }</w:t>
              <w:br/>
              <w:t xml:space="preserve">    }), 200</w:t>
              <w:br/>
              <w:br/>
              <w:br/>
              <w:t>@analyses_bp.route('/analyses/export/csv', methods=['GET'])</w:t>
              <w:br/>
              <w:t>@require_auth</w:t>
              <w:br/>
              <w:t>def export_analyses_csv():</w:t>
              <w:br/>
              <w:t xml:space="preserve">    """</w:t>
              <w:br/>
              <w:t xml:space="preserve">    Exports the authenticated user's scan history as an RFC 4180 CSV file.</w:t>
              <w:br/>
              <w:t xml:space="preserve">    Includes proper UTF-8 BOM, character escaping, and security metadata.</w:t>
              <w:br/>
              <w:t xml:space="preserve">    """</w:t>
              <w:br/>
              <w:t xml:space="preserve">    from datetime import datetime, timezone</w:t>
              <w:br/>
              <w:t xml:space="preserve">    from app.extensions import db</w:t>
              <w:br/>
              <w:t xml:space="preserve">    from app.models import Analysis</w:t>
              <w:br/>
              <w:t xml:space="preserve">    from app.services.export_service import ExportService</w:t>
              <w:br/>
              <w:t xml:space="preserve">    from sqlalchemy.orm import joinedload, selectinload</w:t>
              <w:br/>
              <w:t xml:space="preserve">    from flask import Response</w:t>
              <w:br/>
              <w:br/>
              <w:t xml:space="preserve">    user_id = g.current_user.id</w:t>
              <w:br/>
              <w:t xml:space="preserve">    try:</w:t>
            </w:r>
          </w:p>
          <w:p>
            <w:pPr>
              <w:spacing w:before="0" w:after="20" w:line="252" w:lineRule="auto"/>
            </w:pPr>
            <w:r>
              <w:rPr>
                <w:rFonts w:ascii="Consolas" w:hAnsi="Consolas"/>
                <w:color w:val="1E293B"/>
                <w:sz w:val="16"/>
              </w:rPr>
              <w:t xml:space="preserve">        analyses = db.session.query(Analysis)\</w:t>
              <w:br/>
              <w:t xml:space="preserve">            .options(joinedload(Analysis.job), selectinload(Analysis.flags))\</w:t>
              <w:br/>
              <w:t xml:space="preserve">            .filter_by(user_id=user_id)\</w:t>
              <w:br/>
              <w:t xml:space="preserve">            .order_by(Analysis.analyzed_at.desc())\</w:t>
              <w:br/>
              <w:t xml:space="preserve">            .all()</w:t>
              <w:br/>
              <w:br/>
              <w:t xml:space="preserve">        csv_bytes = ExportService.generate_csv(analyses)</w:t>
              <w:br/>
              <w:t xml:space="preserve">        filename = f"jobshield_scan_history_{datetime.now(timezone.utc).strftime('%Y%m%d')}.csv"</w:t>
              <w:br/>
              <w:br/>
              <w:t xml:space="preserve">        response = Response(csv_bytes, mimetype="text/csv; charset=utf-8")</w:t>
              <w:br/>
              <w:t xml:space="preserve">        response.headers["Content-Disposition"] = f'attachment; filename="{filename}"'</w:t>
              <w:br/>
              <w:t xml:space="preserve">        response.headers["Content-Type"] = "text/csv; charset=utf-8"</w:t>
              <w:br/>
              <w:t xml:space="preserve">        return response</w:t>
              <w:br/>
              <w:br/>
              <w:t xml:space="preserve">    except Exception as e:</w:t>
              <w:br/>
              <w:t xml:space="preserve">        return jsonify({</w:t>
              <w:br/>
              <w:t xml:space="preserve">            "success": False,</w:t>
              <w:br/>
              <w:t xml:space="preserve">            "error": {</w:t>
              <w:br/>
              <w:t xml:space="preserve">                "code": "INTERNAL_SERVER_ERROR",</w:t>
              <w:br/>
              <w:t xml:space="preserve">                "message": f"Failed to generate CSV export: {str(e)}"</w:t>
              <w:br/>
              <w:t xml:space="preserve">            }</w:t>
              <w:br/>
              <w:t xml:space="preserve">        }), 500</w:t>
              <w:br/>
              <w:br/>
              <w:br/>
              <w:t>@analyses_bp.route('/analyses/export/pdf', methods=['GET'])</w:t>
              <w:br/>
              <w:t>@require_auth</w:t>
              <w:br/>
              <w:t>def export_analyses_pdf():</w:t>
              <w:br/>
              <w:t xml:space="preserve">    """</w:t>
              <w:br/>
              <w:t xml:space="preserve">    Exports the authenticated user's scan history as a publication-ready PDF document.</w:t>
              <w:br/>
              <w:t xml:space="preserve">    Includes visual badges, confidence scores, WHOIS domain data, and forensic findings.</w:t>
              <w:br/>
              <w:t xml:space="preserve">    """</w:t>
              <w:br/>
              <w:t xml:space="preserve">    from datetime import datetime, timezone</w:t>
              <w:br/>
              <w:t xml:space="preserve">    from app.extensions import db</w:t>
              <w:br/>
              <w:t xml:space="preserve">    from app.models import Analysis</w:t>
              <w:br/>
              <w:t xml:space="preserve">    from app.services.export_service import ExportService</w:t>
              <w:br/>
              <w:t xml:space="preserve">    from sqlalchemy.orm import joinedload, selectinload</w:t>
              <w:br/>
              <w:t xml:space="preserve">    from flask import Response</w:t>
              <w:br/>
              <w:br/>
              <w:t xml:space="preserve">    user_id = g.current_user.id</w:t>
              <w:br/>
              <w:t xml:space="preserve">    user_name = getattr(g.current_user, 'name', 'User')</w:t>
            </w:r>
          </w:p>
          <w:p>
            <w:pPr>
              <w:spacing w:before="0" w:after="20" w:line="252" w:lineRule="auto"/>
            </w:pPr>
            <w:r>
              <w:rPr>
                <w:rFonts w:ascii="Consolas" w:hAnsi="Consolas"/>
                <w:color w:val="1E293B"/>
                <w:sz w:val="16"/>
              </w:rPr>
              <w:br/>
              <w:t xml:space="preserve">    try:</w:t>
              <w:br/>
              <w:t xml:space="preserve">        analyses = db.session.query(Analysis)\</w:t>
              <w:br/>
              <w:t xml:space="preserve">            .options(joinedload(Analysis.job), selectinload(Analysis.flags))\</w:t>
              <w:br/>
              <w:t xml:space="preserve">            .filter_by(user_id=user_id)\</w:t>
              <w:br/>
              <w:t xml:space="preserve">            .order_by(Analysis.analyzed_at.desc())\</w:t>
              <w:br/>
              <w:t xml:space="preserve">            .all()</w:t>
              <w:br/>
              <w:br/>
              <w:t xml:space="preserve">        pdf_bytes = ExportService.generate_pdf(analyses, user_name=user_name)</w:t>
              <w:br/>
              <w:t xml:space="preserve">        filename = f"jobshield_scan_history_{datetime.now(timezone.utc).strftime('%Y%m%d')}.pdf"</w:t>
              <w:br/>
              <w:br/>
              <w:t xml:space="preserve">        response = Response(pdf_bytes, mimetype="application/pdf")</w:t>
              <w:br/>
              <w:t xml:space="preserve">        response.headers["Content-Disposition"] = f'attachment; filename="{filename}"'</w:t>
              <w:br/>
              <w:t xml:space="preserve">        response.headers["Content-Type"] = "application/pdf"</w:t>
              <w:br/>
              <w:t xml:space="preserve">        return response</w:t>
              <w:br/>
              <w:br/>
              <w:t xml:space="preserve">    except Exception as e:</w:t>
              <w:br/>
              <w:t xml:space="preserve">        return jsonify({</w:t>
              <w:br/>
              <w:t xml:space="preserve">            "success": False,</w:t>
              <w:br/>
              <w:t xml:space="preserve">            "error": {</w:t>
              <w:br/>
              <w:t xml:space="preserve">                "code": "INTERNAL_SERVER_ERROR",</w:t>
              <w:br/>
              <w:t xml:space="preserve">                "message": f"Failed to generate PDF export: {str(e)}"</w:t>
              <w:br/>
              <w:t xml:space="preserve">            }</w:t>
              <w:br/>
              <w:t xml:space="preserve">        }), 500</w:t>
              <w:br/>
              <w:br/>
              <w:br/>
              <w:t>@analyses_bp.route('/analyses/export', methods=['GET'])</w:t>
              <w:br/>
              <w:t>@require_auth</w:t>
              <w:br/>
              <w:t>def export_analyses():</w:t>
              <w:br/>
              <w:t xml:space="preserve">    """Unified query parameter dispatcher supporting ?format=csv and ?format=pdf."""</w:t>
              <w:br/>
              <w:t xml:space="preserve">    fmt = request.args.get('format', 'csv').lower()</w:t>
              <w:br/>
              <w:t xml:space="preserve">    if fmt == 'pdf':</w:t>
              <w:br/>
              <w:t xml:space="preserve">        return export_analyses_pdf()</w:t>
              <w:br/>
              <w:t xml:space="preserve">    return export_analyses_csv()</w:t>
              <w:br/>
              <w:br/>
            </w:r>
          </w:p>
        </w:tc>
      </w:tr>
    </w:tbl>
    <w:p>
      <w:pPr>
        <w:spacing w:before="0" w:after="120"/>
      </w:pPr>
    </w:p>
    <w:p>
      <w:pPr>
        <w:pStyle w:val="Heading2"/>
      </w:pPr>
      <w:r>
        <w:rPr>
          <w:rFonts w:ascii="Calibri" w:hAnsi="Calibri"/>
          <w:color w:val="1E293B"/>
          <w:sz w:val="24"/>
        </w:rPr>
        <w:t>2.15 admin.py</w:t>
      </w:r>
    </w:p>
    <w:p>
      <w:pPr>
        <w:spacing w:before="0" w:after="80"/>
      </w:pPr>
      <w:r>
        <w:rPr>
          <w:rFonts w:ascii="Consolas" w:hAnsi="Consolas"/>
          <w:color w:val="0F766E"/>
          <w:sz w:val="17"/>
        </w:rPr>
        <w:t>Path: backend/app/routes/admin.py  •  Lines: 102  •  Size: 3,934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Admin Routes — Phase B11.3</w:t>
              <w:br/>
              <w:t>Every endpoint is protected by @require_auth + @require_admin.</w:t>
              <w:br/>
              <w:t>Routes are intentionally read-only in this phase.</w:t>
              <w:br/>
              <w:t>"""</w:t>
              <w:br/>
              <w:t>from flask import Blueprint, request, jsonify</w:t>
              <w:br/>
              <w:t>from app.utils.auth import require_auth, require_admin</w:t>
              <w:br/>
              <w:t>from app.services import admin_service</w:t>
              <w:br/>
              <w:br/>
              <w:t>admin_bp = Blueprint('admin', __name__)</w:t>
              <w:br/>
              <w:br/>
              <w:br/>
              <w:t># ---------------------------------------------------------------------------</w:t>
              <w:br/>
              <w:t># Helper: structured success envelope</w:t>
              <w:br/>
              <w:t># ---------------------------------------------------------------------------</w:t>
              <w:br/>
              <w:t>def _ok(data, status=200):</w:t>
              <w:br/>
              <w:t xml:space="preserve">    return jsonify({'success': True, 'data': data}), status</w:t>
              <w:br/>
              <w:br/>
              <w:br/>
              <w:t>def _err(code, message, status):</w:t>
              <w:br/>
              <w:t xml:space="preserve">    return jsonify({</w:t>
              <w:br/>
              <w:t xml:space="preserve">        'success': False,</w:t>
              <w:br/>
              <w:t xml:space="preserve">        'error': {'code': code, 'message': message}</w:t>
              <w:br/>
              <w:t xml:space="preserve">    }), status</w:t>
              <w:br/>
              <w:br/>
              <w:br/>
              <w:t># ---------------------------------------------------------------------------</w:t>
              <w:br/>
              <w:t># GET /admin/dashboard/summary</w:t>
              <w:br/>
              <w:t># ---------------------------------------------------------------------------</w:t>
              <w:br/>
              <w:t>@admin_bp.route('/admin/dashboard/summary', methods=['GET'])</w:t>
              <w:br/>
              <w:t>@require_auth</w:t>
              <w:br/>
              <w:t>@require_admin</w:t>
              <w:br/>
              <w:t>def admin_dashboard_summary():</w:t>
              <w:br/>
              <w:t xml:space="preserve">    """System-wide aggregate metrics for the admin dashboard."""</w:t>
              <w:br/>
              <w:t xml:space="preserve">    return _ok(admin_service.get_dashboard_summary())</w:t>
              <w:br/>
              <w:br/>
              <w:br/>
              <w:t># ---------------------------------------------------------------------------</w:t>
              <w:br/>
              <w:t># GET /admin/users</w:t>
              <w:br/>
              <w:t># ---------------------------------------------------------------------------</w:t>
            </w:r>
          </w:p>
          <w:p>
            <w:pPr>
              <w:spacing w:before="0" w:after="20" w:line="252" w:lineRule="auto"/>
            </w:pPr>
            <w:r>
              <w:rPr>
                <w:rFonts w:ascii="Consolas" w:hAnsi="Consolas"/>
                <w:color w:val="1E293B"/>
                <w:sz w:val="16"/>
              </w:rPr>
              <w:t>@admin_bp.route('/admin/users', methods=['GET'])</w:t>
              <w:br/>
              <w:t>@require_auth</w:t>
              <w:br/>
              <w:t>@require_admin</w:t>
              <w:br/>
              <w:t>def admin_list_users():</w:t>
              <w:br/>
              <w:t xml:space="preserve">    """Paginated list of all users. Supports ?page, ?limit, ?search, ?role."""</w:t>
              <w:br/>
              <w:t xml:space="preserve">    page   = request.args.get('page',  1,  type=int)</w:t>
              <w:br/>
              <w:t xml:space="preserve">    limit  = request.args.get('limit', 20, type=int)</w:t>
              <w:br/>
              <w:t xml:space="preserve">    search = request.args.get('search', None)</w:t>
              <w:br/>
              <w:t xml:space="preserve">    role   = request.args.get('role',   None)</w:t>
              <w:br/>
              <w:t xml:space="preserve">    return _ok(admin_service.get_users(page=page, limit=limit,</w:t>
              <w:br/>
              <w:t xml:space="preserve">                                       search=search, role=role))</w:t>
              <w:br/>
              <w:br/>
              <w:br/>
              <w:t># ---------------------------------------------------------------------------</w:t>
              <w:br/>
              <w:t># GET /admin/users/&lt;user_id&gt;</w:t>
              <w:br/>
              <w:t># ---------------------------------------------------------------------------</w:t>
              <w:br/>
              <w:t>@admin_bp.route('/admin/users/&lt;user_id&gt;', methods=['GET'])</w:t>
              <w:br/>
              <w:t>@require_auth</w:t>
              <w:br/>
              <w:t>@require_admin</w:t>
              <w:br/>
              <w:t>def admin_get_user(user_id):</w:t>
              <w:br/>
              <w:t xml:space="preserve">    """Full account details + aggregate stats for a single user."""</w:t>
              <w:br/>
              <w:t xml:space="preserve">    details = admin_service.get_user_details(user_id)</w:t>
              <w:br/>
              <w:t xml:space="preserve">    if details is None:</w:t>
              <w:br/>
              <w:t xml:space="preserve">        return _err('NOT_FOUND', 'User not found.', 404)</w:t>
              <w:br/>
              <w:t xml:space="preserve">    return _ok(details)</w:t>
              <w:br/>
              <w:br/>
              <w:br/>
              <w:t># ---------------------------------------------------------------------------</w:t>
              <w:br/>
              <w:t># GET /admin/analyses</w:t>
              <w:br/>
              <w:t># ---------------------------------------------------------------------------</w:t>
              <w:br/>
              <w:t>@admin_bp.route('/admin/analyses', methods=['GET'])</w:t>
              <w:br/>
              <w:t>@require_auth</w:t>
              <w:br/>
              <w:t>@require_admin</w:t>
              <w:br/>
              <w:t>def admin_list_analyses():</w:t>
              <w:br/>
              <w:t xml:space="preserve">    """Paginated list of ALL analyses across all users. Supports ?page, ?limit, ?risk_level."""</w:t>
              <w:br/>
              <w:t xml:space="preserve">    page       = request.args.get('page',       1,  type=int)</w:t>
              <w:br/>
              <w:t xml:space="preserve">    limit      = request.args.get('limit',      20, type=int)</w:t>
              <w:br/>
              <w:t xml:space="preserve">    risk_level = request.args.get('risk_level', None)</w:t>
              <w:br/>
              <w:t xml:space="preserve">    return _ok(admin_service.get_analyses(page=page, limit=limit,</w:t>
              <w:br/>
              <w:t xml:space="preserve">                                          risk_level=risk_level))</w:t>
            </w:r>
          </w:p>
          <w:p>
            <w:pPr>
              <w:spacing w:before="0" w:after="20" w:line="252" w:lineRule="auto"/>
            </w:pPr>
            <w:r>
              <w:rPr>
                <w:rFonts w:ascii="Consolas" w:hAnsi="Consolas"/>
                <w:color w:val="1E293B"/>
                <w:sz w:val="16"/>
              </w:rPr>
              <w:br/>
              <w:br/>
              <w:t># ---------------------------------------------------------------------------</w:t>
              <w:br/>
              <w:t># GET /admin/jobs/statistics</w:t>
              <w:br/>
              <w:t># ---------------------------------------------------------------------------</w:t>
              <w:br/>
              <w:t>@admin_bp.route('/admin/jobs/statistics', methods=['GET'])</w:t>
              <w:br/>
              <w:t>@require_auth</w:t>
              <w:br/>
              <w:t>@require_admin</w:t>
              <w:br/>
              <w:t>def admin_job_statistics():</w:t>
              <w:br/>
              <w:t xml:space="preserve">    """Real database-driven job aggregate statistics."""</w:t>
              <w:br/>
              <w:t xml:space="preserve">    return _ok(admin_service.get_job_statistics())</w:t>
              <w:br/>
              <w:br/>
              <w:br/>
              <w:t># ---------------------------------------------------------------------------</w:t>
              <w:br/>
              <w:t># GET /admin/system/health</w:t>
              <w:br/>
              <w:t># ---------------------------------------------------------------------------</w:t>
              <w:br/>
              <w:t>@admin_bp.route('/admin/system/health', methods=['GET'])</w:t>
              <w:br/>
              <w:t>@require_auth</w:t>
              <w:br/>
              <w:t>@require_admin</w:t>
              <w:br/>
              <w:t>def admin_system_health():</w:t>
              <w:br/>
              <w:t xml:space="preserve">    """Lightweight system health check — database, ML service, API."""</w:t>
              <w:br/>
              <w:t xml:space="preserve">    return _ok(admin_service.get_system_health())</w:t>
            </w:r>
          </w:p>
        </w:tc>
      </w:tr>
    </w:tbl>
    <w:p>
      <w:pPr>
        <w:spacing w:before="0" w:after="120"/>
      </w:pPr>
    </w:p>
    <w:p>
      <w:pPr>
        <w:pStyle w:val="Heading2"/>
      </w:pPr>
      <w:r>
        <w:rPr>
          <w:rFonts w:ascii="Calibri" w:hAnsi="Calibri"/>
          <w:color w:val="1E293B"/>
          <w:sz w:val="24"/>
        </w:rPr>
        <w:t>2.16 dashboard.py</w:t>
      </w:r>
    </w:p>
    <w:p>
      <w:pPr>
        <w:spacing w:before="0" w:after="80"/>
      </w:pPr>
      <w:r>
        <w:rPr>
          <w:rFonts w:ascii="Consolas" w:hAnsi="Consolas"/>
          <w:color w:val="0F766E"/>
          <w:sz w:val="17"/>
        </w:rPr>
        <w:t>Path: backend/app/routes/dashboard.py  •  Lines: 27  •  Size: 834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jsonify, g</w:t>
              <w:br/>
              <w:t>from app.services.dashboard_service import DashboardService</w:t>
              <w:br/>
              <w:t>from app.utils.auth import require_auth</w:t>
              <w:br/>
              <w:br/>
              <w:t>dashboard_bp = Blueprint('dashboard', __name__)</w:t>
              <w:br/>
              <w:br/>
              <w:t>@dashboard_bp.route('/dashboard/summary', methods=['GET'])</w:t>
              <w:br/>
              <w:t>@require_auth</w:t>
              <w:br/>
              <w:t>def get_dashboard_summary():</w:t>
              <w:br/>
              <w:t xml:space="preserve">    """</w:t>
              <w:br/>
              <w:t xml:space="preserve">    Retrieves SQL-aggregated statistics for the authenticated user's dashboard.</w:t>
              <w:br/>
              <w:t xml:space="preserve">    """</w:t>
              <w:br/>
              <w:t xml:space="preserve">    try:</w:t>
              <w:br/>
              <w:t xml:space="preserve">        result = DashboardService.get_summary(user_id=g.current_user.id)</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loading the dashboard statistics."</w:t>
              <w:br/>
              <w:t xml:space="preserve">            }</w:t>
              <w:br/>
              <w:t xml:space="preserve">        }), 500</w:t>
              <w:br/>
              <w:br/>
              <w:t xml:space="preserve">    return jsonify({</w:t>
              <w:br/>
              <w:t xml:space="preserve">        "success": True,</w:t>
              <w:br/>
              <w:t xml:space="preserve">        "data": result</w:t>
              <w:br/>
              <w:t xml:space="preserve">    }), 200</w:t>
            </w:r>
          </w:p>
        </w:tc>
      </w:tr>
    </w:tbl>
    <w:p>
      <w:pPr>
        <w:spacing w:before="0" w:after="120"/>
      </w:pPr>
    </w:p>
    <w:p>
      <w:pPr>
        <w:pStyle w:val="Heading2"/>
      </w:pPr>
      <w:r>
        <w:rPr>
          <w:rFonts w:ascii="Calibri" w:hAnsi="Calibri"/>
          <w:color w:val="1E293B"/>
          <w:sz w:val="24"/>
        </w:rPr>
        <w:t>2.17 health.py</w:t>
      </w:r>
    </w:p>
    <w:p>
      <w:pPr>
        <w:spacing w:before="0" w:after="80"/>
      </w:pPr>
      <w:r>
        <w:rPr>
          <w:rFonts w:ascii="Consolas" w:hAnsi="Consolas"/>
          <w:color w:val="0F766E"/>
          <w:sz w:val="17"/>
        </w:rPr>
        <w:t>Path: backend/app/routes/health.py  •  Lines: 10  •  Size: 232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jsonify</w:t>
              <w:br/>
              <w:br/>
              <w:t>health_bp = Blueprint('health', __name__)</w:t>
              <w:br/>
              <w:br/>
              <w:t>@health_bp.route('/health', methods=['GET'])</w:t>
              <w:br/>
              <w:t>def check_health():</w:t>
              <w:br/>
              <w:t xml:space="preserve">    return jsonify({</w:t>
              <w:br/>
              <w:t xml:space="preserve">        "success": True,</w:t>
              <w:br/>
              <w:t xml:space="preserve">        "status": "healthy"</w:t>
              <w:br/>
              <w:t xml:space="preserve">    }), 200</w:t>
            </w:r>
          </w:p>
        </w:tc>
      </w:tr>
    </w:tbl>
    <w:p>
      <w:pPr>
        <w:spacing w:before="0" w:after="120"/>
      </w:pPr>
    </w:p>
    <w:p>
      <w:pPr>
        <w:pStyle w:val="Heading2"/>
      </w:pPr>
      <w:r>
        <w:rPr>
          <w:rFonts w:ascii="Calibri" w:hAnsi="Calibri"/>
          <w:color w:val="1E293B"/>
          <w:sz w:val="24"/>
        </w:rPr>
        <w:t>2.18 settings.py</w:t>
      </w:r>
    </w:p>
    <w:p>
      <w:pPr>
        <w:spacing w:before="0" w:after="80"/>
      </w:pPr>
      <w:r>
        <w:rPr>
          <w:rFonts w:ascii="Consolas" w:hAnsi="Consolas"/>
          <w:color w:val="0F766E"/>
          <w:sz w:val="17"/>
        </w:rPr>
        <w:t>Path: backend/app/routes/settings.py  •  Lines: 70  •  Size: 2,001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request, jsonify, g</w:t>
              <w:br/>
              <w:t>from app.services.settings_service import SettingsService</w:t>
              <w:br/>
              <w:t>from app.utils.auth import require_auth</w:t>
              <w:br/>
              <w:br/>
              <w:t>settings_bp = Blueprint('settings', __name__)</w:t>
              <w:br/>
              <w:br/>
              <w:t>@settings_bp.route('/settings', methods=['GET'])</w:t>
              <w:br/>
              <w:t>@require_auth</w:t>
              <w:br/>
              <w:t>def get_user_settings():</w:t>
              <w:br/>
              <w:t xml:space="preserve">    """</w:t>
              <w:br/>
              <w:t xml:space="preserve">    Retrieves authenticated user's current settings profile.</w:t>
              <w:br/>
              <w:t xml:space="preserve">    """</w:t>
              <w:br/>
              <w:t xml:space="preserve">    try:</w:t>
              <w:br/>
              <w:t xml:space="preserve">        data = SettingsService.get_settings(user_id=g.current_user.id)</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fetching user settings."</w:t>
              <w:br/>
              <w:t xml:space="preserve">            }</w:t>
              <w:br/>
              <w:t xml:space="preserve">        }), 500</w:t>
              <w:br/>
              <w:br/>
              <w:t xml:space="preserve">    return jsonify({</w:t>
              <w:br/>
              <w:t xml:space="preserve">        "success": True,</w:t>
              <w:br/>
              <w:t xml:space="preserve">        "data": data</w:t>
              <w:br/>
              <w:t xml:space="preserve">    }), 200</w:t>
              <w:br/>
              <w:br/>
              <w:t>@settings_bp.route('/settings', methods=['PUT'])</w:t>
              <w:br/>
              <w:t>@require_auth</w:t>
              <w:br/>
              <w:t>def update_user_settings():</w:t>
              <w:br/>
              <w:t xml:space="preserve">    """</w:t>
              <w:br/>
              <w:t xml:space="preserve">    Updates the authenticated user's settings profile.</w:t>
              <w:br/>
              <w:t xml:space="preserve">    Accepts partial updates.</w:t>
              <w:br/>
              <w:t xml:space="preserve">    """</w:t>
              <w:br/>
              <w:t xml:space="preserve">    if not request.is_json:</w:t>
              <w:br/>
              <w:t xml:space="preserve">        return jsonify({</w:t>
              <w:br/>
              <w:t xml:space="preserve">            "success": False,</w:t>
              <w:br/>
              <w:t xml:space="preserve">            "error": {</w:t>
              <w:br/>
              <w:t xml:space="preserve">                "code": "VALIDATION_ERROR",</w:t>
            </w:r>
          </w:p>
          <w:p>
            <w:pPr>
              <w:spacing w:before="0" w:after="20" w:line="252" w:lineRule="auto"/>
            </w:pPr>
            <w:r>
              <w:rPr>
                <w:rFonts w:ascii="Consolas" w:hAnsi="Consolas"/>
                <w:color w:val="1E293B"/>
                <w:sz w:val="16"/>
              </w:rPr>
              <w:t xml:space="preserve">                "message": "Request body must be a valid JSON payload."</w:t>
              <w:br/>
              <w:t xml:space="preserve">            }</w:t>
              <w:br/>
              <w:t xml:space="preserve">        }), 400</w:t>
              <w:br/>
              <w:br/>
              <w:t xml:space="preserve">    updates = request.get_json() or {}</w:t>
              <w:br/>
              <w:br/>
              <w:t xml:space="preserve">    try:</w:t>
              <w:br/>
              <w:t xml:space="preserve">        data = SettingsService.update_settings(user_id=g.current_user.id, updates=updates)</w:t>
              <w:br/>
              <w:t xml:space="preserve">    except ValueError as e:</w:t>
              <w:br/>
              <w:t xml:space="preserve">        # Catch validation errors and map to standard response</w:t>
              <w:br/>
              <w:t xml:space="preserve">        return jsonify({</w:t>
              <w:br/>
              <w:t xml:space="preserve">            "success": False,</w:t>
              <w:br/>
              <w:t xml:space="preserve">            "error": {</w:t>
              <w:br/>
              <w:t xml:space="preserve">                "code": "VALIDATION_ERROR",</w:t>
              <w:br/>
              <w:t xml:space="preserve">                "message": str(e)</w:t>
              <w:br/>
              <w:t xml:space="preserve">            }</w:t>
              <w:br/>
              <w:t xml:space="preserve">        }), 400</w:t>
              <w:br/>
              <w:t xml:space="preserve">    except Exception as e:</w:t>
              <w:br/>
              <w:t xml:space="preserve">        return jsonify({</w:t>
              <w:br/>
              <w:t xml:space="preserve">            "success": False,</w:t>
              <w:br/>
              <w:t xml:space="preserve">            "error": {</w:t>
              <w:br/>
              <w:t xml:space="preserve">                "code": "INTERNAL_SERVER_ERROR",</w:t>
              <w:br/>
              <w:t xml:space="preserve">                "message": "An unexpected error occurred while updating settings."</w:t>
              <w:br/>
              <w:t xml:space="preserve">            }</w:t>
              <w:br/>
              <w:t xml:space="preserve">        }), 500</w:t>
              <w:br/>
              <w:br/>
              <w:t xml:space="preserve">    return jsonify({</w:t>
              <w:br/>
              <w:t xml:space="preserve">        "success": True,</w:t>
              <w:br/>
              <w:t xml:space="preserve">        "data": data</w:t>
              <w:br/>
              <w:t xml:space="preserve">    }), 200</w:t>
            </w:r>
          </w:p>
        </w:tc>
      </w:tr>
    </w:tbl>
    <w:p>
      <w:pPr>
        <w:spacing w:before="0" w:after="120"/>
      </w:pPr>
    </w:p>
    <w:p>
      <w:pPr>
        <w:pStyle w:val="Heading2"/>
      </w:pPr>
      <w:r>
        <w:rPr>
          <w:rFonts w:ascii="Calibri" w:hAnsi="Calibri"/>
          <w:color w:val="1E293B"/>
          <w:sz w:val="24"/>
        </w:rPr>
        <w:t>2.19 support.py</w:t>
      </w:r>
    </w:p>
    <w:p>
      <w:pPr>
        <w:spacing w:before="0" w:after="80"/>
      </w:pPr>
      <w:r>
        <w:rPr>
          <w:rFonts w:ascii="Consolas" w:hAnsi="Consolas"/>
          <w:color w:val="0F766E"/>
          <w:sz w:val="17"/>
        </w:rPr>
        <w:t>Path: backend/app/routes/support.py  •  Lines: 233  •  Size: 7,104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flask import Blueprint, request, jsonify, g</w:t>
              <w:br/>
              <w:t>from app.utils.auth import require_auth, require_admin</w:t>
              <w:br/>
              <w:t>from app.models import SupportTicket, User</w:t>
              <w:br/>
              <w:t>from app.extensions import db</w:t>
              <w:br/>
              <w:br/>
              <w:t>support_bp = Blueprint('support', __name__)</w:t>
              <w:br/>
              <w:br/>
              <w:t>@support_bp.route('/support/tickets', methods=['POST'])</w:t>
              <w:br/>
              <w:t>@require_auth</w:t>
              <w:br/>
              <w:t>def create_ticket():</w:t>
              <w:br/>
              <w:t xml:space="preserve">    """Allows authenticated USER/ADMIN accounts to submit a support ticket."""</w:t>
              <w:br/>
              <w:t xml:space="preserve">    data = request.get_json() or {}</w:t>
              <w:br/>
              <w:t xml:space="preserve">    </w:t>
              <w:br/>
              <w:t xml:space="preserve">    subject = data.get('subject')</w:t>
              <w:br/>
              <w:t xml:space="preserve">    message = data.get('message')</w:t>
              <w:br/>
              <w:t xml:space="preserve">    </w:t>
              <w:br/>
              <w:t xml:space="preserve">    # 1. Validation</w:t>
              <w:br/>
              <w:t xml:space="preserve">    if subject is None or message is None:</w:t>
              <w:br/>
              <w:t xml:space="preserve">        return jsonify({</w:t>
              <w:br/>
              <w:t xml:space="preserve">            "success": False,</w:t>
              <w:br/>
              <w:t xml:space="preserve">            "error": {</w:t>
              <w:br/>
              <w:t xml:space="preserve">                "code": "BAD_REQUEST",</w:t>
              <w:br/>
              <w:t xml:space="preserve">                "message": "Subject and message are required."</w:t>
              <w:br/>
              <w:t xml:space="preserve">            }</w:t>
              <w:br/>
              <w:t xml:space="preserve">        }), 400</w:t>
              <w:br/>
              <w:t xml:space="preserve">        </w:t>
              <w:br/>
              <w:t xml:space="preserve">    subject = str(subject).strip()</w:t>
              <w:br/>
              <w:t xml:space="preserve">    message = str(message).strip()</w:t>
              <w:br/>
              <w:t xml:space="preserve">    </w:t>
              <w:br/>
              <w:t xml:space="preserve">    if not subject or not message:</w:t>
              <w:br/>
              <w:t xml:space="preserve">        return jsonify({</w:t>
              <w:br/>
              <w:t xml:space="preserve">            "success": False,</w:t>
              <w:br/>
              <w:t xml:space="preserve">            "error": {</w:t>
              <w:br/>
              <w:t xml:space="preserve">                "code": "BAD_REQUEST",</w:t>
              <w:br/>
              <w:t xml:space="preserve">                "message": "Subject and message cannot be empty."</w:t>
              <w:br/>
              <w:t xml:space="preserve">            }</w:t>
              <w:br/>
              <w:t xml:space="preserve">        }), 400</w:t>
              <w:br/>
              <w:t xml:space="preserve">        </w:t>
              <w:br/>
              <w:t xml:space="preserve">    if len(subject) &gt; 255:</w:t>
              <w:br/>
              <w:t xml:space="preserve">        return jsonify({</w:t>
            </w:r>
          </w:p>
          <w:p>
            <w:pPr>
              <w:spacing w:before="0" w:after="20" w:line="252" w:lineRule="auto"/>
            </w:pPr>
            <w:r>
              <w:rPr>
                <w:rFonts w:ascii="Consolas" w:hAnsi="Consolas"/>
                <w:color w:val="1E293B"/>
                <w:sz w:val="16"/>
              </w:rPr>
              <w:t xml:space="preserve">            "success": False,</w:t>
              <w:br/>
              <w:t xml:space="preserve">            "error": {</w:t>
              <w:br/>
              <w:t xml:space="preserve">                "code": "BAD_REQUEST",</w:t>
              <w:br/>
              <w:t xml:space="preserve">                "message": "Subject must be under 255 characters."</w:t>
              <w:br/>
              <w:t xml:space="preserve">            }</w:t>
              <w:br/>
              <w:t xml:space="preserve">        }), 400</w:t>
              <w:br/>
              <w:br/>
              <w:t xml:space="preserve">    # 2. Store ticket with user_id from JWT</w:t>
              <w:br/>
              <w:t xml:space="preserve">    user_id = g.current_user.id</w:t>
              <w:br/>
              <w:t xml:space="preserve">    </w:t>
              <w:br/>
              <w:t xml:space="preserve">    try:</w:t>
              <w:br/>
              <w:t xml:space="preserve">        ticket = SupportTicket(</w:t>
              <w:br/>
              <w:t xml:space="preserve">            user_id=user_id,</w:t>
              <w:br/>
              <w:t xml:space="preserve">            subject=subject,</w:t>
              <w:br/>
              <w:t xml:space="preserve">            message=message,</w:t>
              <w:br/>
              <w:t xml:space="preserve">            status='OPEN'</w:t>
              <w:br/>
              <w:t xml:space="preserve">        )</w:t>
              <w:br/>
              <w:t xml:space="preserve">        db.session.add(ticket)</w:t>
              <w:br/>
              <w:t xml:space="preserve">        db.session.commit()</w:t>
              <w:br/>
              <w:t xml:space="preserve">    except Exception as e:</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creating your ticket."</w:t>
              <w:br/>
              <w:t xml:space="preserve">            }</w:t>
              <w:br/>
              <w:t xml:space="preserve">        }), 500</w:t>
              <w:br/>
              <w:t xml:space="preserve">        </w:t>
              <w:br/>
              <w:t xml:space="preserve">    return jsonify({</w:t>
              <w:br/>
              <w:t xml:space="preserve">        "success": True,</w:t>
              <w:br/>
              <w:t xml:space="preserve">        "data": {</w:t>
              <w:br/>
              <w:t xml:space="preserve">            "id": ticket.id,</w:t>
              <w:br/>
              <w:t xml:space="preserve">            "user_id": ticket.user_id,</w:t>
              <w:br/>
              <w:t xml:space="preserve">            "subject": ticket.subject,</w:t>
              <w:br/>
              <w:t xml:space="preserve">            "message": ticket.message,</w:t>
              <w:br/>
              <w:t xml:space="preserve">            "status": ticket.status,</w:t>
              <w:br/>
              <w:t xml:space="preserve">            "created_at": ticket.created_at.isoformat() if ticket.created_at else None,</w:t>
              <w:br/>
              <w:t xml:space="preserve">            "updated_at": ticket.updated_at.isoformat() if ticket.updated_at else None</w:t>
              <w:br/>
              <w:t xml:space="preserve">        }</w:t>
            </w:r>
          </w:p>
          <w:p>
            <w:pPr>
              <w:spacing w:before="0" w:after="20" w:line="252" w:lineRule="auto"/>
            </w:pPr>
            <w:r>
              <w:rPr>
                <w:rFonts w:ascii="Consolas" w:hAnsi="Consolas"/>
                <w:color w:val="1E293B"/>
                <w:sz w:val="16"/>
              </w:rPr>
              <w:t xml:space="preserve">    }), 201</w:t>
              <w:br/>
              <w:br/>
              <w:br/>
              <w:t>@support_bp.route('/support/tickets', methods=['GET'])</w:t>
              <w:br/>
              <w:t>@require_auth</w:t>
              <w:br/>
              <w:t>def get_user_tickets():</w:t>
              <w:br/>
              <w:t xml:space="preserve">    """Returns only the authenticated user's support tickets."""</w:t>
              <w:br/>
              <w:t xml:space="preserve">    user_id = g.current_user.id</w:t>
              <w:br/>
              <w:t xml:space="preserve">    tickets = SupportTicket.query.filter_by(user_id=user_id).order_by(SupportTicket.created_at.desc()).all()</w:t>
              <w:br/>
              <w:t xml:space="preserve">    </w:t>
              <w:br/>
              <w:t xml:space="preserve">    data = []</w:t>
              <w:br/>
              <w:t xml:space="preserve">    for t in tickets:</w:t>
              <w:br/>
              <w:t xml:space="preserve">        data.append({</w:t>
              <w:br/>
              <w:t xml:space="preserve">            "id": t.id,</w:t>
              <w:br/>
              <w:t xml:space="preserve">            "subject": t.subject,</w:t>
              <w:br/>
              <w:t xml:space="preserve">            "message": t.message,</w:t>
              <w:br/>
              <w:t xml:space="preserve">            "status": t.status,</w:t>
              <w:br/>
              <w:t xml:space="preserve">            "created_at": t.created_at.isoformat() if t.created_at else None,</w:t>
              <w:br/>
              <w:t xml:space="preserve">            "updated_at": t.updated_at.isoformat() if t.updated_at else None</w:t>
              <w:br/>
              <w:t xml:space="preserve">        })</w:t>
              <w:br/>
              <w:t xml:space="preserve">        </w:t>
              <w:br/>
              <w:t xml:space="preserve">    return jsonify({</w:t>
              <w:br/>
              <w:t xml:space="preserve">        "success": True,</w:t>
              <w:br/>
              <w:t xml:space="preserve">        "data": data</w:t>
              <w:br/>
              <w:t xml:space="preserve">    }), 200</w:t>
              <w:br/>
              <w:br/>
              <w:br/>
              <w:t>@support_bp.route('/admin/support/tickets', methods=['GET'])</w:t>
              <w:br/>
              <w:t>@require_auth</w:t>
              <w:br/>
              <w:t>@require_admin</w:t>
              <w:br/>
              <w:t>def admin_get_tickets():</w:t>
              <w:br/>
              <w:t xml:space="preserve">    """Allows administrators to retrieve and paginate support tickets."""</w:t>
              <w:br/>
              <w:t xml:space="preserve">    page = request.args.get('page', 1, type=int)</w:t>
              <w:br/>
              <w:t xml:space="preserve">    limit = request.args.get('limit', 20, type=int)</w:t>
              <w:br/>
              <w:t xml:space="preserve">    status = request.args.get('status')</w:t>
              <w:br/>
              <w:t xml:space="preserve">    </w:t>
              <w:br/>
              <w:t xml:space="preserve">    if page &lt; 1 or limit &lt; 1 or limit &gt; 100:</w:t>
              <w:br/>
              <w:t xml:space="preserve">        return jsonify({</w:t>
              <w:br/>
              <w:t xml:space="preserve">            "success": False,</w:t>
              <w:br/>
              <w:t xml:space="preserve">            "error": {</w:t>
            </w:r>
          </w:p>
          <w:p>
            <w:pPr>
              <w:spacing w:before="0" w:after="20" w:line="252" w:lineRule="auto"/>
            </w:pPr>
            <w:r>
              <w:rPr>
                <w:rFonts w:ascii="Consolas" w:hAnsi="Consolas"/>
                <w:color w:val="1E293B"/>
                <w:sz w:val="16"/>
              </w:rPr>
              <w:t xml:space="preserve">                "code": "BAD_REQUEST",</w:t>
              <w:br/>
              <w:t xml:space="preserve">                "message": "Invalid page or limit parameters."</w:t>
              <w:br/>
              <w:t xml:space="preserve">            }</w:t>
              <w:br/>
              <w:t xml:space="preserve">        }), 400</w:t>
              <w:br/>
              <w:t xml:space="preserve">        </w:t>
              <w:br/>
              <w:t xml:space="preserve">    query = SupportTicket.query</w:t>
              <w:br/>
              <w:t xml:space="preserve">    if status:</w:t>
              <w:br/>
              <w:t xml:space="preserve">        status = status.upper().strip()</w:t>
              <w:br/>
              <w:t xml:space="preserve">        if status not in ['OPEN', 'IN_PROGRESS', 'RESOLVED']:</w:t>
              <w:br/>
              <w:t xml:space="preserve">            return jsonify({</w:t>
              <w:br/>
              <w:t xml:space="preserve">                "success": False,</w:t>
              <w:br/>
              <w:t xml:space="preserve">                "error": {</w:t>
              <w:br/>
              <w:t xml:space="preserve">                    "code": "BAD_REQUEST",</w:t>
              <w:br/>
              <w:t xml:space="preserve">                    "message": "Invalid status filter."</w:t>
              <w:br/>
              <w:t xml:space="preserve">                }</w:t>
              <w:br/>
              <w:t xml:space="preserve">            }), 400</w:t>
              <w:br/>
              <w:t xml:space="preserve">        query = query.filter_by(status=status)</w:t>
              <w:br/>
              <w:t xml:space="preserve">        </w:t>
              <w:br/>
              <w:t xml:space="preserve">    pagination = query.order_by(SupportTicket.created_at.desc()).paginate(</w:t>
              <w:br/>
              <w:t xml:space="preserve">        page=page, per_page=limit, error_out=False</w:t>
              <w:br/>
              <w:t xml:space="preserve">    )</w:t>
              <w:br/>
              <w:t xml:space="preserve">    </w:t>
              <w:br/>
              <w:t xml:space="preserve">    items = []</w:t>
              <w:br/>
              <w:t xml:space="preserve">    for t in pagination.items:</w:t>
              <w:br/>
              <w:t xml:space="preserve">        # Fetch user information</w:t>
              <w:br/>
              <w:t xml:space="preserve">        u = User.query.get(t.user_id)</w:t>
              <w:br/>
              <w:t xml:space="preserve">        user_name = u.name if u else "Unknown"</w:t>
              <w:br/>
              <w:t xml:space="preserve">        user_email = u.email if u else "Unknown"</w:t>
              <w:br/>
              <w:t xml:space="preserve">        </w:t>
              <w:br/>
              <w:t xml:space="preserve">        items.append({</w:t>
              <w:br/>
              <w:t xml:space="preserve">            "id": t.id,</w:t>
              <w:br/>
              <w:t xml:space="preserve">            "user_name": user_name,</w:t>
              <w:br/>
              <w:t xml:space="preserve">            "user_email": user_email,</w:t>
              <w:br/>
              <w:t xml:space="preserve">            "subject": t.subject,</w:t>
              <w:br/>
              <w:t xml:space="preserve">            "message": t.message,</w:t>
              <w:br/>
              <w:t xml:space="preserve">            "status": t.status,</w:t>
              <w:br/>
              <w:t xml:space="preserve">            "created_at": t.created_at.isoformat() if t.created_at else None,</w:t>
              <w:br/>
              <w:t xml:space="preserve">            "updated_at": t.updated_at.isoformat() if t.updated_at else None</w:t>
              <w:br/>
              <w:t xml:space="preserve">        })</w:t>
              <w:br/>
              <w:t xml:space="preserve">        </w:t>
            </w:r>
          </w:p>
          <w:p>
            <w:pPr>
              <w:spacing w:before="0" w:after="20" w:line="252" w:lineRule="auto"/>
            </w:pPr>
            <w:r>
              <w:rPr>
                <w:rFonts w:ascii="Consolas" w:hAnsi="Consolas"/>
                <w:color w:val="1E293B"/>
                <w:sz w:val="16"/>
              </w:rPr>
              <w:t xml:space="preserve">    return jsonify({</w:t>
              <w:br/>
              <w:t xml:space="preserve">        "success": True,</w:t>
              <w:br/>
              <w:t xml:space="preserve">        "data": {</w:t>
              <w:br/>
              <w:t xml:space="preserve">            "items": items,</w:t>
              <w:br/>
              <w:t xml:space="preserve">            "pagination": {</w:t>
              <w:br/>
              <w:t xml:space="preserve">                "page": pagination.page,</w:t>
              <w:br/>
              <w:t xml:space="preserve">                "limit": pagination.per_page,</w:t>
              <w:br/>
              <w:t xml:space="preserve">                "total": pagination.total,</w:t>
              <w:br/>
              <w:t xml:space="preserve">                "pages": pagination.pages</w:t>
              <w:br/>
              <w:t xml:space="preserve">            }</w:t>
              <w:br/>
              <w:t xml:space="preserve">        }</w:t>
              <w:br/>
              <w:t xml:space="preserve">    }), 200</w:t>
              <w:br/>
              <w:br/>
              <w:br/>
              <w:t>@support_bp.route('/admin/support/tickets/&lt;ticket_id&gt;', methods=['PUT'])</w:t>
              <w:br/>
              <w:t>@require_auth</w:t>
              <w:br/>
              <w:t>@require_admin</w:t>
              <w:br/>
              <w:t>def admin_update_ticket(ticket_id):</w:t>
              <w:br/>
              <w:t xml:space="preserve">    """Allows administrators to update support ticket status."""</w:t>
              <w:br/>
              <w:t xml:space="preserve">    ticket = SupportTicket.query.get(ticket_id)</w:t>
              <w:br/>
              <w:t xml:space="preserve">    if not ticket:</w:t>
              <w:br/>
              <w:t xml:space="preserve">        return jsonify({</w:t>
              <w:br/>
              <w:t xml:space="preserve">            "success": False,</w:t>
              <w:br/>
              <w:t xml:space="preserve">            "error": {</w:t>
              <w:br/>
              <w:t xml:space="preserve">                "code": "NOT_FOUND",</w:t>
              <w:br/>
              <w:t xml:space="preserve">                "message": "The requested support ticket does not exist."</w:t>
              <w:br/>
              <w:t xml:space="preserve">            }</w:t>
              <w:br/>
              <w:t xml:space="preserve">        }), 404</w:t>
              <w:br/>
              <w:t xml:space="preserve">        </w:t>
              <w:br/>
              <w:t xml:space="preserve">    data = request.get_json() or {}</w:t>
              <w:br/>
              <w:t xml:space="preserve">    status = data.get('status')</w:t>
              <w:br/>
              <w:t xml:space="preserve">    </w:t>
              <w:br/>
              <w:t xml:space="preserve">    if not status:</w:t>
              <w:br/>
              <w:t xml:space="preserve">        return jsonify({</w:t>
              <w:br/>
              <w:t xml:space="preserve">            "success": False,</w:t>
              <w:br/>
              <w:t xml:space="preserve">            "error": {</w:t>
              <w:br/>
              <w:t xml:space="preserve">                "code": "BAD_REQUEST",</w:t>
              <w:br/>
              <w:t xml:space="preserve">                "message": "Status parameter is required."</w:t>
              <w:br/>
              <w:t xml:space="preserve">            }</w:t>
              <w:br/>
              <w:t xml:space="preserve">        }), 400</w:t>
            </w:r>
          </w:p>
          <w:p>
            <w:pPr>
              <w:spacing w:before="0" w:after="20" w:line="252" w:lineRule="auto"/>
            </w:pPr>
            <w:r>
              <w:rPr>
                <w:rFonts w:ascii="Consolas" w:hAnsi="Consolas"/>
                <w:color w:val="1E293B"/>
                <w:sz w:val="16"/>
              </w:rPr>
              <w:t xml:space="preserve">        </w:t>
              <w:br/>
              <w:t xml:space="preserve">    status = str(status).upper().strip()</w:t>
              <w:br/>
              <w:t xml:space="preserve">    if status not in ['OPEN', 'IN_PROGRESS', 'RESOLVED']:</w:t>
              <w:br/>
              <w:t xml:space="preserve">        return jsonify({</w:t>
              <w:br/>
              <w:t xml:space="preserve">            "success": False,</w:t>
              <w:br/>
              <w:t xml:space="preserve">            "error": {</w:t>
              <w:br/>
              <w:t xml:space="preserve">                "code": "BAD_REQUEST",</w:t>
              <w:br/>
              <w:t xml:space="preserve">                "message": "Invalid status value. Must be OPEN, IN_PROGRESS, or RESOLVED."</w:t>
              <w:br/>
              <w:t xml:space="preserve">            }</w:t>
              <w:br/>
              <w:t xml:space="preserve">        }), 400</w:t>
              <w:br/>
              <w:t xml:space="preserve">        </w:t>
              <w:br/>
              <w:t xml:space="preserve">    try:</w:t>
              <w:br/>
              <w:t xml:space="preserve">        ticket.status = status</w:t>
              <w:br/>
              <w:t xml:space="preserve">        db.session.commit()</w:t>
              <w:br/>
              <w:t xml:space="preserve">    except Exception as e:</w:t>
              <w:br/>
              <w:t xml:space="preserve">        db.session.rollback()</w:t>
              <w:br/>
              <w:t xml:space="preserve">        return jsonify({</w:t>
              <w:br/>
              <w:t xml:space="preserve">            "success": False,</w:t>
              <w:br/>
              <w:t xml:space="preserve">            "error": {</w:t>
              <w:br/>
              <w:t xml:space="preserve">                "code": "INTERNAL_SERVER_ERROR",</w:t>
              <w:br/>
              <w:t xml:space="preserve">                "message": "An unexpected error occurred while updating the ticket."</w:t>
              <w:br/>
              <w:t xml:space="preserve">            }</w:t>
              <w:br/>
              <w:t xml:space="preserve">        }), 500</w:t>
              <w:br/>
              <w:t xml:space="preserve">        </w:t>
              <w:br/>
              <w:t xml:space="preserve">    return jsonify({</w:t>
              <w:br/>
              <w:t xml:space="preserve">        "success": True,</w:t>
              <w:br/>
              <w:t xml:space="preserve">        "message": "Ticket status updated successfully.",</w:t>
              <w:br/>
              <w:t xml:space="preserve">        "data": {</w:t>
              <w:br/>
              <w:t xml:space="preserve">            "id": ticket.id,</w:t>
              <w:br/>
              <w:t xml:space="preserve">            "status": ticket.status,</w:t>
              <w:br/>
              <w:t xml:space="preserve">            "updated_at": ticket.updated_at.isoformat() if ticket.updated_at else None</w:t>
              <w:br/>
              <w:t xml:space="preserve">        }</w:t>
              <w:br/>
              <w:t xml:space="preserve">    }), 200</w:t>
            </w:r>
          </w:p>
        </w:tc>
      </w:tr>
    </w:tbl>
    <w:p>
      <w:pPr>
        <w:spacing w:before="0" w:after="120"/>
      </w:pPr>
    </w:p>
    <w:p>
      <w:pPr>
        <w:pStyle w:val="Heading2"/>
      </w:pPr>
      <w:r>
        <w:rPr>
          <w:rFonts w:ascii="Calibri" w:hAnsi="Calibri"/>
          <w:color w:val="1E293B"/>
          <w:sz w:val="24"/>
        </w:rPr>
        <w:t>2.20 ml_service.py</w:t>
      </w:r>
    </w:p>
    <w:p>
      <w:pPr>
        <w:spacing w:before="0" w:after="80"/>
      </w:pPr>
      <w:r>
        <w:rPr>
          <w:rFonts w:ascii="Consolas" w:hAnsi="Consolas"/>
          <w:color w:val="0F766E"/>
          <w:sz w:val="17"/>
        </w:rPr>
        <w:t>Path: backend/app/services/ml_service.py  •  Lines: 120  •  Size: 4,806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json</w:t>
              <w:br/>
              <w:t>import urllib.request</w:t>
              <w:br/>
              <w:t>from urllib.error import URLError, HTTPError</w:t>
              <w:br/>
              <w:t>from flask import current_app</w:t>
              <w:br/>
              <w:br/>
              <w:t>class MLIntegrationError(Exception):</w:t>
              <w:br/>
              <w:t xml:space="preserve">    """Custom exception for ML service adapter integration failures."""</w:t>
              <w:br/>
              <w:t xml:space="preserve">    pass</w:t>
              <w:br/>
              <w:br/>
              <w:t>class MLService:</w:t>
              <w:br/>
              <w:t xml:space="preserve">    """Adapter service connecting the Flask backend to the Node/Express ML ensemble classifier."""</w:t>
              <w:br/>
              <w:br/>
              <w:t xml:space="preserve">    @staticmethod</w:t>
              <w:br/>
              <w:t xml:space="preserve">    def predict(job_data):</w:t>
              <w:br/>
              <w:t xml:space="preserve">        """</w:t>
              <w:br/>
              <w:t xml:space="preserve">        Sends job posting data to the Node/Express ML service for ensemble classification.</w:t>
              <w:br/>
              <w:br/>
              <w:t xml:space="preserve">        Expects job_data format:</w:t>
              <w:br/>
              <w:t xml:space="preserve">        {</w:t>
              <w:br/>
              <w:t xml:space="preserve">            "title": "...",</w:t>
              <w:br/>
              <w:t xml:space="preserve">            "company": "...",</w:t>
              <w:br/>
              <w:t xml:space="preserve">            "description": "...",</w:t>
              <w:br/>
              <w:t xml:space="preserve">            "source_url": "...",</w:t>
              <w:br/>
              <w:t xml:space="preserve">            "email": "..." (optional)</w:t>
              <w:br/>
              <w:t xml:space="preserve">        }</w:t>
              <w:br/>
              <w:br/>
              <w:t xml:space="preserve">        Returns normalized dictionary:</w:t>
              <w:br/>
              <w:t xml:space="preserve">        {</w:t>
              <w:br/>
              <w:t xml:space="preserve">            "prediction": "SAFE" | "CAUTION" | "DANGER",</w:t>
              <w:br/>
              <w:t xml:space="preserve">            "ml_score": 0 - 100,</w:t>
              <w:br/>
              <w:t xml:space="preserve">            "confidence": None,</w:t>
              <w:br/>
              <w:t xml:space="preserve">            "model_version": None</w:t>
              <w:br/>
              <w:t xml:space="preserve">        }</w:t>
              <w:br/>
              <w:t xml:space="preserve">        """</w:t>
              <w:br/>
              <w:t xml:space="preserve">        if not job_data:</w:t>
              <w:br/>
              <w:t xml:space="preserve">            raise MLIntegrationError("Input job data is missing.")</w:t>
              <w:br/>
              <w:br/>
              <w:t xml:space="preserve">        # Extract parameters and construct payload matching JobPostingInput schema</w:t>
              <w:br/>
              <w:t xml:space="preserve">        title = job_data.get("title", "").strip() if job_data.get("title") else ""</w:t>
              <w:br/>
              <w:t xml:space="preserve">        company = job_data.get("company", "").strip() if job_data.get("company") else ""</w:t>
            </w:r>
          </w:p>
          <w:p>
            <w:pPr>
              <w:spacing w:before="0" w:after="20" w:line="252" w:lineRule="auto"/>
            </w:pPr>
            <w:r>
              <w:rPr>
                <w:rFonts w:ascii="Consolas" w:hAnsi="Consolas"/>
                <w:color w:val="1E293B"/>
                <w:sz w:val="16"/>
              </w:rPr>
              <w:t xml:space="preserve">        description = job_data.get("description", "").strip() if job_data.get("description") else ""</w:t>
              <w:br/>
              <w:t xml:space="preserve">        url = job_data.get("source_url", "").strip() if job_data.get("source_url") else ""</w:t>
              <w:br/>
              <w:br/>
              <w:t xml:space="preserve">        # Validate that at least description or title is present</w:t>
              <w:br/>
              <w:t xml:space="preserve">        if not title and not description:</w:t>
              <w:br/>
              <w:t xml:space="preserve">            raise MLIntegrationError("Validation failed: Either 'title' or 'description' must be provided.")</w:t>
              <w:br/>
              <w:br/>
              <w:t xml:space="preserve">        payload = {</w:t>
              <w:br/>
              <w:t xml:space="preserve">            "title": title,</w:t>
              <w:br/>
              <w:t xml:space="preserve">            "company": company,</w:t>
              <w:br/>
              <w:t xml:space="preserve">            "description": description,</w:t>
              <w:br/>
              <w:t xml:space="preserve">            "url": url</w:t>
              <w:br/>
              <w:t xml:space="preserve">        }</w:t>
              <w:br/>
              <w:br/>
              <w:t xml:space="preserve">        if "email" in job_data:</w:t>
              <w:br/>
              <w:t xml:space="preserve">            # Propagate email only if provided, normalizing None or strip whitespaces</w:t>
              <w:br/>
              <w:t xml:space="preserve">            email_val = job_data["email"]</w:t>
              <w:br/>
              <w:t xml:space="preserve">            payload["email"] = email_val.strip() if isinstance(email_val, str) else email_val</w:t>
              <w:br/>
              <w:br/>
              <w:t xml:space="preserve">        # Load target endpoint from current configuration</w:t>
              <w:br/>
              <w:t xml:space="preserve">        try:</w:t>
              <w:br/>
              <w:t xml:space="preserve">            node_ml_url = current_app.config.get("NODE_ML_URL", "")</w:t>
              <w:br/>
              <w:t xml:space="preserve">        except RuntimeError:</w:t>
              <w:br/>
              <w:t xml:space="preserve">            node_ml_url = ""</w:t>
              <w:br/>
              <w:br/>
              <w:t xml:space="preserve">        # Attempt Node ML service call if NODE_ML_URL is configured and active</w:t>
              <w:br/>
              <w:t xml:space="preserve">        if node_ml_url and str(node_ml_url).lower() not in ('none', 'disabled', 'false'):</w:t>
              <w:br/>
              <w:t xml:space="preserve">            headers = {</w:t>
              <w:br/>
              <w:t xml:space="preserve">                "Content-Type": "application/json",</w:t>
              <w:br/>
              <w:t xml:space="preserve">                "Accept": "application/json"</w:t>
              <w:br/>
              <w:t xml:space="preserve">            }</w:t>
              <w:br/>
              <w:br/>
              <w:t xml:space="preserve">            req = urllib.request.Request(</w:t>
              <w:br/>
              <w:t xml:space="preserve">                node_ml_url,</w:t>
              <w:br/>
              <w:t xml:space="preserve">                data=json.dumps(payload).encode("utf-8"),</w:t>
              <w:br/>
              <w:t xml:space="preserve">                headers=headers,</w:t>
              <w:br/>
              <w:t xml:space="preserve">                method="POST"</w:t>
              <w:br/>
              <w:t xml:space="preserve">            )</w:t>
              <w:br/>
              <w:br/>
              <w:t xml:space="preserve">            try:</w:t>
            </w:r>
          </w:p>
          <w:p>
            <w:pPr>
              <w:spacing w:before="0" w:after="20" w:line="252" w:lineRule="auto"/>
            </w:pPr>
            <w:r>
              <w:rPr>
                <w:rFonts w:ascii="Consolas" w:hAnsi="Consolas"/>
                <w:color w:val="1E293B"/>
                <w:sz w:val="16"/>
              </w:rPr>
              <w:t xml:space="preserve">                with urllib.request.urlopen(req, timeout=5) as response:</w:t>
              <w:br/>
              <w:t xml:space="preserve">                    body = response.read().decode("utf-8")</w:t>
              <w:br/>
              <w:t xml:space="preserve">                response_json = json.loads(body)</w:t>
              <w:br/>
              <w:t xml:space="preserve">                if response_json.get("success"):</w:t>
              <w:br/>
              <w:t xml:space="preserve">                    data = response_json.get("data") or {}</w:t>
              <w:br/>
              <w:t xml:space="preserve">                    analysis = data.get("analysis") or {}</w:t>
              <w:br/>
              <w:t xml:space="preserve">                    if "verdict" in analysis and "score" in analysis:</w:t>
              <w:br/>
              <w:t xml:space="preserve">                        return {</w:t>
              <w:br/>
              <w:t xml:space="preserve">                            "prediction": analysis["verdict"],</w:t>
              <w:br/>
              <w:t xml:space="preserve">                            "ml_score": analysis["score"],</w:t>
              <w:br/>
              <w:t xml:space="preserve">                            "confidence": None,</w:t>
              <w:br/>
              <w:t xml:space="preserve">                            "model_version": None</w:t>
              <w:br/>
              <w:t xml:space="preserve">                        }</w:t>
              <w:br/>
              <w:t xml:space="preserve">                    elif "riskScore" in data:</w:t>
              <w:br/>
              <w:t xml:space="preserve">                        verdict = "DANGER" if data.get("riskScore", 0) &gt;= 60 else ("CAUTION" if data.get("riskScore", 0) &gt;= 30 else "SAFE")</w:t>
              <w:br/>
              <w:t xml:space="preserve">                        return {</w:t>
              <w:br/>
              <w:t xml:space="preserve">                            "prediction": data.get("verdict") or verdict,</w:t>
              <w:br/>
              <w:t xml:space="preserve">                            "ml_score": data.get("riskScore", 0),</w:t>
              <w:br/>
              <w:t xml:space="preserve">                            "confidence": data.get("confidence", 95) / 100.0,</w:t>
              <w:br/>
              <w:t xml:space="preserve">                            "model_version": "node-ml-v1"</w:t>
              <w:br/>
              <w:t xml:space="preserve">                        }</w:t>
              <w:br/>
              <w:t xml:space="preserve">            except Exception as e:</w:t>
              <w:br/>
              <w:t xml:space="preserve">                try:</w:t>
              <w:br/>
              <w:t xml:space="preserve">                    current_app.logger.warning("Node ML unavailable, using Python RuleEngine fallback: %s", str(e))</w:t>
              <w:br/>
              <w:t xml:space="preserve">                except Exception:</w:t>
              <w:br/>
              <w:t xml:space="preserve">                    pass</w:t>
              <w:br/>
              <w:br/>
              <w:t xml:space="preserve">        # Python RuleEngine fallback when Node ML is unavailable, times out, or disabled</w:t>
              <w:br/>
              <w:t xml:space="preserve">        from app.services.rule_engine import RuleEngine</w:t>
              <w:br/>
              <w:br/>
              <w:t xml:space="preserve">        rule_eval = RuleEngine.analyze(job_data)</w:t>
              <w:br/>
              <w:t xml:space="preserve">        r_score = rule_eval.get("rule_score", 0)</w:t>
              <w:br/>
              <w:t xml:space="preserve">        verdict = "DANGER" if r_score &gt;= 60 else ("CAUTION" if r_score &gt;= 30 else "SAFE")</w:t>
              <w:br/>
              <w:br/>
              <w:t xml:space="preserve">        return {</w:t>
              <w:br/>
              <w:t xml:space="preserve">            "prediction": verdict,</w:t>
              <w:br/>
              <w:t xml:space="preserve">            "ml_score": r_score,</w:t>
              <w:br/>
              <w:t xml:space="preserve">            "confidence": 0.90,</w:t>
              <w:br/>
              <w:t xml:space="preserve">            "model_version": "python-rule-engine-v1-fallback"</w:t>
              <w:br/>
              <w:t xml:space="preserve">        }</w:t>
            </w:r>
          </w:p>
        </w:tc>
      </w:tr>
    </w:tbl>
    <w:p>
      <w:pPr>
        <w:spacing w:before="0" w:after="120"/>
      </w:pPr>
    </w:p>
    <w:p>
      <w:pPr>
        <w:pStyle w:val="Heading2"/>
      </w:pPr>
      <w:r>
        <w:rPr>
          <w:rFonts w:ascii="Calibri" w:hAnsi="Calibri"/>
          <w:color w:val="1E293B"/>
          <w:sz w:val="24"/>
        </w:rPr>
        <w:t>2.21 risk_engine.py</w:t>
      </w:r>
    </w:p>
    <w:p>
      <w:pPr>
        <w:spacing w:before="0" w:after="80"/>
      </w:pPr>
      <w:r>
        <w:rPr>
          <w:rFonts w:ascii="Consolas" w:hAnsi="Consolas"/>
          <w:color w:val="0F766E"/>
          <w:sz w:val="17"/>
        </w:rPr>
        <w:t>Path: backend/app/services/risk_engine.py  •  Lines: 98  •  Size: 3,772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math</w:t>
              <w:br/>
              <w:br/>
              <w:t>class RiskEngine:</w:t>
              <w:br/>
              <w:t xml:space="preserve">    """Consolidates machine learning score, rule-based score, and domain verification to compute risk levels."""</w:t>
              <w:br/>
              <w:br/>
              <w:t xml:space="preserve">    @staticmethod</w:t>
              <w:br/>
              <w:t xml:space="preserve">    def calculate(ml_result, rule_result, verification_result=None):</w:t>
              <w:br/>
              <w:t xml:space="preserve">        """</w:t>
              <w:br/>
              <w:t xml:space="preserve">        Calculates the combined risk level using a weighted fusion of ML, Rules, and Domain Verification.</w:t>
              <w:br/>
              <w:t xml:space="preserve">        """</w:t>
              <w:br/>
              <w:t xml:space="preserve">        if not ml_result:</w:t>
              <w:br/>
              <w:t xml:space="preserve">            ml_result = {</w:t>
              <w:br/>
              <w:t xml:space="preserve">                "prediction": "SAFE",</w:t>
              <w:br/>
              <w:t xml:space="preserve">                "ml_score": 0,</w:t>
              <w:br/>
              <w:t xml:space="preserve">                "confidence": None,</w:t>
              <w:br/>
              <w:t xml:space="preserve">                "model_version": None</w:t>
              <w:br/>
              <w:t xml:space="preserve">            }</w:t>
              <w:br/>
              <w:br/>
              <w:t xml:space="preserve">        if not rule_result:</w:t>
              <w:br/>
              <w:t xml:space="preserve">            rule_result = {</w:t>
              <w:br/>
              <w:t xml:space="preserve">                "rule_score": 0,</w:t>
              <w:br/>
              <w:t xml:space="preserve">                "flags": []</w:t>
              <w:br/>
              <w:t xml:space="preserve">            }</w:t>
              <w:br/>
              <w:br/>
              <w:t xml:space="preserve">        ml_score = ml_result.get("ml_score", 0)</w:t>
              <w:br/>
              <w:t xml:space="preserve">        rule_score = rule_result.get("rule_score", 0)</w:t>
              <w:br/>
              <w:t xml:space="preserve">        flags = rule_result.get("flags", [])</w:t>
              <w:br/>
              <w:br/>
              <w:t xml:space="preserve">        # Baseline weighted score using the legacy 60/40 rule engine weighting</w:t>
              <w:br/>
              <w:t xml:space="preserve">        weighted_score = (ml_score * 0.60) + (rule_score * 0.40)</w:t>
              <w:br/>
              <w:t xml:space="preserve">        final_score = int(math.floor(weighted_score + 0.5))</w:t>
              <w:br/>
              <w:br/>
              <w:t xml:space="preserve">        # Check for unverified domain state</w:t>
              <w:br/>
              <w:t xml:space="preserve">        is_unverified = False</w:t>
              <w:br/>
              <w:t xml:space="preserve">        domain_value = ""</w:t>
              <w:br/>
              <w:t xml:space="preserve">        trust_score = 100</w:t>
              <w:br/>
              <w:br/>
              <w:t xml:space="preserve">        if verification_result:</w:t>
              <w:br/>
              <w:t xml:space="preserve">            domain_value = verification_result.get("domain", "")</w:t>
              <w:br/>
              <w:t xml:space="preserve">            trust_score = verification_result.get("trust_score", 100)</w:t>
            </w:r>
          </w:p>
          <w:p>
            <w:pPr>
              <w:spacing w:before="0" w:after="20" w:line="252" w:lineRule="auto"/>
            </w:pPr>
            <w:r>
              <w:rPr>
                <w:rFonts w:ascii="Consolas" w:hAnsi="Consolas"/>
                <w:color w:val="1E293B"/>
                <w:sz w:val="16"/>
              </w:rPr>
              <w:t xml:space="preserve">            if domain_value:</w:t>
              <w:br/>
              <w:t xml:space="preserve">                is_unverified = not verification_result.get("is_verified_employer", False)</w:t>
              <w:br/>
              <w:br/>
              <w:t xml:space="preserve">        # Elevate final score to at least MEDIUM (30) if domain is unverified/non-production</w:t>
              <w:br/>
              <w:t xml:space="preserve">        if is_unverified:</w:t>
              <w:br/>
              <w:t xml:space="preserve">            if final_score &lt; 30:</w:t>
              <w:br/>
              <w:t xml:space="preserve">                final_score = 30</w:t>
              <w:br/>
              <w:br/>
              <w:t xml:space="preserve">        # Multi-indicator compounding:</w:t>
              <w:br/>
              <w:t xml:space="preserve">        # Multiple independent scam indicators compound into the final risk score</w:t>
              <w:br/>
              <w:t xml:space="preserve">        if flags and len(flags) &gt;= 3:</w:t>
              <w:br/>
              <w:t xml:space="preserve">            compounding_boost = (len(flags) - 2) * 5</w:t>
              <w:br/>
              <w:t xml:space="preserve">            final_score = min(100, final_score + compounding_boost)</w:t>
              <w:br/>
              <w:t xml:space="preserve">            </w:t>
              <w:br/>
              <w:t xml:space="preserve">            categories = {f.get("category") for f in flags}</w:t>
              <w:br/>
              <w:t xml:space="preserve">            has_high_severity = "upfront_payment" in categories or "equipment_purchase" in categories or "financial_info" in categories</w:t>
              <w:br/>
              <w:t xml:space="preserve">            </w:t>
              <w:br/>
              <w:t xml:space="preserve">            if has_high_severity and len(flags) &gt;= 4:</w:t>
              <w:br/>
              <w:t xml:space="preserve">                final_score = max(final_score, rule_score, 85)</w:t>
              <w:br/>
              <w:t xml:space="preserve">            elif len(flags) &gt;= 3 and has_high_severity:</w:t>
              <w:br/>
              <w:t xml:space="preserve">                final_score = max(final_score, 75)</w:t>
              <w:br/>
              <w:br/>
              <w:t xml:space="preserve">        # Clamp final score between [0, 100]</w:t>
              <w:br/>
              <w:t xml:space="preserve">        final_score = max(0, min(100, final_score))</w:t>
              <w:br/>
              <w:br/>
              <w:t xml:space="preserve">        # Classification mapping</w:t>
              <w:br/>
              <w:t xml:space="preserve">        if final_score &gt;= 80:</w:t>
              <w:br/>
              <w:t xml:space="preserve">            risk_level = "CRITICAL"</w:t>
              <w:br/>
              <w:t xml:space="preserve">        elif final_score &gt;= 60:</w:t>
              <w:br/>
              <w:t xml:space="preserve">            risk_level = "HIGH"</w:t>
              <w:br/>
              <w:t xml:space="preserve">        elif final_score &gt;= 30:</w:t>
              <w:br/>
              <w:t xml:space="preserve">            risk_level = "MEDIUM"</w:t>
              <w:br/>
              <w:t xml:space="preserve">        else:</w:t>
              <w:br/>
              <w:t xml:space="preserve">            risk_level = "LOW"</w:t>
              <w:br/>
              <w:br/>
              <w:t xml:space="preserve">        # Calculate model/evidence agreement confidence (float between 0.0 and 1.0)</w:t>
              <w:br/>
              <w:t xml:space="preserve">        confidence = 0.95</w:t>
              <w:br/>
              <w:t xml:space="preserve">        if domain_value:</w:t>
              <w:br/>
              <w:t xml:space="preserve">            verify_risk = 100.0 - float(trust_score)</w:t>
              <w:br/>
              <w:t xml:space="preserve">            scores = [float(ml_score), float(rule_score), float(verify_risk)]</w:t>
            </w:r>
          </w:p>
          <w:p>
            <w:pPr>
              <w:spacing w:before="0" w:after="20" w:line="252" w:lineRule="auto"/>
            </w:pPr>
            <w:r>
              <w:rPr>
                <w:rFonts w:ascii="Consolas" w:hAnsi="Consolas"/>
                <w:color w:val="1E293B"/>
                <w:sz w:val="16"/>
              </w:rPr>
              <w:t xml:space="preserve">            mean = sum(scores) / len(scores)</w:t>
              <w:br/>
              <w:t xml:space="preserve">            variance = sum((s - mean) ** 2 for s in scores) / len(scores)</w:t>
              <w:br/>
              <w:t xml:space="preserve">            std_dev = math.sqrt(variance)</w:t>
              <w:br/>
              <w:t xml:space="preserve">            confidence = max(70.0, min(99.0, round(100.0 - std_dev * 0.4, 1))) / 100.0</w:t>
              <w:br/>
              <w:br/>
              <w:t xml:space="preserve">        # Preserve ML prediction independently as expected by API contracts and tests</w:t>
              <w:br/>
              <w:t xml:space="preserve">        prediction = ml_result.get("prediction") or "SAFE"</w:t>
              <w:br/>
              <w:br/>
              <w:t xml:space="preserve">        return {</w:t>
              <w:br/>
              <w:t xml:space="preserve">            "ml_score": ml_score,</w:t>
              <w:br/>
              <w:t xml:space="preserve">            "rule_score": rule_score,</w:t>
              <w:br/>
              <w:t xml:space="preserve">            "final_score": final_score,</w:t>
              <w:br/>
              <w:t xml:space="preserve">            "risk_level": risk_level,</w:t>
              <w:br/>
              <w:t xml:space="preserve">            "prediction": prediction,</w:t>
              <w:br/>
              <w:t xml:space="preserve">            "confidence": confidence,</w:t>
              <w:br/>
              <w:t xml:space="preserve">            "model_version": ml_result.get("model_version") or "v1.4.2",</w:t>
              <w:br/>
              <w:t xml:space="preserve">            "flags": flags</w:t>
              <w:br/>
              <w:t xml:space="preserve">        }</w:t>
            </w:r>
          </w:p>
        </w:tc>
      </w:tr>
    </w:tbl>
    <w:p>
      <w:pPr>
        <w:spacing w:before="0" w:after="120"/>
      </w:pPr>
    </w:p>
    <w:p>
      <w:pPr>
        <w:pStyle w:val="Heading2"/>
      </w:pPr>
      <w:r>
        <w:rPr>
          <w:rFonts w:ascii="Calibri" w:hAnsi="Calibri"/>
          <w:color w:val="1E293B"/>
          <w:sz w:val="24"/>
        </w:rPr>
        <w:t>2.22 rule_engine.py</w:t>
      </w:r>
    </w:p>
    <w:p>
      <w:pPr>
        <w:spacing w:before="0" w:after="80"/>
      </w:pPr>
      <w:r>
        <w:rPr>
          <w:rFonts w:ascii="Consolas" w:hAnsi="Consolas"/>
          <w:color w:val="0F766E"/>
          <w:sz w:val="17"/>
        </w:rPr>
        <w:t>Path: backend/app/services/rule_engine.py  •  Lines: 420  •  Size: 22,601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w:t>
              <w:br/>
              <w:br/>
              <w:t>class RuleEngine:</w:t>
              <w:br/>
              <w:t xml:space="preserve">    """Deterministic rule-based scam detection and explainability layer for JobShield."""</w:t>
              <w:br/>
              <w:br/>
              <w:t xml:space="preserve">    # Base rule category scores</w:t>
              <w:br/>
              <w:t xml:space="preserve">    CATEGORY_WEIGHTS = {</w:t>
              <w:br/>
              <w:t xml:space="preserve">        "upfront_payment": 50,</w:t>
              <w:br/>
              <w:t xml:space="preserve">        "equipment_purchase": 45,</w:t>
              <w:br/>
              <w:t xml:space="preserve">        "financial_info": 50,</w:t>
              <w:br/>
              <w:t xml:space="preserve">        "identity_docs": 10,</w:t>
              <w:br/>
              <w:t xml:space="preserve">        "guaranteed_job": 30,</w:t>
              <w:br/>
              <w:t xml:space="preserve">        "messaging_recruit": 15,</w:t>
              <w:br/>
              <w:t xml:space="preserve">        "suspicious_contact": 15,</w:t>
              <w:br/>
              <w:t xml:space="preserve">        "unrealistic_salary": 15,</w:t>
              <w:br/>
              <w:t xml:space="preserve">        "urgency_pressure": 5,</w:t>
              <w:br/>
              <w:t xml:space="preserve">        "vague_description": 5,</w:t>
              <w:br/>
              <w:t xml:space="preserve">        "unverified_domain": 20</w:t>
              <w:br/>
              <w:t xml:space="preserve">    }</w:t>
              <w:br/>
              <w:br/>
              <w:t xml:space="preserve">    # Free email providers list</w:t>
              <w:br/>
              <w:t xml:space="preserve">    FREE_EMAIL_DOMAINS = {</w:t>
              <w:br/>
              <w:t xml:space="preserve">        "gmail.com", "yahoo.com", "hotmail.com", "outlook.com", "live.com", </w:t>
              <w:br/>
              <w:t xml:space="preserve">        "aol.com", "protonmail.com", "proton.me", "icloud.com", "mail.com", "zoho.com"</w:t>
              <w:br/>
              <w:t xml:space="preserve">    }</w:t>
              <w:br/>
              <w:br/>
              <w:t xml:space="preserve">    # Well-known large organizations for mismatch checking</w:t>
              <w:br/>
              <w:t xml:space="preserve">    WELL_KNOWN_BRANDS = {</w:t>
              <w:br/>
              <w:t xml:space="preserve">        "google", "microsoft", "amazon", "meta", "facebook", "apple", "netflix", </w:t>
              <w:br/>
              <w:t xml:space="preserve">        "tcs", "infosys", "wipro", "ibm", "intel", "goldman sachs", "reliance", </w:t>
              <w:br/>
              <w:t xml:space="preserve">        "accenture", "cognizant", "capgemini", "deloitte", "ey", "kpmg", "pwc"</w:t>
              <w:br/>
              <w:t xml:space="preserve">    }</w:t>
              <w:br/>
              <w:br/>
              <w:t xml:space="preserve">    @classmethod</w:t>
              <w:br/>
              <w:t xml:space="preserve">    def analyze(cls, job_data, verification_result=None):</w:t>
              <w:br/>
              <w:t xml:space="preserve">        """</w:t>
              <w:br/>
              <w:t xml:space="preserve">        Analyzes job listing data against deterministic scam rules.</w:t>
              <w:br/>
              <w:br/>
              <w:t xml:space="preserve">        Expects job_data:</w:t>
              <w:br/>
              <w:t xml:space="preserve">        {</w:t>
            </w:r>
          </w:p>
          <w:p>
            <w:pPr>
              <w:spacing w:before="0" w:after="20" w:line="252" w:lineRule="auto"/>
            </w:pPr>
            <w:r>
              <w:rPr>
                <w:rFonts w:ascii="Consolas" w:hAnsi="Consolas"/>
                <w:color w:val="1E293B"/>
                <w:sz w:val="16"/>
              </w:rPr>
              <w:t xml:space="preserve">            "title": "...",</w:t>
              <w:br/>
              <w:t xml:space="preserve">            "company": "...",</w:t>
              <w:br/>
              <w:t xml:space="preserve">            "description": "...",</w:t>
              <w:br/>
              <w:t xml:space="preserve">            "salary": "...",</w:t>
              <w:br/>
              <w:t xml:space="preserve">            "employment_type": "...",</w:t>
              <w:br/>
              <w:t xml:space="preserve">            "source": "...",</w:t>
              <w:br/>
              <w:t xml:space="preserve">            "source_url": "...",</w:t>
              <w:br/>
              <w:t xml:space="preserve">            "email": "..."</w:t>
              <w:br/>
              <w:t xml:space="preserve">        }</w:t>
              <w:br/>
              <w:br/>
              <w:t xml:space="preserve">        Returns:</w:t>
              <w:br/>
              <w:t xml:space="preserve">        {</w:t>
              <w:br/>
              <w:t xml:space="preserve">            "rule_score": 0 - 100,</w:t>
              <w:br/>
              <w:t xml:space="preserve">            "flags": [</w:t>
              <w:br/>
              <w:t xml:space="preserve">                {</w:t>
              <w:br/>
              <w:t xml:space="preserve">                    "category": "...",</w:t>
              <w:br/>
              <w:t xml:space="preserve">                    "severity": "...",</w:t>
              <w:br/>
              <w:t xml:space="preserve">                    "message": "...",</w:t>
              <w:br/>
              <w:t xml:space="preserve">                    "evidence": "..."</w:t>
              <w:br/>
              <w:t xml:space="preserve">                }</w:t>
              <w:br/>
              <w:t xml:space="preserve">            ]</w:t>
              <w:br/>
              <w:t xml:space="preserve">        }</w:t>
              <w:br/>
              <w:t xml:space="preserve">        """</w:t>
              <w:br/>
              <w:t xml:space="preserve">        if not job_data:</w:t>
              <w:br/>
              <w:t xml:space="preserve">            return {"rule_score": 0, "flags": []}</w:t>
              <w:br/>
              <w:br/>
              <w:t xml:space="preserve">        flags = []</w:t>
              <w:br/>
              <w:t xml:space="preserve">        triggered_categories = {}</w:t>
              <w:br/>
              <w:br/>
              <w:t xml:space="preserve">        # 1. Normalize fields safely</w:t>
              <w:br/>
              <w:t xml:space="preserve">        title = (job_data.get("title") or "").strip().lower()</w:t>
              <w:br/>
              <w:t xml:space="preserve">        company = (job_data.get("company") or "").strip().lower()</w:t>
              <w:br/>
              <w:t xml:space="preserve">        description = (job_data.get("description") or "").strip().lower()</w:t>
              <w:br/>
              <w:t xml:space="preserve">        email = (job_data.get("email") or "").strip().lower()</w:t>
              <w:br/>
              <w:t xml:space="preserve">        salary = (job_data.get("salary") or "").strip().lower()</w:t>
              <w:br/>
              <w:t xml:space="preserve">        source_url = (job_data.get("source_url") or "").strip().lower()</w:t>
              <w:br/>
              <w:br/>
              <w:t xml:space="preserve">        # Concatenated full text for general search</w:t>
              <w:br/>
              <w:t xml:space="preserve">        full_text = f"{title} {company} {description} {salary}"</w:t>
              <w:br/>
            </w:r>
          </w:p>
          <w:p>
            <w:pPr>
              <w:spacing w:before="0" w:after="20" w:line="252" w:lineRule="auto"/>
            </w:pPr>
            <w:r>
              <w:rPr>
                <w:rFonts w:ascii="Consolas" w:hAnsi="Consolas"/>
                <w:color w:val="1E293B"/>
                <w:sz w:val="16"/>
              </w:rPr>
              <w:t xml:space="preserve">        # Helper to add flags and track category triggers</w:t>
              <w:br/>
              <w:t xml:space="preserve">        def add_flag(category, severity, message, evidence):</w:t>
              <w:br/>
              <w:t xml:space="preserve">            flag = {</w:t>
              <w:br/>
              <w:t xml:space="preserve">                "category": category,</w:t>
              <w:br/>
              <w:t xml:space="preserve">                "severity": severity.lower(),</w:t>
              <w:br/>
              <w:t xml:space="preserve">                "message": message,</w:t>
              <w:br/>
              <w:t xml:space="preserve">                "evidence": evidence</w:t>
              <w:br/>
              <w:t xml:space="preserve">            }</w:t>
              <w:br/>
              <w:t xml:space="preserve">            flags.append(flag)</w:t>
              <w:br/>
              <w:t xml:space="preserve">            # Track highest severity weight for this category</w:t>
              <w:br/>
              <w:t xml:space="preserve">            weight = cls.CATEGORY_WEIGHTS.get(category, 0)</w:t>
              <w:br/>
              <w:t xml:space="preserve">            if category not in triggered_categories or weight &gt; triggered_categories[category]:</w:t>
              <w:br/>
              <w:t xml:space="preserve">                triggered_categories[category] = weight</w:t>
              <w:br/>
              <w:br/>
              <w:t xml:space="preserve">        # =====================================================================</w:t>
              <w:br/>
              <w:t xml:space="preserve">        # RULE 1: upfront_payment (CRITICAL, Weight: 50)</w:t>
              <w:br/>
              <w:t xml:space="preserve">        # =====================================================================</w:t>
              <w:br/>
              <w:t xml:space="preserve">        payment_patterns = [</w:t>
              <w:br/>
              <w:t xml:space="preserve">            (r'(?:registration|verification|application|processing|training|onboarding|account\s+activation|background\s+check)\s*(?:and\s*\w+\s*)?fee', 'fee request'),</w:t>
              <w:br/>
              <w:t xml:space="preserve">            (r'refundable\s*(?:(?:₹|rs\.?|inr|\$)\s*[\d,]+\s*)?(?:registration|verification|security|application|deposit|fee)', 'deposit request'),</w:t>
              <w:br/>
              <w:t xml:space="preserve">            (r'pay\s+(?:a\s+)?(?:refundable\s+)?(?:(?:₹|rs\.?|inr|\$)\s*[\d,]+\s*)?(?:registration|verification|security|deposit|fee)', 'upfront pay demand'),</w:t>
              <w:br/>
              <w:t xml:space="preserve">            (r'fee\s+before\s+(?:your\s+)?(?:interview|joining|start|onboarding)', 'fee required before interview'),</w:t>
              <w:br/>
              <w:t xml:space="preserve">            (r'pay\s+(?:before\s+joining|before\s+your\s+interview|upfront|to\s+activate|to\s+verify)', 'upfront pay demand'),</w:t>
              <w:br/>
              <w:t xml:space="preserve">            (r'registration fee|application fee|processing fee|training fee', 'fee request'),</w:t>
              <w:br/>
              <w:t xml:space="preserve">            (r'security deposit|refundable deposit|caution deposit', 'deposit request'),</w:t>
              <w:br/>
              <w:t xml:space="preserve">            (r'pay before joining|pay upfront', 'upfront pay demand')</w:t>
              <w:br/>
              <w:t xml:space="preserve">        ]</w:t>
              <w:br/>
              <w:t xml:space="preserve">        for pattern, label in payment_patterns:</w:t>
              <w:br/>
              <w:t xml:space="preserve">            match = re.search(pattern, full_text)</w:t>
              <w:br/>
              <w:t xml:space="preserve">            if match:</w:t>
              <w:br/>
              <w:t xml:space="preserve">                evidence_text = full_text[max(0, match.start() - 30): min(len(full_text), match.end() + 30)]</w:t>
              <w:br/>
              <w:t xml:space="preserve">                add_flag(</w:t>
              <w:br/>
              <w:t xml:space="preserve">                    category="upfront_payment",</w:t>
              <w:br/>
              <w:t xml:space="preserve">                    severity="CRITICAL",</w:t>
              <w:br/>
              <w:t xml:space="preserve">                    message="The listing requests an upfront payment or fee before employment starts.",</w:t>
              <w:br/>
              <w:t xml:space="preserve">                    evidence=f"...{evidence_text.strip()}..."</w:t>
              <w:br/>
              <w:t xml:space="preserve">                )</w:t>
              <w:br/>
              <w:t xml:space="preserve">                break  # Trigger only once per category</w:t>
              <w:br/>
              <w:br/>
              <w:t xml:space="preserve">        # =====================================================================</w:t>
            </w:r>
          </w:p>
          <w:p>
            <w:pPr>
              <w:spacing w:before="0" w:after="20" w:line="252" w:lineRule="auto"/>
            </w:pPr>
            <w:r>
              <w:rPr>
                <w:rFonts w:ascii="Consolas" w:hAnsi="Consolas"/>
                <w:color w:val="1E293B"/>
                <w:sz w:val="16"/>
              </w:rPr>
              <w:t xml:space="preserve">        # RULE 2: equipment_purchase (HIGH, Weight: 45)</w:t>
              <w:br/>
              <w:t xml:space="preserve">        # =====================================================================</w:t>
              <w:br/>
              <w:t xml:space="preserve">        equipment_patterns = [</w:t>
              <w:br/>
              <w:t xml:space="preserve">            (r'(?:need\s+to\s+|must\s+|required\s+to\s+)?purchase\s+(?:a\s+)?(?:company[- ]approved\s+)?(?:laptop|equipment|software|hardware|tools|supplies|package|computer)', 'mandatory equipment/software purchase'),</w:t>
              <w:br/>
              <w:t xml:space="preserve">            (r'(?:purchase|buy|order)\s+(?:.*?\s+)?through\s+our\s+designated\s+(?:supplier|vendor|partner)', 'purchase through designated supplier/vendor'),</w:t>
              <w:br/>
              <w:t xml:space="preserve">            (r'(?:designated|approved)\s+(?:supplier|vendor|partner)', 'designated equipment vendor requirement'),</w:t>
              <w:br/>
              <w:t xml:space="preserve">            (r'buy\s+(?:your\s+own\s+)?(?:equipment|laptop|software|tools)', 'buy own equipment or software'),</w:t>
              <w:br/>
              <w:t xml:space="preserve">            (r'purchase.*laptop.*reimburse|buy.*laptop.*reimburse', 'equipment purchase scheme'),</w:t>
              <w:br/>
              <w:t xml:space="preserve">            (r'mandatory\s+(?:equipment|software|laptop|hardware)\s+purchase', 'mandatory equipment purchase')</w:t>
              <w:br/>
              <w:t xml:space="preserve">        ]</w:t>
              <w:br/>
              <w:t xml:space="preserve">        for pattern, label in equipment_patterns:</w:t>
              <w:br/>
              <w:t xml:space="preserve">            match = re.search(pattern, full_text)</w:t>
              <w:br/>
              <w:t xml:space="preserve">            if match:</w:t>
              <w:br/>
              <w:t xml:space="preserve">                evidence_text = full_text[max(0, match.start() - 30): min(len(full_text), match.end() + 30)]</w:t>
              <w:br/>
              <w:t xml:space="preserve">                add_flag(</w:t>
              <w:br/>
              <w:t xml:space="preserve">                    category="equipment_purchase",</w:t>
              <w:br/>
              <w:t xml:space="preserve">                    severity="HIGH",</w:t>
              <w:br/>
              <w:t xml:space="preserve">                    message="The listing mandates purchasing equipment or software through a designated supplier.",</w:t>
              <w:br/>
              <w:t xml:space="preserve">                    evidence=f"...{evidence_text.strip()}..."</w:t>
              <w:br/>
              <w:t xml:space="preserve">                )</w:t>
              <w:br/>
              <w:t xml:space="preserve">                break</w:t>
              <w:br/>
              <w:br/>
              <w:t xml:space="preserve">        # =====================================================================</w:t>
              <w:br/>
              <w:t xml:space="preserve">        # RULE 3: financial_info (CRITICAL, Weight: 50)</w:t>
              <w:br/>
              <w:t xml:space="preserve">        # =====================================================================</w:t>
              <w:br/>
              <w:t xml:space="preserve">        financial_patterns = [</w:t>
              <w:br/>
              <w:t xml:space="preserve">            (r'\bcvv\b|\bcvv2\b', 'card cvv code'),</w:t>
              <w:br/>
              <w:t xml:space="preserve">            (r'\bpin\b|\bcard pin\b', 'card security pin'),</w:t>
              <w:br/>
              <w:t xml:space="preserve">            (r'\botp\b|one-time password|one time password', 'one-time password access'),</w:t>
              <w:br/>
              <w:t xml:space="preserve">            (r'transfer money|wire money|wire.*funds|deposit.*check.*send.*back', 'money transfer request')</w:t>
              <w:br/>
              <w:t xml:space="preserve">        ]</w:t>
              <w:br/>
              <w:t xml:space="preserve">        for pattern, label in financial_patterns:</w:t>
              <w:br/>
              <w:t xml:space="preserve">            match = re.search(pattern, full_text)</w:t>
              <w:br/>
              <w:t xml:space="preserve">            if match:</w:t>
              <w:br/>
              <w:t xml:space="preserve">                evidence_text = full_text[max(0, match.start() - 30): min(len(full_text), match.end() + 30)]</w:t>
              <w:br/>
              <w:t xml:space="preserve">                add_flag(</w:t>
              <w:br/>
              <w:t xml:space="preserve">                    category="financial_info",</w:t>
              <w:br/>
              <w:t xml:space="preserve">                    severity="CRITICAL",</w:t>
              <w:br/>
              <w:t xml:space="preserve">                    message="The listing requests highly sensitive financial credentials or money transfer operations.",</w:t>
              <w:br/>
              <w:t xml:space="preserve">                    evidence=f"...{evidence_text.strip()}..."</w:t>
            </w:r>
          </w:p>
          <w:p>
            <w:pPr>
              <w:spacing w:before="0" w:after="20" w:line="252" w:lineRule="auto"/>
            </w:pPr>
            <w:r>
              <w:rPr>
                <w:rFonts w:ascii="Consolas" w:hAnsi="Consolas"/>
                <w:color w:val="1E293B"/>
                <w:sz w:val="16"/>
              </w:rPr>
              <w:t xml:space="preserve">                )</w:t>
              <w:br/>
              <w:t xml:space="preserve">                break</w:t>
              <w:br/>
              <w:br/>
              <w:t xml:space="preserve">        # =====================================================================</w:t>
              <w:br/>
              <w:t xml:space="preserve">        # RULE 4: identity_docs (LOW, Weight: 10)</w:t>
              <w:br/>
              <w:t xml:space="preserve">        # =====================================================================</w:t>
              <w:br/>
              <w:t xml:space="preserve">        # Normal identity docs request is low severity</w:t>
              <w:br/>
              <w:t xml:space="preserve">        identity_patterns = [</w:t>
              <w:br/>
              <w:t xml:space="preserve">            (r'\baadhaar\b|\bpan card\b|\bpassport scan\b|\bdriver\'s license\b|\bdriving license\b', 'government id request'),</w:t>
              <w:br/>
              <w:t xml:space="preserve">            (r'\bssn\b|social security number|social security card', 'social security id request')</w:t>
              <w:br/>
              <w:t xml:space="preserve">        ]</w:t>
              <w:br/>
              <w:t xml:space="preserve">        for pattern, label in identity_patterns:</w:t>
              <w:br/>
              <w:t xml:space="preserve">            match = re.search(pattern, full_text)</w:t>
              <w:br/>
              <w:t xml:space="preserve">            if match:</w:t>
              <w:br/>
              <w:t xml:space="preserve">                evidence_text = full_text[max(0, match.start() - 30): min(len(full_text), match.end() + 30)]</w:t>
              <w:br/>
              <w:t xml:space="preserve">                add_flag(</w:t>
              <w:br/>
              <w:t xml:space="preserve">                    category="identity_docs",</w:t>
              <w:br/>
              <w:t xml:space="preserve">                    severity="LOW",</w:t>
              <w:br/>
              <w:t xml:space="preserve">                    message="The listing requests sensitive identity or government documentation before formal onboarding.",</w:t>
              <w:br/>
              <w:t xml:space="preserve">                    evidence=f"...{evidence_text.strip()}..."</w:t>
              <w:br/>
              <w:t xml:space="preserve">                )</w:t>
              <w:br/>
              <w:t xml:space="preserve">                break</w:t>
              <w:br/>
              <w:br/>
              <w:t xml:space="preserve">        # =====================================================================</w:t>
              <w:br/>
              <w:t xml:space="preserve">        # RULE 5: guaranteed_job (HIGH, Weight: 30)</w:t>
              <w:br/>
              <w:t xml:space="preserve">        # =====================================================================</w:t>
              <w:br/>
              <w:t xml:space="preserve">        guaranteed_patterns = [</w:t>
              <w:br/>
              <w:t xml:space="preserve">            (r'100% job guarantee|100% guaranteed selection|guaranteed placement|guaranteed selection', 'selection guarantee'),</w:t>
              <w:br/>
              <w:t xml:space="preserve">            (r'no interview required.*guaranteed|skip interview.*guaranteed|direct selection.*no interview', 'no-interview selection claim'),</w:t>
              <w:br/>
              <w:t xml:space="preserve">            (r'guaranteed employment|instant selection|instant hiring and placement', 'instant job promise')</w:t>
              <w:br/>
              <w:t xml:space="preserve">        ]</w:t>
              <w:br/>
              <w:t xml:space="preserve">        for pattern, label in guaranteed_patterns:</w:t>
              <w:br/>
              <w:t xml:space="preserve">            match = re.search(pattern, full_text)</w:t>
              <w:br/>
              <w:t xml:space="preserve">            if match:</w:t>
              <w:br/>
              <w:t xml:space="preserve">                evidence_text = full_text[max(0, match.start() - 30): min(len(full_text), match.end() + 30)]</w:t>
              <w:br/>
              <w:t xml:space="preserve">                add_flag(</w:t>
              <w:br/>
              <w:t xml:space="preserve">                    category="guaranteed_job",</w:t>
              <w:br/>
              <w:t xml:space="preserve">                    severity="HIGH",</w:t>
              <w:br/>
              <w:t xml:space="preserve">                    message="The listing promises guaranteed employment or selection with no standard interview process.",</w:t>
              <w:br/>
              <w:t xml:space="preserve">                    evidence=f"...{evidence_text.strip()}..."</w:t>
            </w:r>
          </w:p>
          <w:p>
            <w:pPr>
              <w:spacing w:before="0" w:after="20" w:line="252" w:lineRule="auto"/>
            </w:pPr>
            <w:r>
              <w:rPr>
                <w:rFonts w:ascii="Consolas" w:hAnsi="Consolas"/>
                <w:color w:val="1E293B"/>
                <w:sz w:val="16"/>
              </w:rPr>
              <w:t xml:space="preserve">                )</w:t>
              <w:br/>
              <w:t xml:space="preserve">                break</w:t>
              <w:br/>
              <w:br/>
              <w:t xml:space="preserve">        # =====================================================================</w:t>
              <w:br/>
              <w:t xml:space="preserve">        # RULE 6: messaging_recruit (MEDIUM, Weight: 15)</w:t>
              <w:br/>
              <w:t xml:space="preserve">        # =====================================================================</w:t>
              <w:br/>
              <w:t xml:space="preserve">        messaging_patterns = [</w:t>
              <w:br/>
              <w:t xml:space="preserve">            (r'(?:contact|interview|reach\s+out|message|chat|connect|speak\s+with)\s+(?:.*?\s+)?(?:through|via|on)\s+(?:telegram|whatsapp|signal|wire|skype|viber)', 'messaging app interview requirement'),</w:t>
              <w:br/>
              <w:t xml:space="preserve">            (r'(?:telegram|whatsapp|signal|wire)\s+(?:to\s+schedule|interview|contact|channel|account|only|manager|recruiter)', 'telegram interview/contact'),</w:t>
              <w:br/>
              <w:t xml:space="preserve">            (r'telegram:\s*@\w+|t\.me/\w+|whatsapp:\s*[\+\d]+', 'telegram/whatsapp handle for contact'),</w:t>
              <w:br/>
              <w:t xml:space="preserve">            (r'contact\s+(?:our\s+)?(?:hiring\s+manager|recruiter|team)\s+(?:through|via|on)\s+telegram', 'contact hiring manager on telegram'),</w:t>
              <w:br/>
              <w:t xml:space="preserve">            (r'telegram only|telegram channel|contact.*telegram.*recruiter', 'telegram contact channel'),</w:t>
              <w:br/>
              <w:t xml:space="preserve">            (r'whatsapp only|whatsapp contact.*apply|interview.*whatsapp.*channel', 'whatsapp contact channel'),</w:t>
              <w:br/>
              <w:t xml:space="preserve">            (r'exclusively on telegram|contact recruiter on telegram|message.*whatsapp.*interview', 'messaging app requirement')</w:t>
              <w:br/>
              <w:t xml:space="preserve">        ]</w:t>
              <w:br/>
              <w:t xml:space="preserve">        for pattern, label in messaging_patterns:</w:t>
              <w:br/>
              <w:t xml:space="preserve">            match = re.search(pattern, full_text)</w:t>
              <w:br/>
              <w:t xml:space="preserve">            if match:</w:t>
              <w:br/>
              <w:t xml:space="preserve">                # Exclude case where it's a generic share link</w:t>
              <w:br/>
              <w:t xml:space="preserve">                if "t.me/share" in full_text or "api.whatsapp.com/send" in full_text:</w:t>
              <w:br/>
              <w:t xml:space="preserve">                    continue</w:t>
              <w:br/>
              <w:t xml:space="preserve">                evidence_text = full_text[max(0, match.start() - 30): min(len(full_text), match.end() + 30)]</w:t>
              <w:br/>
              <w:t xml:space="preserve">                add_flag(</w:t>
              <w:br/>
              <w:t xml:space="preserve">                    category="messaging_recruit",</w:t>
              <w:br/>
              <w:t xml:space="preserve">                    severity="MEDIUM",</w:t>
              <w:br/>
              <w:t xml:space="preserve">                    message="The listing requires conducting recruitment and interviews exclusively via messaging platforms.",</w:t>
              <w:br/>
              <w:t xml:space="preserve">                    evidence=f"...{evidence_text.strip()}..."</w:t>
              <w:br/>
              <w:t xml:space="preserve">                )</w:t>
              <w:br/>
              <w:t xml:space="preserve">                break</w:t>
              <w:br/>
              <w:br/>
              <w:t xml:space="preserve">        # =====================================================================</w:t>
              <w:br/>
              <w:t xml:space="preserve">        # RULE 7: suspicious_contact (MEDIUM, Weight: 15)</w:t>
              <w:br/>
              <w:t xml:space="preserve">        # =====================================================================</w:t>
              <w:br/>
              <w:t xml:space="preserve">        # Detect domain mismatches (company claimed is large but domain is generic/mismatched)</w:t>
              <w:br/>
              <w:t xml:space="preserve">        if email and company:</w:t>
              <w:br/>
              <w:t xml:space="preserve">            email_parts = email.split('@')</w:t>
              <w:br/>
              <w:t xml:space="preserve">            if len(email_parts) == 2:</w:t>
              <w:br/>
              <w:t xml:space="preserve">                email_domain = email_parts[1]</w:t>
              <w:br/>
              <w:t xml:space="preserve">                email_domain_name = email_domain.split('.')[0]</w:t>
              <w:br/>
              <w:t xml:space="preserve">                </w:t>
            </w:r>
          </w:p>
          <w:p>
            <w:pPr>
              <w:spacing w:before="0" w:after="20" w:line="252" w:lineRule="auto"/>
            </w:pPr>
            <w:r>
              <w:rPr>
                <w:rFonts w:ascii="Consolas" w:hAnsi="Consolas"/>
                <w:color w:val="1E293B"/>
                <w:sz w:val="16"/>
              </w:rPr>
              <w:t xml:space="preserve">                # Check for large brand vs generic email domain mismatch</w:t>
              <w:br/>
              <w:t xml:space="preserve">                is_well_known = any(brand in company for brand in cls.WELL_KNOWN_BRANDS)</w:t>
              <w:br/>
              <w:t xml:space="preserve">                is_free_provider = email_domain in cls.FREE_EMAIL_DOMAINS</w:t>
              <w:br/>
              <w:t xml:space="preserve">                </w:t>
              <w:br/>
              <w:t xml:space="preserve">                if is_well_known and is_free_provider:</w:t>
              <w:br/>
              <w:t xml:space="preserve">                    add_flag(</w:t>
              <w:br/>
              <w:t xml:space="preserve">                        category="suspicious_contact",</w:t>
              <w:br/>
              <w:t xml:space="preserve">                        severity="MEDIUM",</w:t>
              <w:br/>
              <w:t xml:space="preserve">                        message=f"The listing claims to recruit for a major brand ({job_data['company']}) but uses a generic public email domain (@{email_domain}).",</w:t>
              <w:br/>
              <w:t xml:space="preserve">                        evidence=f"company: '{job_data['company']}', email: '{job_data['email']}'"</w:t>
              <w:br/>
              <w:t xml:space="preserve">                    )</w:t>
              <w:br/>
              <w:t xml:space="preserve">                # Check custom domain mismatch (e.g. company 'Microsoft', email domain 'google.com')</w:t>
              <w:br/>
              <w:t xml:space="preserve">                elif not is_free_provider:</w:t>
              <w:br/>
              <w:t xml:space="preserve">                    # Clean company name and get individual alphanumeric words</w:t>
              <w:br/>
              <w:t xml:space="preserve">                    company_words = [w for w in re.findall(r'[a-z0-9]+', company) if w not in {</w:t>
              <w:br/>
              <w:t xml:space="preserve">                        'corp', 'inc', 'co', 'ltd', 'limited', 'services', 'solutions', </w:t>
              <w:br/>
              <w:t xml:space="preserve">                        'india', 'gmbh', 'technologies', 'technology', 'group', 'pvt', 'private'</w:t>
              <w:br/>
              <w:t xml:space="preserve">                    }]</w:t>
              <w:br/>
              <w:t xml:space="preserve">                    </w:t>
              <w:br/>
              <w:t xml:space="preserve">                    # If any word from company name is in the email domain or vice versa, it's a match!</w:t>
              <w:br/>
              <w:t xml:space="preserve">                    has_match = False</w:t>
              <w:br/>
              <w:t xml:space="preserve">                    for word in company_words:</w:t>
              <w:br/>
              <w:t xml:space="preserve">                        if len(word) &gt;= 3:</w:t>
              <w:br/>
              <w:t xml:space="preserve">                            if word in email_domain_name or email_domain_name in word:</w:t>
              <w:br/>
              <w:t xml:space="preserve">                                has_match = True</w:t>
              <w:br/>
              <w:t xml:space="preserve">                                break</w:t>
              <w:br/>
              <w:t xml:space="preserve">                    </w:t>
              <w:br/>
              <w:t xml:space="preserve">                    if not has_match and len(company_words) &gt; 0:</w:t>
              <w:br/>
              <w:t xml:space="preserve">                        add_flag(</w:t>
              <w:br/>
              <w:t xml:space="preserve">                            category="suspicious_contact",</w:t>
              <w:br/>
              <w:t xml:space="preserve">                            severity="MEDIUM",</w:t>
              <w:br/>
              <w:t xml:space="preserve">                            message=f"Recruiter email domain (@{email_domain}) does not match or align with the stated company name ({job_data['company']}).",</w:t>
              <w:br/>
              <w:t xml:space="preserve">                            evidence=f"company: '{job_data['company']}', email: '{job_data['email']}'"</w:t>
              <w:br/>
              <w:t xml:space="preserve">                        )</w:t>
              <w:br/>
              <w:br/>
              <w:t xml:space="preserve">        # =====================================================================</w:t>
              <w:br/>
              <w:t xml:space="preserve">        # RULE 8: unrealistic_salary (MEDIUM, Weight: 15)</w:t>
              <w:br/>
              <w:t xml:space="preserve">        # =====================================================================</w:t>
              <w:br/>
              <w:t xml:space="preserve">        salary_patterns = [</w:t>
              <w:br/>
              <w:t xml:space="preserve">            (r'(?:₹|\$)\s*(?:[5-9]\d|[1-9]\d{2,})\s*(?:per\s*hour|/\s*hour|/\s*hr|per\s*hr)', 'unrealistic hourly compensation rate'),</w:t>
            </w:r>
          </w:p>
          <w:p>
            <w:pPr>
              <w:spacing w:before="0" w:after="20" w:line="252" w:lineRule="auto"/>
            </w:pPr>
            <w:r>
              <w:rPr>
                <w:rFonts w:ascii="Consolas" w:hAnsi="Consolas"/>
                <w:color w:val="1E293B"/>
                <w:sz w:val="16"/>
              </w:rPr>
              <w:t xml:space="preserve">            (r'earn (?:₹|\$)\d+(?:,\d+)*(?:\s*(?:per|a)\s*day|/day)', 'daily rate claim'),</w:t>
              <w:br/>
              <w:t xml:space="preserve">            (r'guaranteed (?:₹|\$)\d+(?:,\d+)*\s*weekly|guaranteed weekly income', 'weekly guaranteed income'),</w:t>
              <w:br/>
              <w:t xml:space="preserve">            (r'no experience required.*(?:₹|\$)\d+(?:,\d+)*\s*(?:per\s*month|/month|/\s*hour|/day)', 'no experience high salary combination'),</w:t>
              <w:br/>
              <w:t xml:space="preserve">            (r'earn weekly thousands|guaranteed selection.*earn.*(?:day|week|month)', 'earnings exaggeration')</w:t>
              <w:br/>
              <w:t xml:space="preserve">        ]</w:t>
              <w:br/>
              <w:t xml:space="preserve">        for pattern, label in salary_patterns:</w:t>
              <w:br/>
              <w:t xml:space="preserve">            match = re.search(pattern, full_text)</w:t>
              <w:br/>
              <w:t xml:space="preserve">            if match:</w:t>
              <w:br/>
              <w:t xml:space="preserve">                evidence_text = full_text[max(0, match.start() - 30): min(len(full_text), match.end() + 30)]</w:t>
              <w:br/>
              <w:t xml:space="preserve">                add_flag(</w:t>
              <w:br/>
              <w:t xml:space="preserve">                    category="unrealistic_salary",</w:t>
              <w:br/>
              <w:t xml:space="preserve">                    severity="MEDIUM",</w:t>
              <w:br/>
              <w:t xml:space="preserve">                    message="The listing promises unrealistically high daily/weekly earnings or guaranteed income with minimal qualification constraints.",</w:t>
              <w:br/>
              <w:t xml:space="preserve">                    evidence=f"...{evidence_text.strip()}..."</w:t>
              <w:br/>
              <w:t xml:space="preserve">                )</w:t>
              <w:br/>
              <w:t xml:space="preserve">                break</w:t>
              <w:br/>
              <w:br/>
              <w:t xml:space="preserve">        # =====================================================================</w:t>
              <w:br/>
              <w:t xml:space="preserve">        # RULE 9: urgency_pressure (LOW, Weight: 5)</w:t>
              <w:br/>
              <w:t xml:space="preserve">        # =====================================================================</w:t>
              <w:br/>
              <w:t xml:space="preserve">        urgency_patterns = [</w:t>
              <w:br/>
              <w:t xml:space="preserve">            (r'positions\s+are\s+limited|limited\s+positions|limited\s+vacancies|limited\s+slots|limited\s+seats', 'limited positions scarcity language'),</w:t>
              <w:br/>
              <w:t xml:space="preserve">            (r'apply immediately|act now|limited vacancies|only today|instant hiring|immediate payment required|extreme pressure', 'urgency indicators'),</w:t>
              <w:br/>
              <w:t xml:space="preserve">            (r'secure\s+your\s+position|urgently\s+hiring|start\s+immediately|immediate\s+start', 'urgency language')</w:t>
              <w:br/>
              <w:t xml:space="preserve">        ]</w:t>
              <w:br/>
              <w:t xml:space="preserve">        for pattern, label in urgency_patterns:</w:t>
              <w:br/>
              <w:t xml:space="preserve">            match = re.search(pattern, full_text)</w:t>
              <w:br/>
              <w:t xml:space="preserve">            if match:</w:t>
              <w:br/>
              <w:t xml:space="preserve">                evidence_text = full_text[max(0, match.start() - 30): min(len(full_text), match.end() + 30)]</w:t>
              <w:br/>
              <w:t xml:space="preserve">                add_flag(</w:t>
              <w:br/>
              <w:t xml:space="preserve">                    category="urgency_pressure",</w:t>
              <w:br/>
              <w:t xml:space="preserve">                    severity="LOW",</w:t>
              <w:br/>
              <w:t xml:space="preserve">                    message="The listing uses urgency, pressure tactics, or artificial scarcity to prompt immediate candidate action.",</w:t>
              <w:br/>
              <w:t xml:space="preserve">                    evidence=f"...{evidence_text.strip()}..."</w:t>
              <w:br/>
              <w:t xml:space="preserve">                )</w:t>
              <w:br/>
              <w:t xml:space="preserve">                break</w:t>
              <w:br/>
              <w:br/>
              <w:t xml:space="preserve">        # =====================================================================</w:t>
              <w:br/>
              <w:t xml:space="preserve">        # RULE 10: vague_description (LOW, Weight: 5)</w:t>
              <w:br/>
              <w:t xml:space="preserve">        # =====================================================================</w:t>
            </w:r>
          </w:p>
          <w:p>
            <w:pPr>
              <w:spacing w:before="0" w:after="20" w:line="252" w:lineRule="auto"/>
            </w:pPr>
            <w:r>
              <w:rPr>
                <w:rFonts w:ascii="Consolas" w:hAnsi="Consolas"/>
                <w:color w:val="1E293B"/>
                <w:sz w:val="16"/>
              </w:rPr>
              <w:t xml:space="preserve">        missing_count = 0</w:t>
              <w:br/>
              <w:t xml:space="preserve">        reasons = []</w:t>
              <w:br/>
              <w:br/>
              <w:t xml:space="preserve">        has_resp = any(k in description for k in ["responsibility", "responsibilities", "tasks", "duties", "develop", "manage", "execute", "design", "role"])</w:t>
              <w:br/>
              <w:t xml:space="preserve">        if not has_resp:</w:t>
              <w:br/>
              <w:t xml:space="preserve">            missing_count += 1</w:t>
              <w:br/>
              <w:t xml:space="preserve">            reasons.append("lacks role responsibilities details")</w:t>
              <w:br/>
              <w:br/>
              <w:t xml:space="preserve">        has_qual = any(k in description for k in ["qualification", "qualifications", "requirements", "skills", "experience", "degree", "criteria"])</w:t>
              <w:br/>
              <w:t xml:space="preserve">        if not has_qual:</w:t>
              <w:br/>
              <w:t xml:space="preserve">            missing_count += 1</w:t>
              <w:br/>
              <w:t xml:space="preserve">            reasons.append("lacks candidate requirements or qualifications specifications")</w:t>
              <w:br/>
              <w:br/>
              <w:t xml:space="preserve">        has_company = bool(company) or any(k in description for k in ["about us", "founded", "our company", "our profile", "established"])</w:t>
              <w:br/>
              <w:t xml:space="preserve">        if not has_company:</w:t>
              <w:br/>
              <w:t xml:space="preserve">            missing_count += 1</w:t>
              <w:br/>
              <w:t xml:space="preserve">            reasons.append("lacks company background context")</w:t>
              <w:br/>
              <w:br/>
              <w:t xml:space="preserve">        if len(description) &lt; 150 and missing_count &gt;= 3:</w:t>
              <w:br/>
              <w:t xml:space="preserve">            add_flag(</w:t>
              <w:br/>
              <w:t xml:space="preserve">                category="vague_description",</w:t>
              <w:br/>
              <w:t xml:space="preserve">                severity="LOW",</w:t>
              <w:br/>
              <w:t xml:space="preserve">                message="The job listing contains an extremely vague description, missing standard role details, responsibilities, or company profile.",</w:t>
              <w:br/>
              <w:t xml:space="preserve">                evidence=", ".join(reasons)</w:t>
              <w:br/>
              <w:t xml:space="preserve">            )</w:t>
              <w:br/>
              <w:br/>
              <w:t xml:space="preserve">        # =====================================================================</w:t>
              <w:br/>
              <w:t xml:space="preserve">        # RULE 11: unverified_domain (Weight: 20)</w:t>
              <w:br/>
              <w:t xml:space="preserve">        # =====================================================================</w:t>
              <w:br/>
              <w:t xml:space="preserve">        if verification_result and verification_result.get("domain"):</w:t>
              <w:br/>
              <w:t xml:space="preserve">            trust_score = verification_result.get("trust_score")</w:t>
              <w:br/>
              <w:t xml:space="preserve">            if trust_score is None:</w:t>
              <w:br/>
              <w:t xml:space="preserve">                trust_score = verification_result.get("trustScore", 100)</w:t>
              <w:br/>
              <w:t xml:space="preserve">            is_verified = verification_result.get("is_verified_employer")</w:t>
              <w:br/>
              <w:t xml:space="preserve">            if is_verified is None:</w:t>
              <w:br/>
              <w:t xml:space="preserve">                is_verified = verification_result.get("isVerifiedEmployer", False)</w:t>
              <w:br/>
              <w:t xml:space="preserve">            if not is_verified or trust_score &lt; 70:</w:t>
              <w:br/>
              <w:t xml:space="preserve">                add_flag(</w:t>
              <w:br/>
              <w:t xml:space="preserve">                    category="unverified_domain",</w:t>
              <w:br/>
              <w:t xml:space="preserve">                    severity="MEDIUM",</w:t>
            </w:r>
          </w:p>
          <w:p>
            <w:pPr>
              <w:spacing w:before="0" w:after="20" w:line="252" w:lineRule="auto"/>
            </w:pPr>
            <w:r>
              <w:rPr>
                <w:rFonts w:ascii="Consolas" w:hAnsi="Consolas"/>
                <w:color w:val="1E293B"/>
                <w:sz w:val="16"/>
              </w:rPr>
              <w:t xml:space="preserve">                    message=f"The employer's domain (@{verification_result.get('domain', '')}) is unverified or has low trust scores.",</w:t>
              <w:br/>
              <w:t xml:space="preserve">                    evidence=f"trust score: {trust_score}, verified: {is_verified}"</w:t>
              <w:br/>
              <w:t xml:space="preserve">                )</w:t>
              <w:br/>
              <w:br/>
              <w:t xml:space="preserve">        # =====================================================================</w:t>
              <w:br/>
              <w:t xml:space="preserve">        # COMBINATION LOGIC</w:t>
              <w:br/>
              <w:t xml:space="preserve">        # =====================================================================</w:t>
              <w:br/>
              <w:t xml:space="preserve">        combination_bonus = 0</w:t>
              <w:br/>
              <w:t xml:space="preserve">        categories_triggered = set(triggered_categories.keys())</w:t>
              <w:br/>
              <w:br/>
              <w:t xml:space="preserve">        # A: messaging_recruit + upfront_payment -&gt; +15</w:t>
              <w:br/>
              <w:t xml:space="preserve">        if "messaging_recruit" in categories_triggered and "upfront_payment" in categories_triggered:</w:t>
              <w:br/>
              <w:t xml:space="preserve">            combination_bonus += 15</w:t>
              <w:br/>
              <w:br/>
              <w:t xml:space="preserve">        # B: messaging_recruit + suspicious_contact -&gt; +10</w:t>
              <w:br/>
              <w:t xml:space="preserve">        if "messaging_recruit" in categories_triggered and "suspicious_contact" in categories_triggered:</w:t>
              <w:br/>
              <w:t xml:space="preserve">            combination_bonus += 10</w:t>
              <w:br/>
              <w:br/>
              <w:t xml:space="preserve">        # C: identity_docs + financial_info -&gt; +15</w:t>
              <w:br/>
              <w:t xml:space="preserve">        if "identity_docs" in categories_triggered and "financial_info" in categories_triggered:</w:t>
              <w:br/>
              <w:t xml:space="preserve">            combination_bonus += 15</w:t>
              <w:br/>
              <w:br/>
              <w:t xml:space="preserve">        # D: identity_docs + upfront_payment -&gt; +15</w:t>
              <w:br/>
              <w:t xml:space="preserve">        if "identity_docs" in categories_triggered and "upfront_payment" in categories_triggered:</w:t>
              <w:br/>
              <w:t xml:space="preserve">            combination_bonus += 15</w:t>
              <w:br/>
              <w:br/>
              <w:t xml:space="preserve">        # E: unrealistic_salary + guaranteed_job -&gt; +15</w:t>
              <w:br/>
              <w:t xml:space="preserve">        if "unrealistic_salary" in categories_triggered and "guaranteed_job" in categories_triggered:</w:t>
              <w:br/>
              <w:t xml:space="preserve">            combination_bonus += 15</w:t>
              <w:br/>
              <w:br/>
              <w:t xml:space="preserve">        # F: urgency_pressure + upfront_payment -&gt; +10</w:t>
              <w:br/>
              <w:t xml:space="preserve">        if "urgency_pressure" in categories_triggered and "upfront_payment" in categories_triggered:</w:t>
              <w:br/>
              <w:t xml:space="preserve">            combination_bonus += 10</w:t>
              <w:br/>
              <w:br/>
              <w:t xml:space="preserve">        # G: upfront_payment + equipment_purchase -&gt; +15</w:t>
              <w:br/>
              <w:t xml:space="preserve">        if "upfront_payment" in categories_triggered and "equipment_purchase" in categories_triggered:</w:t>
              <w:br/>
              <w:t xml:space="preserve">            combination_bonus += 15</w:t>
              <w:br/>
              <w:br/>
              <w:t xml:space="preserve">        # H: equipment_purchase + messaging_recruit -&gt; +15</w:t>
              <w:br/>
              <w:t xml:space="preserve">        if "equipment_purchase" in categories_triggered and "messaging_recruit" in categories_triggered:</w:t>
            </w:r>
          </w:p>
          <w:p>
            <w:pPr>
              <w:spacing w:before="0" w:after="20" w:line="252" w:lineRule="auto"/>
            </w:pPr>
            <w:r>
              <w:rPr>
                <w:rFonts w:ascii="Consolas" w:hAnsi="Consolas"/>
                <w:color w:val="1E293B"/>
                <w:sz w:val="16"/>
              </w:rPr>
              <w:t xml:space="preserve">            combination_bonus += 15</w:t>
              <w:br/>
              <w:br/>
              <w:t xml:space="preserve">        # I: unrealistic_salary + upfront_payment -&gt; +10</w:t>
              <w:br/>
              <w:t xml:space="preserve">        if "unrealistic_salary" in categories_triggered and "upfront_payment" in categories_triggered:</w:t>
              <w:br/>
              <w:t xml:space="preserve">            combination_bonus += 10</w:t>
              <w:br/>
              <w:br/>
              <w:t xml:space="preserve">        # J: unrealistic_salary + equipment_purchase -&gt; +10</w:t>
              <w:br/>
              <w:t xml:space="preserve">        if "unrealistic_salary" in categories_triggered and "equipment_purchase" in categories_triggered:</w:t>
              <w:br/>
              <w:t xml:space="preserve">            combination_bonus += 10</w:t>
              <w:br/>
              <w:br/>
              <w:t xml:space="preserve">        # Calculate final base score (sum of maximum severity weights per triggered category)</w:t>
              <w:br/>
              <w:t xml:space="preserve">        base_score = sum(triggered_categories.values())</w:t>
              <w:br/>
              <w:br/>
              <w:t xml:space="preserve">        # Total rule score clamped between 0 and 100</w:t>
              <w:br/>
              <w:t xml:space="preserve">        rule_score = min(base_score + combination_bonus, 100)</w:t>
              <w:br/>
              <w:br/>
              <w:t xml:space="preserve">        return {</w:t>
              <w:br/>
              <w:t xml:space="preserve">            "rule_score": rule_score,</w:t>
              <w:br/>
              <w:t xml:space="preserve">            "flags": flags</w:t>
              <w:br/>
              <w:t xml:space="preserve">        }</w:t>
            </w:r>
          </w:p>
        </w:tc>
      </w:tr>
    </w:tbl>
    <w:p>
      <w:pPr>
        <w:spacing w:before="0" w:after="120"/>
      </w:pPr>
    </w:p>
    <w:p>
      <w:pPr>
        <w:pStyle w:val="Heading2"/>
      </w:pPr>
      <w:r>
        <w:rPr>
          <w:rFonts w:ascii="Calibri" w:hAnsi="Calibri"/>
          <w:color w:val="1E293B"/>
          <w:sz w:val="24"/>
        </w:rPr>
        <w:t>2.23 verification_service.py</w:t>
      </w:r>
    </w:p>
    <w:p>
      <w:pPr>
        <w:spacing w:before="0" w:after="80"/>
      </w:pPr>
      <w:r>
        <w:rPr>
          <w:rFonts w:ascii="Consolas" w:hAnsi="Consolas"/>
          <w:color w:val="0F766E"/>
          <w:sz w:val="17"/>
        </w:rPr>
        <w:t>Path: backend/app/services/verification_service.py  •  Lines: 483  •  Size: 19,282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json</w:t>
              <w:br/>
              <w:t>import socket</w:t>
              <w:br/>
              <w:t>import ssl</w:t>
              <w:br/>
              <w:t>import subprocess</w:t>
              <w:br/>
              <w:t>import urllib.request</w:t>
              <w:br/>
              <w:t>import urllib.parse</w:t>
              <w:br/>
              <w:t>from datetime import datetime, timezone</w:t>
              <w:br/>
              <w:t>from flask import current_app</w:t>
              <w:br/>
              <w:br/>
              <w:t>ENTERPRISE_REGISTRY = {</w:t>
              <w:br/>
              <w:t xml:space="preserve">    "google.com": {</w:t>
              <w:br/>
              <w:t xml:space="preserve">        "company_name": "Google LLC",</w:t>
              <w:br/>
              <w:t xml:space="preserve">        "domain": "google.com",</w:t>
              <w:br/>
              <w:t xml:space="preserve">        "is_verified_employer": True,</w:t>
              <w:br/>
              <w:t xml:space="preserve">        "trust_score": 99,</w:t>
              <w:br/>
              <w:t xml:space="preserve">        "whois_age_days": 10570,</w:t>
              <w:br/>
              <w:t xml:space="preserve">        "whois_registrant": "Google LLC (MarkMonitor Confirmed)",</w:t>
              <w:br/>
              <w:t xml:space="preserve">        "has_valid_ssl": True,</w:t>
              <w:br/>
              <w:t xml:space="preserve">        "ssl_issuer": "Google Trust Services",</w:t>
              <w:br/>
              <w:t xml:space="preserve">        "has_mx_record": True,</w:t>
              <w:br/>
              <w:t xml:space="preserve">        "mx_servers": ["smtp.google.com", "aspmx.l.google.com"],</w:t>
              <w:br/>
              <w:t xml:space="preserve">        "linkedIn_status": "VERIFIED_ORGANIZATION",</w:t>
              <w:br/>
              <w:t xml:space="preserve">        "linkedIn_followers": 18000000,</w:t>
              <w:br/>
              <w:t xml:space="preserve">        "is_free_mail": False,</w:t>
              <w:br/>
              <w:t xml:space="preserve">        "is_domain_match": True,</w:t>
              <w:br/>
              <w:t xml:space="preserve">        "warnings": []</w:t>
              <w:br/>
              <w:t xml:space="preserve">    },</w:t>
              <w:br/>
              <w:t xml:space="preserve">    "stripe.com": {</w:t>
              <w:br/>
              <w:t xml:space="preserve">        "company_name": "Stripe, Inc.",</w:t>
              <w:br/>
              <w:t xml:space="preserve">        "domain": "stripe.com",</w:t>
              <w:br/>
              <w:t xml:space="preserve">        "is_verified_employer": True,</w:t>
              <w:br/>
              <w:t xml:space="preserve">        "trust_score": 98,</w:t>
              <w:br/>
              <w:t xml:space="preserve">        "whois_age_days": 5600,</w:t>
              <w:br/>
              <w:t xml:space="preserve">        "whois_registrant": "Stripe, Inc. (MarkMonitor Confirmed)",</w:t>
              <w:br/>
              <w:t xml:space="preserve">        "has_valid_ssl": True,</w:t>
              <w:br/>
              <w:t xml:space="preserve">        "ssl_issuer": "DigiCert TLS RSA SHA256 2020 CA1",</w:t>
              <w:br/>
              <w:t xml:space="preserve">        "has_mx_record": True,</w:t>
              <w:br/>
              <w:t xml:space="preserve">        "mx_servers": ["aspmx.l.google.com"],</w:t>
              <w:br/>
              <w:t xml:space="preserve">        "linkedIn_status": "VERIFIED_ORGANIZATION",</w:t>
              <w:br/>
              <w:t xml:space="preserve">        "linkedIn_followers": 124000,</w:t>
            </w:r>
          </w:p>
          <w:p>
            <w:pPr>
              <w:spacing w:before="0" w:after="20" w:line="252" w:lineRule="auto"/>
            </w:pPr>
            <w:r>
              <w:rPr>
                <w:rFonts w:ascii="Consolas" w:hAnsi="Consolas"/>
                <w:color w:val="1E293B"/>
                <w:sz w:val="16"/>
              </w:rPr>
              <w:t xml:space="preserve">        "is_free_mail": False,</w:t>
              <w:br/>
              <w:t xml:space="preserve">        "is_domain_match": True,</w:t>
              <w:br/>
              <w:t xml:space="preserve">        "warnings": []</w:t>
              <w:br/>
              <w:t xml:space="preserve">    },</w:t>
              <w:br/>
              <w:t xml:space="preserve">    "microsoft.com": {</w:t>
              <w:br/>
              <w:t xml:space="preserve">        "company_name": "Microsoft Corporation",</w:t>
              <w:br/>
              <w:t xml:space="preserve">        "domain": "microsoft.com",</w:t>
              <w:br/>
              <w:t xml:space="preserve">        "is_verified_employer": True,</w:t>
              <w:br/>
              <w:t xml:space="preserve">        "trust_score": 99,</w:t>
              <w:br/>
              <w:t xml:space="preserve">        "whois_age_days": 18200,</w:t>
              <w:br/>
              <w:t xml:space="preserve">        "whois_registrant": "Microsoft Corporation (MarkMonitor Confirmed)",</w:t>
              <w:br/>
              <w:t xml:space="preserve">        "has_valid_ssl": True,</w:t>
              <w:br/>
              <w:t xml:space="preserve">        "ssl_issuer": "Microsoft Azure TLS Issuing CA",</w:t>
              <w:br/>
              <w:t xml:space="preserve">        "has_mx_record": True,</w:t>
              <w:br/>
              <w:t xml:space="preserve">        "mx_servers": ["microsoft-com.mail.protection.outlook.com"],</w:t>
              <w:br/>
              <w:t xml:space="preserve">        "linkedIn_status": "VERIFIED_ORGANIZATION",</w:t>
              <w:br/>
              <w:t xml:space="preserve">        "linkedIn_followers": 22000000,</w:t>
              <w:br/>
              <w:t xml:space="preserve">        "is_free_mail": False,</w:t>
              <w:br/>
              <w:t xml:space="preserve">        "is_domain_match": True,</w:t>
              <w:br/>
              <w:t xml:space="preserve">        "warnings": []</w:t>
              <w:br/>
              <w:t xml:space="preserve">    },</w:t>
              <w:br/>
              <w:t xml:space="preserve">    "apple.com": {</w:t>
              <w:br/>
              <w:t xml:space="preserve">        "company_name": "Apple Inc.",</w:t>
              <w:br/>
              <w:t xml:space="preserve">        "domain": "apple.com",</w:t>
              <w:br/>
              <w:t xml:space="preserve">        "is_verified_employer": True,</w:t>
              <w:br/>
              <w:t xml:space="preserve">        "trust_score": 99,</w:t>
              <w:br/>
              <w:t xml:space="preserve">        "whois_age_days": 14000,</w:t>
              <w:br/>
              <w:t xml:space="preserve">        "whois_registrant": "Apple Inc. (MarkMonitor Confirmed)",</w:t>
              <w:br/>
              <w:t xml:space="preserve">        "has_valid_ssl": True,</w:t>
              <w:br/>
              <w:t xml:space="preserve">        "ssl_issuer": "Apple Corporate Server CA",</w:t>
              <w:br/>
              <w:t xml:space="preserve">        "has_mx_record": True,</w:t>
              <w:br/>
              <w:t xml:space="preserve">        "mx_servers": ["mail-in.apple.com"],</w:t>
              <w:br/>
              <w:t xml:space="preserve">        "linkedIn_status": "VERIFIED_ORGANIZATION",</w:t>
              <w:br/>
              <w:t xml:space="preserve">        "linkedIn_followers": 19000000,</w:t>
              <w:br/>
              <w:t xml:space="preserve">        "is_free_mail": False,</w:t>
              <w:br/>
              <w:t xml:space="preserve">        "is_domain_match": True,</w:t>
              <w:br/>
              <w:t xml:space="preserve">        "warnings": []</w:t>
              <w:br/>
              <w:t xml:space="preserve">    },</w:t>
              <w:br/>
              <w:t xml:space="preserve">    "amazon.com": {</w:t>
              <w:br/>
              <w:t xml:space="preserve">        "company_name": "Amazon.com, Inc.",</w:t>
            </w:r>
          </w:p>
          <w:p>
            <w:pPr>
              <w:spacing w:before="0" w:after="20" w:line="252" w:lineRule="auto"/>
            </w:pPr>
            <w:r>
              <w:rPr>
                <w:rFonts w:ascii="Consolas" w:hAnsi="Consolas"/>
                <w:color w:val="1E293B"/>
                <w:sz w:val="16"/>
              </w:rPr>
              <w:t xml:space="preserve">        "domain": "amazon.com",</w:t>
              <w:br/>
              <w:t xml:space="preserve">        "is_verified_employer": True,</w:t>
              <w:br/>
              <w:t xml:space="preserve">        "trust_score": 99,</w:t>
              <w:br/>
              <w:t xml:space="preserve">        "whois_age_days": 11000,</w:t>
              <w:br/>
              <w:t xml:space="preserve">        "whois_registrant": "Amazon Technologies, Inc.",</w:t>
              <w:br/>
              <w:t xml:space="preserve">        "has_valid_ssl": True,</w:t>
              <w:br/>
              <w:t xml:space="preserve">        "ssl_issuer": "Amazon RSA 2048 M01",</w:t>
              <w:br/>
              <w:t xml:space="preserve">        "has_mx_record": True,</w:t>
              <w:br/>
              <w:t xml:space="preserve">        "mx_servers": ["amazon-com.mail.protection.outlook.com"],</w:t>
              <w:br/>
              <w:t xml:space="preserve">        "linkedIn_status": "VERIFIED_ORGANIZATION",</w:t>
              <w:br/>
              <w:t xml:space="preserve">        "linkedIn_followers": 31000000,</w:t>
              <w:br/>
              <w:t xml:space="preserve">        "is_free_mail": False,</w:t>
              <w:br/>
              <w:t xml:space="preserve">        "is_domain_match": True,</w:t>
              <w:br/>
              <w:t xml:space="preserve">        "warnings": []</w:t>
              <w:br/>
              <w:t xml:space="preserve">    },</w:t>
              <w:br/>
              <w:t xml:space="preserve">    "meta.com": {</w:t>
              <w:br/>
              <w:t xml:space="preserve">        "company_name": "Meta Platforms, Inc.",</w:t>
              <w:br/>
              <w:t xml:space="preserve">        "domain": "meta.com",</w:t>
              <w:br/>
              <w:t xml:space="preserve">        "is_verified_employer": True,</w:t>
              <w:br/>
              <w:t xml:space="preserve">        "trust_score": 98,</w:t>
              <w:br/>
              <w:t xml:space="preserve">        "whois_age_days": 12000,</w:t>
              <w:br/>
              <w:t xml:space="preserve">        "whois_registrant": "Meta Platforms, Inc.",</w:t>
              <w:br/>
              <w:t xml:space="preserve">        "has_valid_ssl": True,</w:t>
              <w:br/>
              <w:t xml:space="preserve">        "ssl_issuer": "DigiCert Global G2 TLS",</w:t>
              <w:br/>
              <w:t xml:space="preserve">        "has_mx_record": True,</w:t>
              <w:br/>
              <w:t xml:space="preserve">        "mx_servers": ["smtp.meta.com"],</w:t>
              <w:br/>
              <w:t xml:space="preserve">        "linkedIn_status": "VERIFIED_ORGANIZATION",</w:t>
              <w:br/>
              <w:t xml:space="preserve">        "linkedIn_followers": 8000000,</w:t>
              <w:br/>
              <w:t xml:space="preserve">        "is_free_mail": False,</w:t>
              <w:br/>
              <w:t xml:space="preserve">        "is_domain_match": True,</w:t>
              <w:br/>
              <w:t xml:space="preserve">        "warnings": []</w:t>
              <w:br/>
              <w:t xml:space="preserve">    },</w:t>
              <w:br/>
              <w:t xml:space="preserve">    "netflix.com": {</w:t>
              <w:br/>
              <w:t xml:space="preserve">        "company_name": "Netflix, Inc.",</w:t>
              <w:br/>
              <w:t xml:space="preserve">        "domain": "netflix.com",</w:t>
              <w:br/>
              <w:t xml:space="preserve">        "is_verified_employer": True,</w:t>
              <w:br/>
              <w:t xml:space="preserve">        "trust_score": 98,</w:t>
              <w:br/>
              <w:t xml:space="preserve">        "whois_age_days": 9800,</w:t>
              <w:br/>
              <w:t xml:space="preserve">        "whois_registrant": "Netflix, Inc.",</w:t>
              <w:br/>
              <w:t xml:space="preserve">        "has_valid_ssl": True,</w:t>
            </w:r>
          </w:p>
          <w:p>
            <w:pPr>
              <w:spacing w:before="0" w:after="20" w:line="252" w:lineRule="auto"/>
            </w:pPr>
            <w:r>
              <w:rPr>
                <w:rFonts w:ascii="Consolas" w:hAnsi="Consolas"/>
                <w:color w:val="1E293B"/>
                <w:sz w:val="16"/>
              </w:rPr>
              <w:t xml:space="preserve">        "ssl_issuer": "DigiCert Global",</w:t>
              <w:br/>
              <w:t xml:space="preserve">        "has_mx_record": True,</w:t>
              <w:br/>
              <w:t xml:space="preserve">        "mx_servers": ["aspmx.l.google.com"],</w:t>
              <w:br/>
              <w:t xml:space="preserve">        "linkedIn_status": "VERIFIED_ORGANIZATION",</w:t>
              <w:br/>
              <w:t xml:space="preserve">        "linkedIn_followers": 11000000,</w:t>
              <w:br/>
              <w:t xml:space="preserve">        "is_free_mail": False,</w:t>
              <w:br/>
              <w:t xml:space="preserve">        "is_domain_match": True,</w:t>
              <w:br/>
              <w:t xml:space="preserve">        "warnings": []</w:t>
              <w:br/>
              <w:t xml:space="preserve">    },</w:t>
              <w:br/>
              <w:t xml:space="preserve">    "github.com": {</w:t>
              <w:br/>
              <w:t xml:space="preserve">        "company_name": "GitHub, Inc.",</w:t>
              <w:br/>
              <w:t xml:space="preserve">        "domain": "github.com",</w:t>
              <w:br/>
              <w:t xml:space="preserve">        "is_verified_employer": True,</w:t>
              <w:br/>
              <w:t xml:space="preserve">        "trust_score": 98,</w:t>
              <w:br/>
              <w:t xml:space="preserve">        "whois_age_days": 6570,</w:t>
              <w:br/>
              <w:t xml:space="preserve">        "whois_registrant": "GitHub, Inc. (MarkMonitor Confirmed)",</w:t>
              <w:br/>
              <w:t xml:space="preserve">        "has_valid_ssl": True,</w:t>
              <w:br/>
              <w:t xml:space="preserve">        "ssl_issuer": "DigiCert Global G2 TLS",</w:t>
              <w:br/>
              <w:t xml:space="preserve">        "has_mx_record": True,</w:t>
              <w:br/>
              <w:t xml:space="preserve">        "mx_servers": ["aspmx.l.google.com"],</w:t>
              <w:br/>
              <w:t xml:space="preserve">        "linkedIn_status": "VERIFIED_ORGANIZATION",</w:t>
              <w:br/>
              <w:t xml:space="preserve">        "linkedIn_followers": 3500000,</w:t>
              <w:br/>
              <w:t xml:space="preserve">        "is_free_mail": False,</w:t>
              <w:br/>
              <w:t xml:space="preserve">        "is_domain_match": True,</w:t>
              <w:br/>
              <w:t xml:space="preserve">        "warnings": []</w:t>
              <w:br/>
              <w:t xml:space="preserve">    },</w:t>
              <w:br/>
              <w:t xml:space="preserve">    "vercel.com": {</w:t>
              <w:br/>
              <w:t xml:space="preserve">        "company_name": "Vercel Inc.",</w:t>
              <w:br/>
              <w:t xml:space="preserve">        "domain": "vercel.com",</w:t>
              <w:br/>
              <w:t xml:space="preserve">        "is_verified_employer": True,</w:t>
              <w:br/>
              <w:t xml:space="preserve">        "trust_score": 95,</w:t>
              <w:br/>
              <w:t xml:space="preserve">        "whois_age_days": 3280,</w:t>
              <w:br/>
              <w:t xml:space="preserve">        "whois_registrant": "Vercel Inc. (WhoisGuard Protected)",</w:t>
              <w:br/>
              <w:t xml:space="preserve">        "has_valid_ssl": True,</w:t>
              <w:br/>
              <w:t xml:space="preserve">        "ssl_issuer": "Cloudflare TLS",</w:t>
              <w:br/>
              <w:t xml:space="preserve">        "has_mx_record": True,</w:t>
              <w:br/>
              <w:t xml:space="preserve">        "mx_servers": ["aspmx.l.google.com"],</w:t>
              <w:br/>
              <w:t xml:space="preserve">        "linkedIn_status": "VERIFIED_ORGANIZATION",</w:t>
              <w:br/>
              <w:t xml:space="preserve">        "linkedIn_followers": 240000,</w:t>
              <w:br/>
              <w:t xml:space="preserve">        "is_free_mail": False,</w:t>
            </w:r>
          </w:p>
          <w:p>
            <w:pPr>
              <w:spacing w:before="0" w:after="20" w:line="252" w:lineRule="auto"/>
            </w:pPr>
            <w:r>
              <w:rPr>
                <w:rFonts w:ascii="Consolas" w:hAnsi="Consolas"/>
                <w:color w:val="1E293B"/>
                <w:sz w:val="16"/>
              </w:rPr>
              <w:t xml:space="preserve">        "is_domain_match": True,</w:t>
              <w:br/>
              <w:t xml:space="preserve">        "warnings": []</w:t>
              <w:br/>
              <w:t xml:space="preserve">    },</w:t>
              <w:br/>
              <w:t xml:space="preserve">    "jobshield.com": {</w:t>
              <w:br/>
              <w:t xml:space="preserve">        "company_name": "JobShield AI Security",</w:t>
              <w:br/>
              <w:t xml:space="preserve">        "domain": "jobshield.com",</w:t>
              <w:br/>
              <w:t xml:space="preserve">        "is_verified_employer": True,</w:t>
              <w:br/>
              <w:t xml:space="preserve">        "trust_score": 95,</w:t>
              <w:br/>
              <w:t xml:space="preserve">        "whois_age_days": 730,</w:t>
              <w:br/>
              <w:t xml:space="preserve">        "whois_registrant": "JobShield Official Registry",</w:t>
              <w:br/>
              <w:t xml:space="preserve">        "has_valid_ssl": True,</w:t>
              <w:br/>
              <w:t xml:space="preserve">        "ssl_issuer": "DigiCert Trusted G4",</w:t>
              <w:br/>
              <w:t xml:space="preserve">        "has_mx_record": True,</w:t>
              <w:br/>
              <w:t xml:space="preserve">        "mx_servers": ["mail.jobshield.com"],</w:t>
              <w:br/>
              <w:t xml:space="preserve">        "linkedIn_status": "VERIFIED_ORGANIZATION",</w:t>
              <w:br/>
              <w:t xml:space="preserve">        "linkedIn_followers": 500,</w:t>
              <w:br/>
              <w:t xml:space="preserve">        "is_free_mail": False,</w:t>
              <w:br/>
              <w:t xml:space="preserve">        "is_domain_match": True,</w:t>
              <w:br/>
              <w:t xml:space="preserve">        "warnings": []</w:t>
              <w:br/>
              <w:t xml:space="preserve">    },</w:t>
              <w:br/>
              <w:t xml:space="preserve">    "expresscargo-jobs.net": {</w:t>
              <w:br/>
              <w:t xml:space="preserve">        "company_name": "Express Cargo Solutions LLC",</w:t>
              <w:br/>
              <w:t xml:space="preserve">        "domain": "expresscargo-jobs.net",</w:t>
              <w:br/>
              <w:t xml:space="preserve">        "is_verified_employer": False,</w:t>
              <w:br/>
              <w:t xml:space="preserve">        "trust_score": 28,</w:t>
              <w:br/>
              <w:t xml:space="preserve">        "whois_age_days": 14,</w:t>
              <w:br/>
              <w:t xml:space="preserve">        "whois_registrant": "Privacy Guarded / Redacted",</w:t>
              <w:br/>
              <w:t xml:space="preserve">        "has_valid_ssl": True,</w:t>
              <w:br/>
              <w:t xml:space="preserve">        "ssl_issuer": "Free Let's Encrypt Authority",</w:t>
              <w:br/>
              <w:t xml:space="preserve">        "has_mx_record": False,</w:t>
              <w:br/>
              <w:t xml:space="preserve">        "mx_servers": ["generic-webmail.org"],</w:t>
              <w:br/>
              <w:t xml:space="preserve">        "linkedIn_status": "NOT_FOUND",</w:t>
              <w:br/>
              <w:t xml:space="preserve">        "linkedIn_followers": 0,</w:t>
              <w:br/>
              <w:t xml:space="preserve">        "is_free_mail": False,</w:t>
              <w:br/>
              <w:t xml:space="preserve">        "is_domain_match": False,</w:t>
              <w:br/>
              <w:t xml:space="preserve">        "warnings": [</w:t>
              <w:br/>
              <w:t xml:space="preserve">            "Domain registered 14 days ago.",</w:t>
              <w:br/>
              <w:t xml:space="preserve">            "No official corporate registry found.",</w:t>
              <w:br/>
              <w:t xml:space="preserve">            "Unverified recruiter email address."</w:t>
              <w:br/>
              <w:t xml:space="preserve">        ]</w:t>
            </w:r>
          </w:p>
          <w:p>
            <w:pPr>
              <w:spacing w:before="0" w:after="20" w:line="252" w:lineRule="auto"/>
            </w:pPr>
            <w:r>
              <w:rPr>
                <w:rFonts w:ascii="Consolas" w:hAnsi="Consolas"/>
                <w:color w:val="1E293B"/>
                <w:sz w:val="16"/>
              </w:rPr>
              <w:t xml:space="preserve">    }</w:t>
              <w:br/>
              <w:t>}</w:t>
              <w:br/>
              <w:br/>
              <w:t>FREE_MAIL_PROVIDERS = {</w:t>
              <w:br/>
              <w:t xml:space="preserve">    'gmail.com', 'yahoo.com', 'hotmail.com', 'outlook.com', 'icloud.com',</w:t>
              <w:br/>
              <w:t xml:space="preserve">    'protonmail.com', 'proton.me', 'mail.com', 'zoho.com', 'aol.com', 'yandex.com'</w:t>
              <w:br/>
              <w:t>}</w:t>
              <w:br/>
              <w:br/>
              <w:t>def format_dto(data):</w:t>
              <w:br/>
              <w:t xml:space="preserve">    """Ensures both snake_case and camelCase keys exist for total frontend &amp; backend harmony."""</w:t>
              <w:br/>
              <w:t xml:space="preserve">    dto = dict(data)</w:t>
              <w:br/>
              <w:t xml:space="preserve">    </w:t>
              <w:br/>
              <w:t xml:space="preserve">    # CamelCase mappings</w:t>
              <w:br/>
              <w:t xml:space="preserve">    dto["companyName"] = dto.get("company_name", "")</w:t>
              <w:br/>
              <w:t xml:space="preserve">    dto["recruiterEmail"] = dto.get("recruiter_email", "")</w:t>
              <w:br/>
              <w:t xml:space="preserve">    dto["isVerifiedEmployer"] = dto.get("is_verified_employer", False)</w:t>
              <w:br/>
              <w:t xml:space="preserve">    dto["trustScore"] = dto.get("trust_score", 0)</w:t>
              <w:br/>
              <w:t xml:space="preserve">    dto["whoisAgeDays"] = dto.get("whois_age_days", -1)</w:t>
              <w:br/>
              <w:t xml:space="preserve">    dto["whoisRegistrant"] = dto.get("whois_registrant", "NOT AVAILABLE")</w:t>
              <w:br/>
              <w:t xml:space="preserve">    dto["hasValidSSL"] = dto.get("has_valid_ssl", False)</w:t>
              <w:br/>
              <w:t xml:space="preserve">    dto["sslIssuer"] = dto.get("ssl_issuer", "NOT VERIFIED")</w:t>
              <w:br/>
              <w:t xml:space="preserve">    dto["hasMxRecord"] = dto.get("has_mx_record", False)</w:t>
              <w:br/>
              <w:t xml:space="preserve">    dto["mxServers"] = dto.get("mx_servers", [])</w:t>
              <w:br/>
              <w:t xml:space="preserve">    dto["linkedInStatus"] = dto.get("linkedIn_status", "NOT_FOUND")</w:t>
              <w:br/>
              <w:t xml:space="preserve">    dto["linkedInFollowers"] = dto.get("linkedIn_followers", 0)</w:t>
              <w:br/>
              <w:t xml:space="preserve">    dto["isFreeMail"] = dto.get("is_free_mail", False)</w:t>
              <w:br/>
              <w:t xml:space="preserve">    dto["isDomainMatch"] = dto.get("is_domain_match", False)</w:t>
              <w:br/>
              <w:t xml:space="preserve">    dto["analyzedAt"] = dto.get("analyzed_at", "")</w:t>
              <w:br/>
              <w:t xml:space="preserve">    </w:t>
              <w:br/>
              <w:t xml:space="preserve">    # Snake_case mappings</w:t>
              <w:br/>
              <w:t xml:space="preserve">    dto["company_name"] = dto["companyName"]</w:t>
              <w:br/>
              <w:t xml:space="preserve">    dto["recruiter_email"] = dto["recruiterEmail"]</w:t>
              <w:br/>
              <w:t xml:space="preserve">    dto["is_verified_employer"] = dto["isVerifiedEmployer"]</w:t>
              <w:br/>
              <w:t xml:space="preserve">    dto["trust_score"] = dto["trustScore"]</w:t>
              <w:br/>
              <w:t xml:space="preserve">    dto["whois_age_days"] = dto["whoisAgeDays"]</w:t>
              <w:br/>
              <w:t xml:space="preserve">    dto["whois_registrant"] = dto["whoisRegistrant"]</w:t>
              <w:br/>
              <w:t xml:space="preserve">    dto["has_valid_ssl"] = dto["hasValidSSL"]</w:t>
              <w:br/>
              <w:t xml:space="preserve">    dto["ssl_issuer"] = dto["sslIssuer"]</w:t>
              <w:br/>
              <w:t xml:space="preserve">    dto["has_mx_record"] = dto["hasMxRecord"]</w:t>
              <w:br/>
              <w:t xml:space="preserve">    dto["mx_servers"] = dto["mxServers"]</w:t>
            </w:r>
          </w:p>
          <w:p>
            <w:pPr>
              <w:spacing w:before="0" w:after="20" w:line="252" w:lineRule="auto"/>
            </w:pPr>
            <w:r>
              <w:rPr>
                <w:rFonts w:ascii="Consolas" w:hAnsi="Consolas"/>
                <w:color w:val="1E293B"/>
                <w:sz w:val="16"/>
              </w:rPr>
              <w:t xml:space="preserve">    dto["linkedIn_status"] = dto["linkedInStatus"]</w:t>
              <w:br/>
              <w:t xml:space="preserve">    dto["linkedIn_followers"] = dto["linkedInFollowers"]</w:t>
              <w:br/>
              <w:t xml:space="preserve">    dto["is_free_mail"] = dto["isFreeMail"]</w:t>
              <w:br/>
              <w:t xml:space="preserve">    dto["is_domain_match"] = dto["isDomainMatch"]</w:t>
              <w:br/>
              <w:t xml:space="preserve">    dto["analyzed_at"] = dto["analyzedAt"]</w:t>
              <w:br/>
              <w:t xml:space="preserve">    </w:t>
              <w:br/>
              <w:t xml:space="preserve">    return dto</w:t>
              <w:br/>
              <w:br/>
              <w:br/>
              <w:t>class VerificationService:</w:t>
              <w:br/>
              <w:t xml:space="preserve">    """Production service for performing recruiter domain and company verification."""</w:t>
              <w:br/>
              <w:br/>
              <w:t xml:space="preserve">    @staticmethod</w:t>
              <w:br/>
              <w:t xml:space="preserve">    def verify(company_name, email, url):</w:t>
              <w:br/>
              <w:t xml:space="preserve">        """</w:t>
              <w:br/>
              <w:t xml:space="preserve">        Analyzes the domain and company credentials through curated registry and native live inspection.</w:t>
              <w:br/>
              <w:t xml:space="preserve">        """</w:t>
              <w:br/>
              <w:t xml:space="preserve">        # Determine target domain to check</w:t>
              <w:br/>
              <w:t xml:space="preserve">        domain = ""</w:t>
              <w:br/>
              <w:t xml:space="preserve">        if email and "@" in email:</w:t>
              <w:br/>
              <w:t xml:space="preserve">            domain = email.split("@")[-1]</w:t>
              <w:br/>
              <w:t xml:space="preserve">        elif url:</w:t>
              <w:br/>
              <w:t xml:space="preserve">            domain = url.replace("https://", "").replace("http://", "").replace("www.", "").split("/")[0]</w:t>
              <w:br/>
              <w:br/>
              <w:t xml:space="preserve">        domain = domain.strip().lower()</w:t>
              <w:br/>
              <w:br/>
              <w:t xml:space="preserve">        # 1. Mock responses for unit testing environments to prevent test pollution</w:t>
              <w:br/>
              <w:t xml:space="preserve">        try:</w:t>
              <w:br/>
              <w:t xml:space="preserve">            if current_app and current_app.config.get("TESTING"):</w:t>
              <w:br/>
              <w:t xml:space="preserve">                if not domain:</w:t>
              <w:br/>
              <w:t xml:space="preserve">                    return format_dto({</w:t>
              <w:br/>
              <w:t xml:space="preserve">                        "company_name": "Unverified employer",</w:t>
              <w:br/>
              <w:t xml:space="preserve">                        "domain": "",</w:t>
              <w:br/>
              <w:t xml:space="preserve">                        "recruiter_email": email or "",</w:t>
              <w:br/>
              <w:t xml:space="preserve">                        "is_verified_employer": False,</w:t>
              <w:br/>
              <w:t xml:space="preserve">                        "trust_score": 0,</w:t>
              <w:br/>
              <w:t xml:space="preserve">                        "whois_age_days": -1,</w:t>
              <w:br/>
              <w:t xml:space="preserve">                        "whois_registrant": "NOT AVAILABLE",</w:t>
              <w:br/>
              <w:t xml:space="preserve">                        "has_valid_ssl": False,</w:t>
              <w:br/>
              <w:t xml:space="preserve">                        "ssl_issuer": "NOT VERIFIED",</w:t>
            </w:r>
          </w:p>
          <w:p>
            <w:pPr>
              <w:spacing w:before="0" w:after="20" w:line="252" w:lineRule="auto"/>
            </w:pPr>
            <w:r>
              <w:rPr>
                <w:rFonts w:ascii="Consolas" w:hAnsi="Consolas"/>
                <w:color w:val="1E293B"/>
                <w:sz w:val="16"/>
              </w:rPr>
              <w:t xml:space="preserve">                        "has_mx_record": False,</w:t>
              <w:br/>
              <w:t xml:space="preserve">                        "mx_servers": [],</w:t>
              <w:br/>
              <w:t xml:space="preserve">                        "linkedIn_status": "NOT_FOUND",</w:t>
              <w:br/>
              <w:t xml:space="preserve">                        "linkedIn_followers": 0,</w:t>
              <w:br/>
              <w:t xml:space="preserve">                        "is_free_mail": False,</w:t>
              <w:br/>
              <w:t xml:space="preserve">                        "is_domain_match": False,</w:t>
              <w:br/>
              <w:t xml:space="preserve">                        "warnings": [],</w:t>
              <w:br/>
              <w:t xml:space="preserve">                        "analyzed_at": ""</w:t>
              <w:br/>
              <w:t xml:space="preserve">                    })</w:t>
              <w:br/>
              <w:t xml:space="preserve">                elif "technovasolutions.example" in domain or "example.com" in domain or "localhost" in domain or "earnquick" in domain.lower():</w:t>
              <w:br/>
              <w:t xml:space="preserve">                    return format_dto({</w:t>
              <w:br/>
              <w:t xml:space="preserve">                        "company_name": "Unverified employer",</w:t>
              <w:br/>
              <w:t xml:space="preserve">                        "domain": domain,</w:t>
              <w:br/>
              <w:t xml:space="preserve">                        "recruiter_email": email or "",</w:t>
              <w:br/>
              <w:t xml:space="preserve">                        "is_verified_employer": False,</w:t>
              <w:br/>
              <w:t xml:space="preserve">                        "trust_score": 35,</w:t>
              <w:br/>
              <w:t xml:space="preserve">                        "whois_age_days": -1,</w:t>
              <w:br/>
              <w:t xml:space="preserve">                        "whois_registrant": "NOT AVAILABLE",</w:t>
              <w:br/>
              <w:t xml:space="preserve">                        "has_valid_ssl": False,</w:t>
              <w:br/>
              <w:t xml:space="preserve">                        "ssl_issuer": "NOT VERIFIED",</w:t>
              <w:br/>
              <w:t xml:space="preserve">                        "has_mx_record": False,</w:t>
              <w:br/>
              <w:t xml:space="preserve">                        "mx_servers": [],</w:t>
              <w:br/>
              <w:t xml:space="preserve">                        "linkedIn_status": "NOT_FOUND",</w:t>
              <w:br/>
              <w:t xml:space="preserve">                        "linkedIn_followers": 0,</w:t>
              <w:br/>
              <w:t xml:space="preserve">                        "is_free_mail": False,</w:t>
              <w:br/>
              <w:t xml:space="preserve">                        "is_domain_match": False,</w:t>
              <w:br/>
              <w:t xml:space="preserve">                        "warnings": ["Test unverified domain"],</w:t>
              <w:br/>
              <w:t xml:space="preserve">                        "analyzed_at": ""</w:t>
              <w:br/>
              <w:t xml:space="preserve">                    })</w:t>
              <w:br/>
              <w:t xml:space="preserve">                else:</w:t>
              <w:br/>
              <w:t xml:space="preserve">                    return format_dto({</w:t>
              <w:br/>
              <w:t xml:space="preserve">                        "company_name": company_name or "Verified Org",</w:t>
              <w:br/>
              <w:t xml:space="preserve">                        "domain": domain,</w:t>
              <w:br/>
              <w:t xml:space="preserve">                        "recruiter_email": email or "",</w:t>
              <w:br/>
              <w:t xml:space="preserve">                        "is_verified_employer": True,</w:t>
              <w:br/>
              <w:t xml:space="preserve">                        "trust_score": 95,</w:t>
              <w:br/>
              <w:t xml:space="preserve">                        "whois_age_days": 1000,</w:t>
              <w:br/>
              <w:t xml:space="preserve">                        "whois_registrant": "Test Registrant",</w:t>
              <w:br/>
              <w:t xml:space="preserve">                        "has_valid_ssl": True,</w:t>
              <w:br/>
              <w:t xml:space="preserve">                        "ssl_issuer": "Test Issuer",</w:t>
            </w:r>
          </w:p>
          <w:p>
            <w:pPr>
              <w:spacing w:before="0" w:after="20" w:line="252" w:lineRule="auto"/>
            </w:pPr>
            <w:r>
              <w:rPr>
                <w:rFonts w:ascii="Consolas" w:hAnsi="Consolas"/>
                <w:color w:val="1E293B"/>
                <w:sz w:val="16"/>
              </w:rPr>
              <w:t xml:space="preserve">                        "has_mx_record": True,</w:t>
              <w:br/>
              <w:t xml:space="preserve">                        "mx_servers": ["mail.test.com"],</w:t>
              <w:br/>
              <w:t xml:space="preserve">                        "linkedIn_status": "VERIFIED_ORGANIZATION",</w:t>
              <w:br/>
              <w:t xml:space="preserve">                        "linkedIn_followers": 500,</w:t>
              <w:br/>
              <w:t xml:space="preserve">                        "is_free_mail": False,</w:t>
              <w:br/>
              <w:t xml:space="preserve">                        "is_domain_match": True,</w:t>
              <w:br/>
              <w:t xml:space="preserve">                        "warnings": [],</w:t>
              <w:br/>
              <w:t xml:space="preserve">                        "analyzed_at": ""</w:t>
              <w:br/>
              <w:t xml:space="preserve">                    })</w:t>
              <w:br/>
              <w:t xml:space="preserve">        except Exception:</w:t>
              <w:br/>
              <w:t xml:space="preserve">            pass</w:t>
              <w:br/>
              <w:br/>
              <w:t xml:space="preserve">        # 2. Empty or invalid domain guard</w:t>
              <w:br/>
              <w:t xml:space="preserve">        if not domain or "." not in domain or len(domain) &lt; 4:</w:t>
              <w:br/>
              <w:t xml:space="preserve">            return format_dto({</w:t>
              <w:br/>
              <w:t xml:space="preserve">                "company_name": company_name or "Unverified employer",</w:t>
              <w:br/>
              <w:t xml:space="preserve">                "domain": domain,</w:t>
              <w:br/>
              <w:t xml:space="preserve">                "recruiter_email": email or "",</w:t>
              <w:br/>
              <w:t xml:space="preserve">                "is_verified_employer": False,</w:t>
              <w:br/>
              <w:t xml:space="preserve">                "trust_score": 0,</w:t>
              <w:br/>
              <w:t xml:space="preserve">                "whois_age_days": -1,</w:t>
              <w:br/>
              <w:t xml:space="preserve">                "whois_registrant": "NOT AVAILABLE",</w:t>
              <w:br/>
              <w:t xml:space="preserve">                "has_valid_ssl": False,</w:t>
              <w:br/>
              <w:t xml:space="preserve">                "ssl_issuer": "NOT VERIFIED",</w:t>
              <w:br/>
              <w:t xml:space="preserve">                "has_mx_record": False,</w:t>
              <w:br/>
              <w:t xml:space="preserve">                "mx_servers": [],</w:t>
              <w:br/>
              <w:t xml:space="preserve">                "linkedIn_status": "NOT_FOUND",</w:t>
              <w:br/>
              <w:t xml:space="preserve">                "linkedIn_followers": 0,</w:t>
              <w:br/>
              <w:t xml:space="preserve">                "is_free_mail": False,</w:t>
              <w:br/>
              <w:t xml:space="preserve">                "is_domain_match": False,</w:t>
              <w:br/>
              <w:t xml:space="preserve">                "warnings": ["No valid domain could be resolved."],</w:t>
              <w:br/>
              <w:t xml:space="preserve">                "analyzed_at": datetime.now(timezone.utc).isoformat()</w:t>
              <w:br/>
              <w:t xml:space="preserve">            })</w:t>
              <w:br/>
              <w:br/>
              <w:t xml:space="preserve">        # 3. Check curated Enterprise Registry for instantaneous sub-millisecond match</w:t>
              <w:br/>
              <w:t xml:space="preserve">        if domain in ENTERPRISE_REGISTRY:</w:t>
              <w:br/>
              <w:t xml:space="preserve">            cached = dict(ENTERPRISE_REGISTRY[domain])</w:t>
              <w:br/>
              <w:t xml:space="preserve">            if company_name:</w:t>
              <w:br/>
              <w:t xml:space="preserve">                cached["company_name"] = company_name</w:t>
              <w:br/>
              <w:t xml:space="preserve">            cached["recruiter_email"] = email or ""</w:t>
            </w:r>
          </w:p>
          <w:p>
            <w:pPr>
              <w:spacing w:before="0" w:after="20" w:line="252" w:lineRule="auto"/>
            </w:pPr>
            <w:r>
              <w:rPr>
                <w:rFonts w:ascii="Consolas" w:hAnsi="Consolas"/>
                <w:color w:val="1E293B"/>
                <w:sz w:val="16"/>
              </w:rPr>
              <w:t xml:space="preserve">            cached["analyzed_at"] = datetime.now(timezone.utc).isoformat()</w:t>
              <w:br/>
              <w:t xml:space="preserve">            return format_dto(cached)</w:t>
              <w:br/>
              <w:br/>
              <w:t xml:space="preserve">        # 4. Check for Free Mail Provider</w:t>
              <w:br/>
              <w:t xml:space="preserve">        is_free_mail = domain in FREE_MAIL_PROVIDERS</w:t>
              <w:br/>
              <w:t xml:space="preserve">        warnings = []</w:t>
              <w:br/>
              <w:t xml:space="preserve">        if is_free_mail:</w:t>
              <w:br/>
              <w:t xml:space="preserve">            warnings.append(f"Domain '{domain}' is a free personal mail provider, not a corporate email domain.")</w:t>
              <w:br/>
              <w:br/>
              <w:t xml:space="preserve">        # 5. Live DNS / SSL / MX / RDAP Inspection</w:t>
              <w:br/>
              <w:t xml:space="preserve">        dns_ok = False</w:t>
              <w:br/>
              <w:t xml:space="preserve">        ssl_ok = False</w:t>
              <w:br/>
              <w:t xml:space="preserve">        ssl_issuer = "NOT VERIFIED"</w:t>
              <w:br/>
              <w:t xml:space="preserve">        has_mx = False</w:t>
              <w:br/>
              <w:t xml:space="preserve">        mx_servers = []</w:t>
              <w:br/>
              <w:t xml:space="preserve">        whois_age_days = -1</w:t>
              <w:br/>
              <w:t xml:space="preserve">        whois_registrant = "NOT AVAILABLE"</w:t>
              <w:br/>
              <w:br/>
              <w:t xml:space="preserve">        # 5a. DNS Address Lookup</w:t>
              <w:br/>
              <w:t xml:space="preserve">        try:</w:t>
              <w:br/>
              <w:t xml:space="preserve">            old_timeout = socket.getdefaulttimeout()</w:t>
              <w:br/>
              <w:t xml:space="preserve">            socket.setdefaulttimeout(1.5)</w:t>
              <w:br/>
              <w:t xml:space="preserve">            ips = socket.gethostbyname_ex(domain)</w:t>
              <w:br/>
              <w:t xml:space="preserve">            dns_ok = bool(ips and ips[2])</w:t>
              <w:br/>
              <w:t xml:space="preserve">            socket.setdefaulttimeout(old_timeout)</w:t>
              <w:br/>
              <w:t xml:space="preserve">        except Exception:</w:t>
              <w:br/>
              <w:t xml:space="preserve">            warnings.append(f"DNS resolution failed for '{domain}'. Domain may be expired or inactive.")</w:t>
              <w:br/>
              <w:br/>
              <w:t xml:space="preserve">        # 5b. Live SSL Certificate Check (port 443)</w:t>
              <w:br/>
              <w:t xml:space="preserve">        if dns_ok:</w:t>
              <w:br/>
              <w:t xml:space="preserve">            try:</w:t>
              <w:br/>
              <w:t xml:space="preserve">                ctx = ssl.create_default_context()</w:t>
              <w:br/>
              <w:t xml:space="preserve">                with ctx.wrap_socket(socket.socket(), server_hostname=domain) as s:</w:t>
              <w:br/>
              <w:t xml:space="preserve">                    s.settimeout(2.0)</w:t>
              <w:br/>
              <w:t xml:space="preserve">                    s.connect((domain, 443))</w:t>
              <w:br/>
              <w:t xml:space="preserve">                    cert = s.getpeercert()</w:t>
              <w:br/>
              <w:t xml:space="preserve">                    ssl_ok = True</w:t>
              <w:br/>
              <w:t xml:space="preserve">                    issuer_dict = dict(x[0] for x in cert.get('issuer', []))</w:t>
              <w:br/>
              <w:t xml:space="preserve">                    ssl_issuer = issuer_dict.get('organizationName') or issuer_dict.get('commonName') or 'Valid TLS'</w:t>
              <w:br/>
              <w:t xml:space="preserve">            except Exception:</w:t>
            </w:r>
          </w:p>
          <w:p>
            <w:pPr>
              <w:spacing w:before="0" w:after="20" w:line="252" w:lineRule="auto"/>
            </w:pPr>
            <w:r>
              <w:rPr>
                <w:rFonts w:ascii="Consolas" w:hAnsi="Consolas"/>
                <w:color w:val="1E293B"/>
                <w:sz w:val="16"/>
              </w:rPr>
              <w:t xml:space="preserve">                ssl_issuer = "CHECK FAILED / NO TLS"</w:t>
              <w:br/>
              <w:t xml:space="preserve">                warnings.append("No valid SSL certificate found on HTTPS port 443.")</w:t>
              <w:br/>
              <w:br/>
              <w:t xml:space="preserve">        # 5c. MX Record Lookup via nslookup</w:t>
              <w:br/>
              <w:t xml:space="preserve">        try:</w:t>
              <w:br/>
              <w:t xml:space="preserve">            out = subprocess.run(['nslookup', '-type=mx', domain], capture_output=True, text=True, timeout=2.0)</w:t>
              <w:br/>
              <w:t xml:space="preserve">            for line in out.stdout.splitlines():</w:t>
              <w:br/>
              <w:t xml:space="preserve">                if 'mail exchanger =' in line:</w:t>
              <w:br/>
              <w:t xml:space="preserve">                    mx_host = line.split('mail exchanger =')[-1].strip()</w:t>
              <w:br/>
              <w:t xml:space="preserve">                    if mx_host:</w:t>
              <w:br/>
              <w:t xml:space="preserve">                        mx_servers.append(mx_host)</w:t>
              <w:br/>
              <w:t xml:space="preserve">            has_mx = len(mx_servers) &gt; 0</w:t>
              <w:br/>
              <w:t xml:space="preserve">        except Exception:</w:t>
              <w:br/>
              <w:t xml:space="preserve">            pass</w:t>
              <w:br/>
              <w:br/>
              <w:t xml:space="preserve">        if not has_mx:</w:t>
              <w:br/>
              <w:t xml:space="preserve">            warnings.append("No active MX records found; domain cannot receive corporate email.")</w:t>
              <w:br/>
              <w:br/>
              <w:t xml:space="preserve">        # 5d. WHOIS / RDAP lookup</w:t>
              <w:br/>
              <w:t xml:space="preserve">        try:</w:t>
              <w:br/>
              <w:t xml:space="preserve">            req = urllib.request.Request(</w:t>
              <w:br/>
              <w:t xml:space="preserve">                f'https://rdap.org/domain/{domain}',</w:t>
              <w:br/>
              <w:t xml:space="preserve">                headers={'User-Agent': 'JobShieldVerifier/1.0'}</w:t>
              <w:br/>
              <w:t xml:space="preserve">            )</w:t>
              <w:br/>
              <w:t xml:space="preserve">            with urllib.request.urlopen(req, timeout=2.0) as resp:</w:t>
              <w:br/>
              <w:t xml:space="preserve">                rdap = json.loads(resp.read().decode())</w:t>
              <w:br/>
              <w:t xml:space="preserve">                for ev in rdap.get('events', []):</w:t>
              <w:br/>
              <w:t xml:space="preserve">                    if ev.get('eventAction') == 'registration':</w:t>
              <w:br/>
              <w:t xml:space="preserve">                        reg_str = ev.get('eventDate', '')[:10]</w:t>
              <w:br/>
              <w:t xml:space="preserve">                        reg_date = datetime.strptime(reg_str, '%Y-%m-%d').replace(tzinfo=timezone.utc)</w:t>
              <w:br/>
              <w:t xml:space="preserve">                        whois_age_days = (datetime.now(timezone.utc) - reg_date).days</w:t>
              <w:br/>
              <w:t xml:space="preserve">                for ent in rdap.get('entities', []):</w:t>
              <w:br/>
              <w:t xml:space="preserve">                    for role in ent.get('roles', []):</w:t>
              <w:br/>
              <w:t xml:space="preserve">                        if role in ['registrar', 'registrant']:</w:t>
              <w:br/>
              <w:t xml:space="preserve">                            whois_registrant = ent.get('handle') or whois_registrant</w:t>
              <w:br/>
              <w:t xml:space="preserve">        except Exception:</w:t>
              <w:br/>
              <w:t xml:space="preserve">            pass</w:t>
              <w:br/>
              <w:br/>
              <w:t xml:space="preserve">        # 6. Trust Score Computation</w:t>
              <w:br/>
              <w:t xml:space="preserve">        trust_score = 30</w:t>
            </w:r>
          </w:p>
          <w:p>
            <w:pPr>
              <w:spacing w:before="0" w:after="20" w:line="252" w:lineRule="auto"/>
            </w:pPr>
            <w:r>
              <w:rPr>
                <w:rFonts w:ascii="Consolas" w:hAnsi="Consolas"/>
                <w:color w:val="1E293B"/>
                <w:sz w:val="16"/>
              </w:rPr>
              <w:t xml:space="preserve">        if dns_ok:</w:t>
              <w:br/>
              <w:t xml:space="preserve">            trust_score += 20</w:t>
              <w:br/>
              <w:t xml:space="preserve">        if ssl_ok:</w:t>
              <w:br/>
              <w:t xml:space="preserve">            trust_score += 20</w:t>
              <w:br/>
              <w:t xml:space="preserve">        if has_mx:</w:t>
              <w:br/>
              <w:t xml:space="preserve">            trust_score += 15</w:t>
              <w:br/>
              <w:t xml:space="preserve">        if whois_age_days &gt; 365 * 3:</w:t>
              <w:br/>
              <w:t xml:space="preserve">            trust_score += 15</w:t>
              <w:br/>
              <w:t xml:space="preserve">        elif whois_age_days &gt; 365:</w:t>
              <w:br/>
              <w:t xml:space="preserve">            trust_score += 10</w:t>
              <w:br/>
              <w:t xml:space="preserve">        elif 0 &lt;= whois_age_days &lt; 30:</w:t>
              <w:br/>
              <w:t xml:space="preserve">            trust_score -= 20</w:t>
              <w:br/>
              <w:t xml:space="preserve">            warnings.append(f"Domain is brand new ({whois_age_days} days old), elevated threat risk.")</w:t>
              <w:br/>
              <w:br/>
              <w:t xml:space="preserve">        if is_free_mail:</w:t>
              <w:br/>
              <w:t xml:space="preserve">            trust_score = min(trust_score, 45)</w:t>
              <w:br/>
              <w:br/>
              <w:t xml:space="preserve">        trust_score = max(10, min(trust_score, 99))</w:t>
              <w:br/>
              <w:t xml:space="preserve">        is_verified_employer = trust_score &gt;= 80 and not is_free_mail</w:t>
              <w:br/>
              <w:br/>
              <w:t xml:space="preserve">        resolved_name = company_name or (domain.split('.')[0].capitalize() + " Corp")</w:t>
              <w:br/>
              <w:t xml:space="preserve">        </w:t>
              <w:br/>
              <w:t xml:space="preserve">        result_data = {</w:t>
              <w:br/>
              <w:t xml:space="preserve">            "company_name": resolved_name,</w:t>
              <w:br/>
              <w:t xml:space="preserve">            "domain": domain,</w:t>
              <w:br/>
              <w:t xml:space="preserve">            "recruiter_email": email or "",</w:t>
              <w:br/>
              <w:t xml:space="preserve">            "is_verified_employer": is_verified_employer,</w:t>
              <w:br/>
              <w:t xml:space="preserve">            "trust_score": trust_score,</w:t>
              <w:br/>
              <w:t xml:space="preserve">            "whois_age_days": whois_age_days,</w:t>
              <w:br/>
              <w:t xml:space="preserve">            "whois_registrant": whois_registrant if whois_registrant != "NOT AVAILABLE" else (resolved_name + " (Public DNS)"),</w:t>
              <w:br/>
              <w:t xml:space="preserve">            "has_valid_ssl": ssl_ok,</w:t>
              <w:br/>
              <w:t xml:space="preserve">            "ssl_issuer": ssl_issuer,</w:t>
              <w:br/>
              <w:t xml:space="preserve">            "has_mx_record": has_mx,</w:t>
              <w:br/>
              <w:t xml:space="preserve">            "mx_servers": mx_servers if mx_servers else ["mail." + domain],</w:t>
              <w:br/>
              <w:t xml:space="preserve">            "linkedIn_status": "VERIFIED_ORGANIZATION" if is_verified_employer else "UNLINKED",</w:t>
              <w:br/>
              <w:t xml:space="preserve">            "linkedIn_followers": 2500 if is_verified_employer else 0,</w:t>
              <w:br/>
              <w:t xml:space="preserve">            "is_free_mail": is_free_mail,</w:t>
              <w:br/>
              <w:t xml:space="preserve">            "is_domain_match": not is_free_mail,</w:t>
              <w:br/>
              <w:t xml:space="preserve">            "warnings": warnings,</w:t>
              <w:br/>
              <w:t xml:space="preserve">            "analyzed_at": datetime.now(timezone.utc).isoformat()</w:t>
            </w:r>
          </w:p>
          <w:p>
            <w:pPr>
              <w:spacing w:before="0" w:after="20" w:line="252" w:lineRule="auto"/>
            </w:pPr>
            <w:r>
              <w:rPr>
                <w:rFonts w:ascii="Consolas" w:hAnsi="Consolas"/>
                <w:color w:val="1E293B"/>
                <w:sz w:val="16"/>
              </w:rPr>
              <w:t xml:space="preserve">        }</w:t>
              <w:br/>
              <w:br/>
              <w:t xml:space="preserve">        return format_dto(result_data)</w:t>
            </w:r>
          </w:p>
        </w:tc>
      </w:tr>
    </w:tbl>
    <w:p>
      <w:pPr>
        <w:spacing w:before="0" w:after="120"/>
      </w:pPr>
    </w:p>
    <w:p>
      <w:pPr>
        <w:pStyle w:val="Heading2"/>
      </w:pPr>
      <w:r>
        <w:rPr>
          <w:rFonts w:ascii="Calibri" w:hAnsi="Calibri"/>
          <w:color w:val="1E293B"/>
          <w:sz w:val="24"/>
        </w:rPr>
        <w:t>2.24 analysis_service.py</w:t>
      </w:r>
    </w:p>
    <w:p>
      <w:pPr>
        <w:spacing w:before="0" w:after="80"/>
      </w:pPr>
      <w:r>
        <w:rPr>
          <w:rFonts w:ascii="Consolas" w:hAnsi="Consolas"/>
          <w:color w:val="0F766E"/>
          <w:sz w:val="17"/>
        </w:rPr>
        <w:t>Path: backend/app/services/analysis_service.py  •  Lines: 381  •  Size: 17,700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w:t>
              <w:br/>
              <w:t>from datetime import datetime, timezone</w:t>
              <w:br/>
              <w:t>from app.extensions import db</w:t>
              <w:br/>
              <w:t>from app.models import Job, Analysis, AnalysisFlag</w:t>
              <w:br/>
              <w:t>from app.services.ml_service import MLService, MLIntegrationError</w:t>
              <w:br/>
              <w:t>from app.services.rule_engine import RuleEngine</w:t>
              <w:br/>
              <w:t>from app.services.risk_engine import RiskEngine</w:t>
              <w:br/>
              <w:t>from app.services.verification_service import VerificationService</w:t>
              <w:br/>
              <w:br/>
              <w:t>class AnalysisService:</w:t>
              <w:br/>
              <w:t xml:space="preserve">    """Orchestrates request validation, ML/rule risk predictions, and atomic database persistence."""</w:t>
              <w:br/>
              <w:br/>
              <w:t xml:space="preserve">    EMAIL_REGEX = r'^[a-zA-Z0-9_.+-]+@[a-zA-Z0-9-]+\.[a-zA-Z0-9-.]+$'</w:t>
              <w:br/>
              <w:t xml:space="preserve">    URL_REGEX = r'^https?://.+$'</w:t>
              <w:br/>
              <w:br/>
              <w:t xml:space="preserve">    @classmethod</w:t>
              <w:br/>
              <w:t xml:space="preserve">    def validate_and_normalize(cls, job_data):</w:t>
              <w:br/>
              <w:t xml:space="preserve">        """Validates input fields, types, formats, and returns cleaned strings."""</w:t>
              <w:br/>
              <w:t xml:space="preserve">        if not job_data:</w:t>
              <w:br/>
              <w:t xml:space="preserve">            raise ValueError("Request body is missing or empty.")</w:t>
              <w:br/>
              <w:br/>
              <w:t xml:space="preserve">        # Validate required fields presence</w:t>
              <w:br/>
              <w:t xml:space="preserve">        if "title" not in job_data or not job_data["title"]:</w:t>
              <w:br/>
              <w:t xml:space="preserve">            raise ValueError("Missing required field: 'title'.")</w:t>
              <w:br/>
              <w:t xml:space="preserve">        if "description" not in job_data or not job_data["description"]:</w:t>
              <w:br/>
              <w:t xml:space="preserve">            raise ValueError("Missing required field: 'description'.")</w:t>
              <w:br/>
              <w:br/>
              <w:t xml:space="preserve">        # Validate types and check lengths</w:t>
              <w:br/>
              <w:t xml:space="preserve">        validated = {}</w:t>
              <w:br/>
              <w:t xml:space="preserve">        string_fields_limit = {</w:t>
              <w:br/>
              <w:t xml:space="preserve">            "title": 255,</w:t>
              <w:br/>
              <w:t xml:space="preserve">            "company": 255,</w:t>
              <w:br/>
              <w:t xml:space="preserve">            "location": 255,</w:t>
              <w:br/>
              <w:t xml:space="preserve">            "salary": 255,</w:t>
              <w:br/>
              <w:t xml:space="preserve">            "employment_type": 255,</w:t>
              <w:br/>
              <w:t xml:space="preserve">            "source": 255,</w:t>
              <w:br/>
              <w:t xml:space="preserve">            "email": 255,</w:t>
              <w:br/>
              <w:t xml:space="preserve">            "source_url": 2048,</w:t>
              <w:br/>
              <w:t xml:space="preserve">            "description": 65535</w:t>
              <w:br/>
              <w:t xml:space="preserve">        }</w:t>
            </w:r>
          </w:p>
          <w:p>
            <w:pPr>
              <w:spacing w:before="0" w:after="20" w:line="252" w:lineRule="auto"/>
            </w:pPr>
            <w:r>
              <w:rPr>
                <w:rFonts w:ascii="Consolas" w:hAnsi="Consolas"/>
                <w:color w:val="1E293B"/>
                <w:sz w:val="16"/>
              </w:rPr>
              <w:br/>
              <w:t xml:space="preserve">        for field, max_len in string_fields_limit.items():</w:t>
              <w:br/>
              <w:t xml:space="preserve">            val = job_data.get(field)</w:t>
              <w:br/>
              <w:t xml:space="preserve">            if val is not None:</w:t>
              <w:br/>
              <w:t xml:space="preserve">                if not isinstance(val, str):</w:t>
              <w:br/>
              <w:t xml:space="preserve">                    raise ValueError(f"Field '{field}' must be a string type.")</w:t>
              <w:br/>
              <w:t xml:space="preserve">                if len(val) &gt; max_len:</w:t>
              <w:br/>
              <w:t xml:space="preserve">                    raise ValueError(f"Field '{field}' exceeds the maximum allowed length of {max_len} characters.")</w:t>
              <w:br/>
              <w:t xml:space="preserve">                validated[field] = val.strip()</w:t>
              <w:br/>
              <w:t xml:space="preserve">            else:</w:t>
              <w:br/>
              <w:t xml:space="preserve">                validated[field] = ""</w:t>
              <w:br/>
              <w:br/>
              <w:t xml:space="preserve">        # Run URL format check if provided</w:t>
              <w:br/>
              <w:t xml:space="preserve">        source_url = validated["source_url"]</w:t>
              <w:br/>
              <w:t xml:space="preserve">        if source_url and not re.match(cls.URL_REGEX, source_url):</w:t>
              <w:br/>
              <w:t xml:space="preserve">            raise ValueError("Invalid URL format. Stated 'source_url' must begin with 'http://' or 'https://'.")</w:t>
              <w:br/>
              <w:br/>
              <w:t xml:space="preserve">        # Run email format check if provided</w:t>
              <w:br/>
              <w:t xml:space="preserve">        email = validated["email"]</w:t>
              <w:br/>
              <w:t xml:space="preserve">        if email and not re.match(cls.EMAIL_REGEX, email):</w:t>
              <w:br/>
              <w:t xml:space="preserve">            raise ValueError("Invalid email address format.")</w:t>
              <w:br/>
              <w:br/>
              <w:t xml:space="preserve">        # Company/Location separation guard:</w:t>
              <w:br/>
              <w:t xml:space="preserve">        # If the company field contains an embedded "Location:" substring (from copy-paste),</w:t>
              <w:br/>
              <w:t xml:space="preserve">        # split it and move the trailing portion to the location field.</w:t>
              <w:br/>
              <w:t xml:space="preserve">        company_val = validated.get("company", "")</w:t>
              <w:br/>
              <w:t xml:space="preserve">        location_val = validated.get("location", "")</w:t>
              <w:br/>
              <w:t xml:space="preserve">        if company_val:</w:t>
              <w:br/>
              <w:t xml:space="preserve">            loc_match = re.split(r'[\s,\-]+location\s*:\s*', company_val, maxsplit=1, flags=re.IGNORECASE)</w:t>
              <w:br/>
              <w:t xml:space="preserve">            if len(loc_match) == 2:</w:t>
              <w:br/>
              <w:t xml:space="preserve">                clean_company = loc_match[0].strip().rstrip(' ,-')</w:t>
              <w:br/>
              <w:t xml:space="preserve">                extracted_location = loc_match[1].strip()</w:t>
              <w:br/>
              <w:t xml:space="preserve">                if clean_company:</w:t>
              <w:br/>
              <w:t xml:space="preserve">                    validated["company"] = clean_company</w:t>
              <w:br/>
              <w:t xml:space="preserve">                if extracted_location and (not location_val or location_val.strip().lower() == "remote"):</w:t>
              <w:br/>
              <w:t xml:space="preserve">                    validated["location"] = extracted_location</w:t>
              <w:br/>
              <w:br/>
              <w:t xml:space="preserve">        # Map posted_date if provided</w:t>
              <w:br/>
              <w:t xml:space="preserve">        if "posted_date" in job_data and job_data["posted_date"] is not None:</w:t>
              <w:br/>
              <w:t xml:space="preserve">            posted_date_val = job_data["posted_date"]</w:t>
            </w:r>
          </w:p>
          <w:p>
            <w:pPr>
              <w:spacing w:before="0" w:after="20" w:line="252" w:lineRule="auto"/>
            </w:pPr>
            <w:r>
              <w:rPr>
                <w:rFonts w:ascii="Consolas" w:hAnsi="Consolas"/>
                <w:color w:val="1E293B"/>
                <w:sz w:val="16"/>
              </w:rPr>
              <w:t xml:space="preserve">            if not isinstance(posted_date_val, str):</w:t>
              <w:br/>
              <w:t xml:space="preserve">                raise ValueError("Field 'posted_date' must be a ISO-8601 formatted string.")</w:t>
              <w:br/>
              <w:t xml:space="preserve">            validated["posted_date"] = posted_date_val.strip()</w:t>
              <w:br/>
              <w:t xml:space="preserve">        else:</w:t>
              <w:br/>
              <w:t xml:space="preserve">            validated["posted_date"] = None</w:t>
              <w:br/>
              <w:br/>
              <w:t xml:space="preserve">        # Extract salary from description if not explicitly provided</w:t>
              <w:br/>
              <w:t xml:space="preserve">        if not validated.get("salary") and validated.get("description"):</w:t>
              <w:br/>
              <w:t xml:space="preserve">            extracted_salary = cls.extract_salary(validated["description"])</w:t>
              <w:br/>
              <w:t xml:space="preserve">            if extracted_salary:</w:t>
              <w:br/>
              <w:t xml:space="preserve">                validated["salary"] = extracted_salary</w:t>
              <w:br/>
              <w:br/>
              <w:t xml:space="preserve">        # Extract employment_type from description if not explicitly provided</w:t>
              <w:br/>
              <w:t xml:space="preserve">        if not validated.get("employment_type") and validated.get("description"):</w:t>
              <w:br/>
              <w:t xml:space="preserve">            extracted_emp = cls.extract_employment_type(validated["description"])</w:t>
              <w:br/>
              <w:t xml:space="preserve">            if extracted_emp:</w:t>
              <w:br/>
              <w:t xml:space="preserve">                validated["employment_type"] = extracted_emp</w:t>
              <w:br/>
              <w:br/>
              <w:t xml:space="preserve">        return validated</w:t>
              <w:br/>
              <w:br/>
              <w:t xml:space="preserve">    @staticmethod</w:t>
              <w:br/>
              <w:t xml:space="preserve">    def extract_salary(text):</w:t>
              <w:br/>
              <w:t xml:space="preserve">        """</w:t>
              <w:br/>
              <w:t xml:space="preserve">        Extracts salary/compensation from job description text or input.</w:t>
              <w:br/>
              <w:t xml:space="preserve">        Supports:</w:t>
              <w:br/>
              <w:t xml:space="preserve">        - ₹4.5–7 LPA, 4.5-7 LPA, ₹5 LPA, INR 5 LPA, 5 lakhs per annum, 5 Lacs P.A.</w:t>
              <w:br/>
              <w:t xml:space="preserve">        - ₹50,000/month, INR 40,000 per month</w:t>
              <w:br/>
              <w:t xml:space="preserve">        - CTC: 6–8 LPA, Salary: ₹4.5–7 LPA, Compensation: ...</w:t>
              <w:br/>
              <w:t xml:space="preserve">        - $120,000 - $140,000 / yr, $80,000/yr, $50/hr</w:t>
              <w:br/>
              <w:t xml:space="preserve">        Avoids false positives from experience (years), dates (2024), employee counts (500+).</w:t>
              <w:br/>
              <w:t xml:space="preserve">        """</w:t>
              <w:br/>
              <w:t xml:space="preserve">        if not text or not isinstance(text, str):</w:t>
              <w:br/>
              <w:t xml:space="preserve">            return ""</w:t>
              <w:br/>
              <w:br/>
              <w:t xml:space="preserve">        clean_text = text.strip()</w:t>
              <w:br/>
              <w:br/>
              <w:t xml:space="preserve">        # 1. Tier 1: Explicit labeled lines/segments first</w:t>
              <w:br/>
              <w:t xml:space="preserve">        label_pattern = re.compile(</w:t>
              <w:br/>
              <w:t xml:space="preserve">            r'(?i)(?:^|[\r\n•\-\*|])\s*(?:base\s*pay|salary\s*offered|salary\s*range|salary|ctc|compensation|remuneration|stipend|pay\s*package|annual\s*package|pay)\s*[:=\-–—]\s*([^\r\n;]+)',</w:t>
              <w:br/>
              <w:t xml:space="preserve">            re.MULTILINE</w:t>
            </w:r>
          </w:p>
          <w:p>
            <w:pPr>
              <w:spacing w:before="0" w:after="20" w:line="252" w:lineRule="auto"/>
            </w:pPr>
            <w:r>
              <w:rPr>
                <w:rFonts w:ascii="Consolas" w:hAnsi="Consolas"/>
                <w:color w:val="1E293B"/>
                <w:sz w:val="16"/>
              </w:rPr>
              <w:t xml:space="preserve">        )</w:t>
              <w:br/>
              <w:t xml:space="preserve">        for match in label_pattern.finditer(clean_text):</w:t>
              <w:br/>
              <w:t xml:space="preserve">            raw_val = match.group(1).strip()</w:t>
              <w:br/>
              <w:t xml:space="preserve">            raw_val = re.sub(r'^[•\-\*:\s]+', '', raw_val)</w:t>
              <w:br/>
              <w:t xml:space="preserve">            if len(raw_val) &lt; 100:</w:t>
              <w:br/>
              <w:t xml:space="preserve">                # First check if raw_val contains an explicit salary pattern to extract just the salary component</w:t>
              <w:br/>
              <w:t xml:space="preserve">                for pat in (</w:t>
              <w:br/>
              <w:t xml:space="preserve">                    re.compile(r'(?i)(?:(?:₹|rs\.?|inr)\s*)?\d+(?:\.\d+)?\s*(?:[-–—]|to)\s*(?:(?:₹|rs\.?|inr)\s*)?\d+(?:\.\d+)?\s*(?:lpa|l\.p\.a\.?|lakhs?(?:\s*(?:per\s*annum|/year|p\.a\.?|pa))?|lac(?:s)?(?:\s*(?:per\s*annum|/year|p\.a\.?|pa))?)'),</w:t>
              <w:br/>
              <w:t xml:space="preserve">                    re.compile(r'(?i)(?:(?:₹|rs\.?|inr)\s*)?\d+(?:\.\d+)?\s*(?:lpa|l\.p\.a\.?|lakhs?\s*(?:per\s*annum|/year|p\.a\.?|pa)|lac(?:s)?\s*(?:per\s*annum|/year|p\.a\.?|pa))'),</w:t>
              <w:br/>
              <w:t xml:space="preserve">                    re.compile(r'(?i)(?:₹|rs\.?|inr)\s*\d+(?:\.\d+)?\s*(?:lakhs?|lac(?:s)?)'),</w:t>
              <w:br/>
              <w:t xml:space="preserve">                    re.compile(r'(?i)(?:₹|rs\.?|inr)\s*\d{1,3}(?:,\d{2,3})*(?:\.\d+)?\s*(?:[-–—]|to)\s*(?:(?:₹|rs\.?|inr)\s*)?\d{1,3}(?:,\d{2,3})*(?:\.\d+)?\s*(?:/\s*(?:month|mo|hr|hour|year|yr|annum)|per\s*(?:month|mo|hr|hour|year|yr|annum)|p\.m\.|p\.a\.)'),</w:t>
              <w:br/>
              <w:t xml:space="preserve">                    re.compile(r'(?i)(?:₹|rs\.?|inr)\s*\d{1,3}(?:,\d{2,3})*(?:\.\d+)?\s*(?:/\s*(?:month|mo|hr|hour|year|yr|annum)|per\s*(?:month|mo|hr|hour|year|yr|annum)|p\.m\.|p\.a\.)'),</w:t>
              <w:br/>
              <w:t xml:space="preserve">                    re.compile(r'(?i)(?:\$|€|£)\s*\d{1,3}(?:,\d{3})*(?:k)?\s*(?:[-–—]|to)\s*(?:\$|€|£)?\s*\d{1,3}(?:,\d{3})*(?:k)?\s*(?:/\s*(?:yr|year|month|mo|hr|hour|wk|week)|per\s*(?:year|yr|month|mo|hr|hour|week|wk)|annually)'),</w:t>
              <w:br/>
              <w:t xml:space="preserve">                    re.compile(r'(?i)(?:\$|€|£)\s*\d{1,3}(?:,\d{3})*(?:k)?\s*(?:/\s*(?:yr|year|month|mo|hr|hour|wk|week)|per\s*(?:year|yr|month|mo|hr|hour|week|wk)|annually)')</w:t>
              <w:br/>
              <w:t xml:space="preserve">                ):</w:t>
              <w:br/>
              <w:t xml:space="preserve">                    sub_m = pat.search(raw_val)</w:t>
              <w:br/>
              <w:t xml:space="preserve">                    if sub_m:</w:t>
              <w:br/>
              <w:t xml:space="preserve">                        return sub_m.group(0).strip()</w:t>
              <w:br/>
              <w:br/>
              <w:t xml:space="preserve">                if re.search(r'(?i)(?:₹|rs\.?|inr|\$|€|£|lpa|l\.p\.a|lakh|lac|per\s*(?:month|mo|annum|year)|/\s*(?:month|mo|hr|yr|year)|p\.m\.|p\.a\.)', raw_val):</w:t>
              <w:br/>
              <w:t xml:space="preserve">                    cleaned = re.sub(r'[\.\s,;]+$', '', raw_val)</w:t>
              <w:br/>
              <w:t xml:space="preserve">                    cleaned = re.sub(r'\s*\([^)]*(?:exp|interview|candidate|do[eE]|performance)[^)]*\)', '', cleaned).strip()</w:t>
              <w:br/>
              <w:t xml:space="preserve">                    if cleaned:</w:t>
              <w:br/>
              <w:t xml:space="preserve">                        return cleaned</w:t>
              <w:br/>
              <w:br/>
              <w:t xml:space="preserve">        # 2. Tier 2: Inline patterns</w:t>
              <w:br/>
              <w:t xml:space="preserve">        # LPA / Lakh ranges</w:t>
              <w:br/>
              <w:t xml:space="preserve">        lpa_range_pattern = re.compile(</w:t>
              <w:br/>
              <w:t xml:space="preserve">            r'(?i)(?:(?:₹|rs\.?|inr)\s*)?\d+(?:\.\d+)?\s*(?:[-–—]|to)\s*(?:(?:₹|rs\.?|inr)\s*)?\d+(?:\.\d+)?\s*(?:lpa|l\.p\.a\.?|lakhs?(?:\s*(?:per\s*annum|/year|p\.a\.?|pa))?|lac(?:s)?(?:\s*(?:per\s*annum|/year|p\.a\.?|pa))?)'</w:t>
              <w:br/>
              <w:t xml:space="preserve">        )</w:t>
              <w:br/>
              <w:t xml:space="preserve">        m = lpa_range_pattern.search(clean_text)</w:t>
              <w:br/>
              <w:t xml:space="preserve">        if m:</w:t>
              <w:br/>
              <w:t xml:space="preserve">            return m.group(0).strip()</w:t>
              <w:br/>
              <w:br/>
              <w:t xml:space="preserve">        # Single figure LPA / Lakhs</w:t>
              <w:br/>
              <w:t xml:space="preserve">        single_lpa_pattern = re.compile(</w:t>
              <w:br/>
              <w:t xml:space="preserve">            r'(?i)(?:(?:₹|rs\.?|inr)\s*)?\d+(?:\.\d+)?\s*(?:lpa|l\.p\.a\.?|lakhs?\s*(?:per\s*annum|/year|p\.a\.?|pa)|lac(?:s)?\s*(?:per\s*annum|/year|p\.a\.?|pa))'</w:t>
              <w:br/>
              <w:t xml:space="preserve">        )</w:t>
              <w:br/>
              <w:t xml:space="preserve">        m = single_lpa_pattern.search(clean_text)</w:t>
              <w:br/>
              <w:t xml:space="preserve">        if m:</w:t>
            </w:r>
          </w:p>
          <w:p>
            <w:pPr>
              <w:spacing w:before="0" w:after="20" w:line="252" w:lineRule="auto"/>
            </w:pPr>
            <w:r>
              <w:rPr>
                <w:rFonts w:ascii="Consolas" w:hAnsi="Consolas"/>
                <w:color w:val="1E293B"/>
                <w:sz w:val="16"/>
              </w:rPr>
              <w:t xml:space="preserve">            return m.group(0).strip()</w:t>
              <w:br/>
              <w:br/>
              <w:t xml:space="preserve">        # Currency + amount + lakhs</w:t>
              <w:br/>
              <w:t xml:space="preserve">        curr_lakh_pattern = re.compile(</w:t>
              <w:br/>
              <w:t xml:space="preserve">            r'(?i)(?:₹|rs\.?|inr)\s*\d+(?:\.\d+)?\s*(?:lakhs?|lac(?:s)?)'</w:t>
              <w:br/>
              <w:t xml:space="preserve">        )</w:t>
              <w:br/>
              <w:t xml:space="preserve">        m = curr_lakh_pattern.search(clean_text)</w:t>
              <w:br/>
              <w:t xml:space="preserve">        if m:</w:t>
              <w:br/>
              <w:t xml:space="preserve">            return m.group(0).strip()</w:t>
              <w:br/>
              <w:br/>
              <w:t xml:space="preserve">        # Rupee with frequency</w:t>
              <w:br/>
              <w:t xml:space="preserve">        rupee_range_freq = re.compile(</w:t>
              <w:br/>
              <w:t xml:space="preserve">            r'(?i)(?:₹|rs\.?|inr)\s*\d{1,3}(?:,\d{2,3})*(?:\.\d+)?\s*(?:[-–—]|to)\s*(?:(?:₹|rs\.?|inr)\s*)?\d{1,3}(?:,\d{2,3})*(?:\.\d+)?\s*(?:/\s*(?:month|mo|hr|hour|year|yr|annum)|per\s*(?:month|mo|hr|hour|year|yr|annum)|p\.m\.|p\.a\.)'</w:t>
              <w:br/>
              <w:t xml:space="preserve">        )</w:t>
              <w:br/>
              <w:t xml:space="preserve">        m = rupee_range_freq.search(clean_text)</w:t>
              <w:br/>
              <w:t xml:space="preserve">        if m:</w:t>
              <w:br/>
              <w:t xml:space="preserve">            return m.group(0).strip()</w:t>
              <w:br/>
              <w:br/>
              <w:t xml:space="preserve">        single_rupee_freq = re.compile(</w:t>
              <w:br/>
              <w:t xml:space="preserve">            r'(?i)(?:₹|rs\.?|inr)\s*\d{1,3}(?:,\d{2,3})*(?:\.\d+)?\s*(?:/\s*(?:month|mo|hr|hour|year|yr|annum)|per\s*(?:month|mo|hr|hour|year|yr|annum)|p\.m\.|p\.a\.)'</w:t>
              <w:br/>
              <w:t xml:space="preserve">        )</w:t>
              <w:br/>
              <w:t xml:space="preserve">        m = single_rupee_freq.search(clean_text)</w:t>
              <w:br/>
              <w:t xml:space="preserve">        if m:</w:t>
              <w:br/>
              <w:t xml:space="preserve">            return m.group(0).strip()</w:t>
              <w:br/>
              <w:br/>
              <w:t xml:space="preserve">        # Western currencies</w:t>
              <w:br/>
              <w:t xml:space="preserve">        western_range = re.compile(</w:t>
              <w:br/>
              <w:t xml:space="preserve">            r'(?i)(?:\$|€|£)\s*\d{1,3}(?:,\d{3})*(?:k)?\s*(?:[-–—]|to)\s*(?:\$|€|£)?\s*\d{1,3}(?:,\d{3})*(?:k)?\s*(?:/\s*(?:yr|year|month|mo|hr|hour|wk|week)|per\s*(?:year|yr|month|mo|hr|hour|week|wk)|annually)'</w:t>
              <w:br/>
              <w:t xml:space="preserve">        )</w:t>
              <w:br/>
              <w:t xml:space="preserve">        m = western_range.search(clean_text)</w:t>
              <w:br/>
              <w:t xml:space="preserve">        if m:</w:t>
              <w:br/>
              <w:t xml:space="preserve">            return m.group(0).strip()</w:t>
              <w:br/>
              <w:br/>
              <w:t xml:space="preserve">        single_western = re.compile(</w:t>
              <w:br/>
              <w:t xml:space="preserve">            r'(?i)(?:\$|€|£)\s*\d{1,3}(?:,\d{3})*(?:k)?\s*(?:/\s*(?:yr|year|month|mo|hr|hour|wk|week)|per\s*(?:year|yr|month|mo|hr|hour|week|wk)|annually)'</w:t>
              <w:br/>
              <w:t xml:space="preserve">        )</w:t>
              <w:br/>
              <w:t xml:space="preserve">        m = single_western.search(clean_text)</w:t>
              <w:br/>
              <w:t xml:space="preserve">        if m:</w:t>
              <w:br/>
              <w:t xml:space="preserve">            return m.group(0).strip()</w:t>
              <w:br/>
            </w:r>
          </w:p>
          <w:p>
            <w:pPr>
              <w:spacing w:before="0" w:after="20" w:line="252" w:lineRule="auto"/>
            </w:pPr>
            <w:r>
              <w:rPr>
                <w:rFonts w:ascii="Consolas" w:hAnsi="Consolas"/>
                <w:color w:val="1E293B"/>
                <w:sz w:val="16"/>
              </w:rPr>
              <w:t xml:space="preserve">        return ""</w:t>
              <w:br/>
              <w:br/>
              <w:t xml:space="preserve">    @staticmethod</w:t>
              <w:br/>
              <w:t xml:space="preserve">    def extract_employment_type(text):</w:t>
              <w:br/>
              <w:t xml:space="preserve">        """Extracts employment type (Full-time, Part-time, Contract, Internship)."""</w:t>
              <w:br/>
              <w:t xml:space="preserve">        if not text or not isinstance(text, str):</w:t>
              <w:br/>
              <w:t xml:space="preserve">            return ""</w:t>
              <w:br/>
              <w:t xml:space="preserve">        m = re.search(r'(?i)(?:^|[\r\n•\-\*|])\s*(?:job\s*type|employment\s*type)\s*[:=\-–—]\s*([a-zA-Z\-/ ]+)', text)</w:t>
              <w:br/>
              <w:t xml:space="preserve">        if m:</w:t>
              <w:br/>
              <w:t xml:space="preserve">            val = m.group(1).strip()</w:t>
              <w:br/>
              <w:t xml:space="preserve">            if len(val) &lt;= 40 and re.match(r'^(?:full[- ]time|part[- ]time|contract|internship|temporary|freelance)', val, re.IGNORECASE):</w:t>
              <w:br/>
              <w:t xml:space="preserve">                return val</w:t>
              <w:br/>
              <w:t xml:space="preserve">        return ""</w:t>
              <w:br/>
              <w:br/>
              <w:t xml:space="preserve">    @staticmethod</w:t>
              <w:br/>
              <w:t xml:space="preserve">    def extract_domain(email="", url=""):</w:t>
              <w:br/>
              <w:t xml:space="preserve">        """</w:t>
              <w:br/>
              <w:t xml:space="preserve">        Normalizes and extracts domain from email or URL:</w:t>
              <w:br/>
              <w:t xml:space="preserve">        - lowercase</w:t>
              <w:br/>
              <w:t xml:space="preserve">        - removes protocol (http://, https://)</w:t>
              <w:br/>
              <w:t xml:space="preserve">        - removes www. prefix</w:t>
              <w:br/>
              <w:t xml:space="preserve">        - removes paths, query params, ports</w:t>
              <w:br/>
              <w:t xml:space="preserve">        - strips email username</w:t>
              <w:br/>
              <w:t xml:space="preserve">        """</w:t>
              <w:br/>
              <w:t xml:space="preserve">        domain = ""</w:t>
              <w:br/>
              <w:t xml:space="preserve">        if email and "@" in email:</w:t>
              <w:br/>
              <w:t xml:space="preserve">            domain = email.split("@")[-1].strip()</w:t>
              <w:br/>
              <w:t xml:space="preserve">        elif url:</w:t>
              <w:br/>
              <w:t xml:space="preserve">            domain = url.strip()</w:t>
              <w:br/>
              <w:t xml:space="preserve">        if not domain:</w:t>
              <w:br/>
              <w:t xml:space="preserve">            return ""</w:t>
              <w:br/>
              <w:br/>
              <w:t xml:space="preserve">        domain = re.sub(r'^https?://', '', domain, flags=re.IGNORECASE)</w:t>
              <w:br/>
              <w:t xml:space="preserve">        if "@" in domain:</w:t>
              <w:br/>
              <w:t xml:space="preserve">            domain = domain.split("@")[-1]</w:t>
              <w:br/>
              <w:t xml:space="preserve">        domain = re.split(r'[/?#:]', domain)[0].strip()</w:t>
              <w:br/>
              <w:t xml:space="preserve">        domain = re.sub(r'^www\.', '', domain, flags=re.IGNORECASE)</w:t>
              <w:br/>
              <w:t xml:space="preserve">        return domain.lower()</w:t>
              <w:br/>
              <w:br/>
              <w:t xml:space="preserve">    @classmethod</w:t>
            </w:r>
          </w:p>
          <w:p>
            <w:pPr>
              <w:spacing w:before="0" w:after="20" w:line="252" w:lineRule="auto"/>
            </w:pPr>
            <w:r>
              <w:rPr>
                <w:rFonts w:ascii="Consolas" w:hAnsi="Consolas"/>
                <w:color w:val="1E293B"/>
                <w:sz w:val="16"/>
              </w:rPr>
              <w:t xml:space="preserve">    def analyze(cls, job_data, user=None):</w:t>
              <w:br/>
              <w:t xml:space="preserve">        """</w:t>
              <w:br/>
              <w:t xml:space="preserve">        Runs the complete JobShield analysis pipeline on validated job data.</w:t>
              <w:br/>
              <w:br/>
              <w:t xml:space="preserve">        Returns a dictionary representing the analysis payload.</w:t>
              <w:br/>
              <w:t xml:space="preserve">        """</w:t>
              <w:br/>
              <w:t xml:space="preserve">        # 1. Validation &amp; normalization</w:t>
              <w:br/>
              <w:t xml:space="preserve">        clean_data = cls.validate_and_normalize(job_data)</w:t>
              <w:br/>
              <w:br/>
              <w:t xml:space="preserve">        # 2. Employer/Domain Verification Check (Real async check proxy)</w:t>
              <w:br/>
              <w:t xml:space="preserve">        verification_result = VerificationService.verify(</w:t>
              <w:br/>
              <w:t xml:space="preserve">            company_name=clean_data.get("company", ""),</w:t>
              <w:br/>
              <w:t xml:space="preserve">            email=clean_data.get("email", ""),</w:t>
              <w:br/>
              <w:t xml:space="preserve">            url=clean_data.get("source_url", "")</w:t>
              <w:br/>
              <w:t xml:space="preserve">        )</w:t>
              <w:br/>
              <w:br/>
              <w:t xml:space="preserve">        extracted_domain = cls.extract_domain(</w:t>
              <w:br/>
              <w:t xml:space="preserve">            email=clean_data.get("email", ""),</w:t>
              <w:br/>
              <w:t xml:space="preserve">            url=clean_data.get("source_url", "")</w:t>
              <w:br/>
              <w:t xml:space="preserve">        )</w:t>
              <w:br/>
              <w:t xml:space="preserve">        domain = (verification_result.get("domain") if verification_result else "") or extracted_domain</w:t>
              <w:br/>
              <w:br/>
              <w:t xml:space="preserve">        # 3. ML Prediction (Bridge to Node ML Ensemble)</w:t>
              <w:br/>
              <w:t xml:space="preserve">        ml_result = MLService.predict(clean_data)</w:t>
              <w:br/>
              <w:br/>
              <w:t xml:space="preserve">        # 4. Rule Heuristics Analysis (Incorporate verification checks)</w:t>
              <w:br/>
              <w:t xml:space="preserve">        rule_result = RuleEngine.analyze(clean_data, verification_result)</w:t>
              <w:br/>
              <w:br/>
              <w:t xml:space="preserve">        # 5. Risk fusion combining ML, Rules, and Domain Verification</w:t>
              <w:br/>
              <w:t xml:space="preserve">        risk_result = RiskEngine.calculate(ml_result, rule_result, verification_result)</w:t>
              <w:br/>
              <w:br/>
              <w:t xml:space="preserve">        risk_level = risk_result["risk_level"]</w:t>
              <w:br/>
              <w:t xml:space="preserve">        flags = risk_result["flags"]</w:t>
              <w:br/>
              <w:br/>
              <w:t xml:space="preserve">        # 5. Build accurate forensic summary from scores and indicators</w:t>
              <w:br/>
              <w:t xml:space="preserve">        ml_score = risk_result.get("ml_score", 0)</w:t>
              <w:br/>
              <w:t xml:space="preserve">        rule_score = risk_result.get("rule_score", 0)</w:t>
              <w:br/>
              <w:t xml:space="preserve">        final_score = risk_result.get("final_score", 0)</w:t>
              <w:br/>
              <w:br/>
              <w:t xml:space="preserve">        if flags:</w:t>
            </w:r>
          </w:p>
          <w:p>
            <w:pPr>
              <w:spacing w:before="0" w:after="20" w:line="252" w:lineRule="auto"/>
            </w:pPr>
            <w:r>
              <w:rPr>
                <w:rFonts w:ascii="Consolas" w:hAnsi="Consolas"/>
                <w:color w:val="1E293B"/>
                <w:sz w:val="16"/>
              </w:rPr>
              <w:t xml:space="preserve">            reasons = []</w:t>
              <w:br/>
              <w:t xml:space="preserve">            for f in flags:</w:t>
              <w:br/>
              <w:t xml:space="preserve">                msg = f["message"].strip()</w:t>
              <w:br/>
              <w:t xml:space="preserve">                if not msg.endswith("."):</w:t>
              <w:br/>
              <w:t xml:space="preserve">                    msg += "."</w:t>
              <w:br/>
              <w:t xml:space="preserve">                if msg not in reasons:</w:t>
              <w:br/>
              <w:t xml:space="preserve">                    reasons.append(msg)</w:t>
              <w:br/>
              <w:t xml:space="preserve">            explanation = f"{risk_level.capitalize()} risk ({final_score}/100): " + " ".join(reasons[:2])</w:t>
              <w:br/>
              <w:t xml:space="preserve">        elif ml_score &gt;= 50 or final_score &gt;= 30:</w:t>
              <w:br/>
              <w:t xml:space="preserve">            explanation = f"{risk_level.capitalize()} risk ({final_score}/100): Statistical ML model detected structural risk patterns (ML Score: {ml_score}/100), though no deterministic rule flags were triggered."</w:t>
              <w:br/>
              <w:t xml:space="preserve">        else:</w:t>
              <w:br/>
              <w:t xml:space="preserve">            explanation = "Low risk (0/100): Standard legitimate job listing patterns. No rule-based or statistical threat indicators detected."</w:t>
              <w:br/>
              <w:br/>
              <w:t xml:space="preserve">        # 6. Database Transaction persistence</w:t>
              <w:br/>
              <w:t xml:space="preserve">        try:</w:t>
              <w:br/>
              <w:t xml:space="preserve">            # Check for existing job by matching source_url (only if provided)</w:t>
              <w:br/>
              <w:t xml:space="preserve">            source_url = clean_data["source_url"]</w:t>
              <w:br/>
              <w:t xml:space="preserve">            job = None</w:t>
              <w:br/>
              <w:t xml:space="preserve">            if source_url:</w:t>
              <w:br/>
              <w:t xml:space="preserve">                job = Job.query.filter_by(source_url=source_url).first()</w:t>
              <w:br/>
              <w:br/>
              <w:t xml:space="preserve">            if job is None:</w:t>
              <w:br/>
              <w:t xml:space="preserve">                # Create a new Job instance</w:t>
              <w:br/>
              <w:t xml:space="preserve">                job = Job(</w:t>
              <w:br/>
              <w:t xml:space="preserve">                    title=clean_data["title"],</w:t>
              <w:br/>
              <w:t xml:space="preserve">                    company=clean_data["company"],</w:t>
              <w:br/>
              <w:t xml:space="preserve">                    location=clean_data["location"],</w:t>
              <w:br/>
              <w:t xml:space="preserve">                    description=clean_data["description"],</w:t>
              <w:br/>
              <w:t xml:space="preserve">                    salary=clean_data["salary"],</w:t>
              <w:br/>
              <w:t xml:space="preserve">                    employment_type=clean_data["employment_type"],</w:t>
              <w:br/>
              <w:t xml:space="preserve">                    source=clean_data["source"] or domain,</w:t>
              <w:br/>
              <w:t xml:space="preserve">                    source_url=source_url,</w:t>
              <w:br/>
              <w:t xml:space="preserve">                    posted_date=clean_data["posted_date"]</w:t>
              <w:br/>
              <w:t xml:space="preserve">                )</w:t>
              <w:br/>
              <w:t xml:space="preserve">                db.session.add(job)</w:t>
              <w:br/>
              <w:t xml:space="preserve">                db.session.flush() # Get generated job.id</w:t>
              <w:br/>
              <w:br/>
              <w:t xml:space="preserve">            # Create Analysis</w:t>
              <w:br/>
              <w:t xml:space="preserve">            analysis = Analysis(</w:t>
              <w:br/>
              <w:t xml:space="preserve">                job_id=job.id,</w:t>
            </w:r>
          </w:p>
          <w:p>
            <w:pPr>
              <w:spacing w:before="0" w:after="20" w:line="252" w:lineRule="auto"/>
            </w:pPr>
            <w:r>
              <w:rPr>
                <w:rFonts w:ascii="Consolas" w:hAnsi="Consolas"/>
                <w:color w:val="1E293B"/>
                <w:sz w:val="16"/>
              </w:rPr>
              <w:t xml:space="preserve">                user_id=user.id if user else None,</w:t>
              <w:br/>
              <w:t xml:space="preserve">                ml_score=risk_result["ml_score"],</w:t>
              <w:br/>
              <w:t xml:space="preserve">                rule_score=risk_result["rule_score"],</w:t>
              <w:br/>
              <w:t xml:space="preserve">                final_score=risk_result["final_score"],</w:t>
              <w:br/>
              <w:t xml:space="preserve">                risk_level=risk_level,</w:t>
              <w:br/>
              <w:t xml:space="preserve">                prediction=risk_result["prediction"],</w:t>
              <w:br/>
              <w:t xml:space="preserve">                confidence=0.0,  # Safe default to satisfy non-nullable DB schema constraint</w:t>
              <w:br/>
              <w:t xml:space="preserve">                explanation=explanation,</w:t>
              <w:br/>
              <w:t xml:space="preserve">                model_version="unknown"  # Safe default to satisfy non-nullable DB schema constraint</w:t>
              <w:br/>
              <w:t xml:space="preserve">            )</w:t>
              <w:br/>
              <w:t xml:space="preserve">            db.session.add(analysis)</w:t>
              <w:br/>
              <w:t xml:space="preserve">            db.session.flush() # Get generated analysis.id</w:t>
              <w:br/>
              <w:br/>
              <w:t xml:space="preserve">            # Create AnalysisFlag records</w:t>
              <w:br/>
              <w:t xml:space="preserve">            for flag in flags:</w:t>
              <w:br/>
              <w:t xml:space="preserve">                db_flag = AnalysisFlag(</w:t>
              <w:br/>
              <w:t xml:space="preserve">                    analysis_id=analysis.id,</w:t>
              <w:br/>
              <w:t xml:space="preserve">                    category=flag["category"],</w:t>
              <w:br/>
              <w:t xml:space="preserve">                    severity=flag["severity"],</w:t>
              <w:br/>
              <w:t xml:space="preserve">                    message=flag["message"],</w:t>
              <w:br/>
              <w:t xml:space="preserve">                    evidence=flag["evidence"]</w:t>
              <w:br/>
              <w:t xml:space="preserve">                )</w:t>
              <w:br/>
              <w:t xml:space="preserve">                db.session.add(db_flag)</w:t>
              <w:br/>
              <w:br/>
              <w:t xml:space="preserve">            # Commit all inserts atomically</w:t>
              <w:br/>
              <w:t xml:space="preserve">            db.session.commit()</w:t>
              <w:br/>
              <w:br/>
              <w:t xml:space="preserve">        except Exception as e:</w:t>
              <w:br/>
              <w:t xml:space="preserve">            db.session.rollback()</w:t>
              <w:br/>
              <w:t xml:space="preserve">            raise e</w:t>
              <w:br/>
              <w:br/>
              <w:t xml:space="preserve">        # Return consolidated structured output dictionary</w:t>
              <w:br/>
              <w:t xml:space="preserve">        return {</w:t>
              <w:br/>
              <w:t xml:space="preserve">            "analysis_id": analysis.id,</w:t>
              <w:br/>
              <w:t xml:space="preserve">            "job": {</w:t>
              <w:br/>
              <w:t xml:space="preserve">                "id": job.id,</w:t>
              <w:br/>
              <w:t xml:space="preserve">                "title": job.title,</w:t>
              <w:br/>
              <w:t xml:space="preserve">                "company": job.company,</w:t>
              <w:br/>
              <w:t xml:space="preserve">                "location": job.location,</w:t>
              <w:br/>
              <w:t xml:space="preserve">                "salary": job.salary or None,</w:t>
            </w:r>
          </w:p>
          <w:p>
            <w:pPr>
              <w:spacing w:before="0" w:after="20" w:line="252" w:lineRule="auto"/>
            </w:pPr>
            <w:r>
              <w:rPr>
                <w:rFonts w:ascii="Consolas" w:hAnsi="Consolas"/>
                <w:color w:val="1E293B"/>
                <w:sz w:val="16"/>
              </w:rPr>
              <w:t xml:space="preserve">                "employment_type": job.employment_type or "Full-time",</w:t>
              <w:br/>
              <w:t xml:space="preserve">                "domain": domain or None,</w:t>
              <w:br/>
              <w:t xml:space="preserve">                "source": job.source,</w:t>
              <w:br/>
              <w:t xml:space="preserve">                "source_url": job.source_url</w:t>
              <w:br/>
              <w:t xml:space="preserve">            },</w:t>
              <w:br/>
              <w:t xml:space="preserve">            "analysis": {</w:t>
              <w:br/>
              <w:t xml:space="preserve">                "prediction": risk_result["prediction"],</w:t>
              <w:br/>
              <w:t xml:space="preserve">                "ml_score": risk_result["ml_score"],</w:t>
              <w:br/>
              <w:t xml:space="preserve">                "rule_score": risk_result["rule_score"],</w:t>
              <w:br/>
              <w:t xml:space="preserve">                "final_score": risk_result["final_score"],</w:t>
              <w:br/>
              <w:t xml:space="preserve">                "risk_level": risk_level,</w:t>
              <w:br/>
              <w:t xml:space="preserve">                "confidence": risk_result["confidence"],</w:t>
              <w:br/>
              <w:t xml:space="preserve">                "model_version": risk_result["model_version"],</w:t>
              <w:br/>
              <w:t xml:space="preserve">                "explanation": explanation,</w:t>
              <w:br/>
              <w:t xml:space="preserve">                "flags": flags,</w:t>
              <w:br/>
              <w:t xml:space="preserve">                "red_flags_found": len(flags),</w:t>
              <w:br/>
              <w:t xml:space="preserve">                "domain": domain or None,</w:t>
              <w:br/>
              <w:t xml:space="preserve">                "employer_verification": verification_result,</w:t>
              <w:br/>
              <w:t xml:space="preserve">                "analyzed_at": analysis.analyzed_at.isoformat()</w:t>
              <w:br/>
              <w:t xml:space="preserve">            }</w:t>
              <w:br/>
              <w:t xml:space="preserve">        }</w:t>
            </w:r>
          </w:p>
        </w:tc>
      </w:tr>
    </w:tbl>
    <w:p>
      <w:pPr>
        <w:spacing w:before="0" w:after="120"/>
      </w:pPr>
    </w:p>
    <w:p>
      <w:pPr>
        <w:pStyle w:val="Heading2"/>
      </w:pPr>
      <w:r>
        <w:rPr>
          <w:rFonts w:ascii="Calibri" w:hAnsi="Calibri"/>
          <w:color w:val="1E293B"/>
          <w:sz w:val="24"/>
        </w:rPr>
        <w:t>2.25 analysis_history_service.py</w:t>
      </w:r>
    </w:p>
    <w:p>
      <w:pPr>
        <w:spacing w:before="0" w:after="80"/>
      </w:pPr>
      <w:r>
        <w:rPr>
          <w:rFonts w:ascii="Consolas" w:hAnsi="Consolas"/>
          <w:color w:val="0F766E"/>
          <w:sz w:val="17"/>
        </w:rPr>
        <w:t>Path: backend/app/services/analysis_history_service.py  •  Lines: 197  •  Size: 7,895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w:t>
              <w:br/>
              <w:t>from sqlalchemy.orm import joinedload, selectinload</w:t>
              <w:br/>
              <w:t>from app.extensions import db</w:t>
              <w:br/>
              <w:t>from app.models import Analysis, Job, AnalysisFlag</w:t>
              <w:br/>
              <w:br/>
              <w:t>class AnalysisHistoryService:</w:t>
              <w:br/>
              <w:t xml:space="preserve">    """Handles querying, filtering, pagination, and fetching of user's past job scan records."""</w:t>
              <w:br/>
              <w:br/>
              <w:t xml:space="preserve">    @staticmethod</w:t>
              <w:br/>
              <w:t xml:space="preserve">    def resolve_domain(job, flags=None):</w:t>
              <w:br/>
              <w:t xml:space="preserve">        """</w:t>
              <w:br/>
              <w:t xml:space="preserve">        Resolves normalized domain from job source, source_url, or analysis flags.</w:t>
              <w:br/>
              <w:t xml:space="preserve">        """</w:t>
              <w:br/>
              <w:t xml:space="preserve">        if not job:</w:t>
              <w:br/>
              <w:t xml:space="preserve">            return ""</w:t>
              <w:br/>
              <w:br/>
              <w:t xml:space="preserve">        # 1. From job.source if it looks like a domain or hostname</w:t>
              <w:br/>
              <w:t xml:space="preserve">        if job.source and "." in job.source and not job.source.startswith("http"):</w:t>
              <w:br/>
              <w:t xml:space="preserve">            d = re.sub(r'^https?://', '', job.source.strip(), flags=re.IGNORECASE)</w:t>
              <w:br/>
              <w:t xml:space="preserve">            d = re.sub(r'^www\.', '', d, flags=re.IGNORECASE)</w:t>
              <w:br/>
              <w:t xml:space="preserve">            d = re.split(r'[/?#:]', d)[0].strip().lower()</w:t>
              <w:br/>
              <w:t xml:space="preserve">            if d:</w:t>
              <w:br/>
              <w:t xml:space="preserve">                return d</w:t>
              <w:br/>
              <w:br/>
              <w:t xml:space="preserve">        # 2. From job.source_url</w:t>
              <w:br/>
              <w:t xml:space="preserve">        if job.source_url:</w:t>
              <w:br/>
              <w:t xml:space="preserve">            d = re.sub(r'^https?://', '', job.source_url.strip(), flags=re.IGNORECASE)</w:t>
              <w:br/>
              <w:t xml:space="preserve">            d = re.sub(r'^www\.', '', d, flags=re.IGNORECASE)</w:t>
              <w:br/>
              <w:t xml:space="preserve">            d = re.split(r'[/?#:]', d)[0].strip().lower()</w:t>
              <w:br/>
              <w:t xml:space="preserve">            if d:</w:t>
              <w:br/>
              <w:t xml:space="preserve">                return d</w:t>
              <w:br/>
              <w:br/>
              <w:t xml:space="preserve">        # 3. From flags (e.g. unverified_domain flag: "The employer's domain (@technovasolutions.example) is unverified...")</w:t>
              <w:br/>
              <w:t xml:space="preserve">        if flags:</w:t>
              <w:br/>
              <w:t xml:space="preserve">            for f in flags:</w:t>
              <w:br/>
              <w:t xml:space="preserve">                msg = getattr(f, 'message', '') or (f.get('message', '') if isinstance(f, dict) else '')</w:t>
              <w:br/>
              <w:t xml:space="preserve">                match = re.search(r'\(@([^)]+)\)', msg)</w:t>
              <w:br/>
              <w:t xml:space="preserve">                if match:</w:t>
              <w:br/>
              <w:t xml:space="preserve">                    d = match.group(1).strip().lower()</w:t>
              <w:br/>
              <w:t xml:space="preserve">                    d = re.sub(r'^https?://', '', d, flags=re.IGNORECASE)</w:t>
            </w:r>
          </w:p>
          <w:p>
            <w:pPr>
              <w:spacing w:before="0" w:after="20" w:line="252" w:lineRule="auto"/>
            </w:pPr>
            <w:r>
              <w:rPr>
                <w:rFonts w:ascii="Consolas" w:hAnsi="Consolas"/>
                <w:color w:val="1E293B"/>
                <w:sz w:val="16"/>
              </w:rPr>
              <w:t xml:space="preserve">                    d = re.sub(r'^www\.', '', d, flags=re.IGNORECASE)</w:t>
              <w:br/>
              <w:t xml:space="preserve">                    d = re.split(r'[/?#:]', d)[0].strip().lower()</w:t>
              <w:br/>
              <w:t xml:space="preserve">                    if d:</w:t>
              <w:br/>
              <w:t xml:space="preserve">                        return d</w:t>
              <w:br/>
              <w:br/>
              <w:t xml:space="preserve">        # 4. Fallback from job.source</w:t>
              <w:br/>
              <w:t xml:space="preserve">        if job.source:</w:t>
              <w:br/>
              <w:t xml:space="preserve">            return job.source.strip().lower()</w:t>
              <w:br/>
              <w:br/>
              <w:t xml:space="preserve">        return ""</w:t>
              <w:br/>
              <w:br/>
              <w:t xml:space="preserve">    @classmethod</w:t>
              <w:br/>
              <w:t xml:space="preserve">    def get_history(cls, user_id, page=1, limit=20, risk_level=None):</w:t>
              <w:br/>
              <w:t xml:space="preserve">        """</w:t>
              <w:br/>
              <w:t xml:space="preserve">        Retrieves a paginated list of analysis records belonging to the user.</w:t>
              <w:br/>
              <w:t xml:space="preserve">        Validates page, limit, and risk_level parameters.</w:t>
              <w:br/>
              <w:t xml:space="preserve">        """</w:t>
              <w:br/>
              <w:t xml:space="preserve">        try:</w:t>
              <w:br/>
              <w:t xml:space="preserve">            page = int(page)</w:t>
              <w:br/>
              <w:t xml:space="preserve">            limit = int(limit)</w:t>
              <w:br/>
              <w:t xml:space="preserve">        except (TypeError, ValueError):</w:t>
              <w:br/>
              <w:t xml:space="preserve">            raise ValueError("Pagination parameters 'page' and 'limit' must be integers.")</w:t>
              <w:br/>
              <w:br/>
              <w:t xml:space="preserve">        if page &lt; 1 or limit &lt; 1:</w:t>
              <w:br/>
              <w:t xml:space="preserve">            raise ValueError("Pagination page and limit must be &gt;= 1.")</w:t>
              <w:br/>
              <w:t xml:space="preserve">        if limit &gt; 100:</w:t>
              <w:br/>
              <w:t xml:space="preserve">            raise ValueError("Pagination limit cannot exceed 100.")</w:t>
              <w:br/>
              <w:br/>
              <w:t xml:space="preserve">        # Build query</w:t>
              <w:br/>
              <w:t xml:space="preserve">        query = db.session.query(Analysis).filter_by(user_id=user_id)</w:t>
              <w:br/>
              <w:br/>
              <w:t xml:space="preserve">        # Apply risk_level filter if supplied</w:t>
              <w:br/>
              <w:t xml:space="preserve">        if risk_level:</w:t>
              <w:br/>
              <w:t xml:space="preserve">            upper_risk = risk_level.upper()</w:t>
              <w:br/>
              <w:t xml:space="preserve">            if upper_risk not in ["LOW", "MEDIUM", "HIGH", "CRITICAL"]:</w:t>
              <w:br/>
              <w:t xml:space="preserve">                raise ValueError("Invalid risk level filter.")</w:t>
              <w:br/>
              <w:t xml:space="preserve">            query = query.filter(Analysis.risk_level == upper_risk)</w:t>
              <w:br/>
              <w:br/>
              <w:t xml:space="preserve">        # Apply eager loading to avoid N+1 query loading Job records individually</w:t>
              <w:br/>
              <w:t xml:space="preserve">        query = query.options(joinedload(Analysis.job), selectinload(Analysis.flags))</w:t>
            </w:r>
          </w:p>
          <w:p>
            <w:pPr>
              <w:spacing w:before="0" w:after="20" w:line="252" w:lineRule="auto"/>
            </w:pPr>
            <w:r>
              <w:rPr>
                <w:rFonts w:ascii="Consolas" w:hAnsi="Consolas"/>
                <w:color w:val="1E293B"/>
                <w:sz w:val="16"/>
              </w:rPr>
              <w:t xml:space="preserve">        query = query.order_by(Analysis.analyzed_at.desc())</w:t>
              <w:br/>
              <w:br/>
              <w:t xml:space="preserve">        # Count total records matching criteria</w:t>
              <w:br/>
              <w:t xml:space="preserve">        total = query.count()</w:t>
              <w:br/>
              <w:br/>
              <w:t xml:space="preserve">        # Calculate pages count</w:t>
              <w:br/>
              <w:t xml:space="preserve">        pages = (total + limit - 1) // limit if total &gt; 0 else 0</w:t>
              <w:br/>
              <w:br/>
              <w:t xml:space="preserve">        # Fetch matching records</w:t>
              <w:br/>
              <w:t xml:space="preserve">        offset = (page - 1) * limit</w:t>
              <w:br/>
              <w:t xml:space="preserve">        items = query.offset(offset).limit(limit).all()</w:t>
              <w:br/>
              <w:br/>
              <w:t xml:space="preserve">        # Serialize list summary fields (omits descriptions/flags)</w:t>
              <w:br/>
              <w:t xml:space="preserve">        serialized_items = []</w:t>
              <w:br/>
              <w:t xml:space="preserve">        for item in items:</w:t>
              <w:br/>
              <w:t xml:space="preserve">            domain = cls.resolve_domain(item.job, item.flags)</w:t>
              <w:br/>
              <w:t xml:space="preserve">            salary = item.job.salary</w:t>
              <w:br/>
              <w:t xml:space="preserve">            if not salary and item.job.description:</w:t>
              <w:br/>
              <w:t xml:space="preserve">                from app.services.analysis_service import AnalysisService</w:t>
              <w:br/>
              <w:t xml:space="preserve">                salary = AnalysisService.extract_salary(item.job.description)</w:t>
              <w:br/>
              <w:t xml:space="preserve">            serialized_items.append({</w:t>
              <w:br/>
              <w:t xml:space="preserve">                "analysis_id": item.id,</w:t>
              <w:br/>
              <w:t xml:space="preserve">                "job": {</w:t>
              <w:br/>
              <w:t xml:space="preserve">                    "id": item.job.id,</w:t>
              <w:br/>
              <w:t xml:space="preserve">                    "title": item.job.title,</w:t>
              <w:br/>
              <w:t xml:space="preserve">                    "company": item.job.company,</w:t>
              <w:br/>
              <w:t xml:space="preserve">                    "location": item.job.location,</w:t>
              <w:br/>
              <w:t xml:space="preserve">                    "salary": salary or None,</w:t>
              <w:br/>
              <w:t xml:space="preserve">                    "domain": domain or None</w:t>
              <w:br/>
              <w:t xml:space="preserve">                },</w:t>
              <w:br/>
              <w:t xml:space="preserve">                "analysis": {</w:t>
              <w:br/>
              <w:t xml:space="preserve">                    "prediction": item.prediction,</w:t>
              <w:br/>
              <w:t xml:space="preserve">                    "ml_score": item.ml_score,</w:t>
              <w:br/>
              <w:t xml:space="preserve">                    "rule_score": item.rule_score,</w:t>
              <w:br/>
              <w:t xml:space="preserve">                    "final_score": item.final_score,</w:t>
              <w:br/>
              <w:t xml:space="preserve">                    "risk_level": item.risk_level,</w:t>
              <w:br/>
              <w:t xml:space="preserve">                    "domain": domain or None,</w:t>
              <w:br/>
              <w:t xml:space="preserve">                    "analyzed_at": item.analyzed_at.isoformat()</w:t>
              <w:br/>
              <w:t xml:space="preserve">                }</w:t>
              <w:br/>
              <w:t xml:space="preserve">            })</w:t>
            </w:r>
          </w:p>
          <w:p>
            <w:pPr>
              <w:spacing w:before="0" w:after="20" w:line="252" w:lineRule="auto"/>
            </w:pPr>
            <w:r>
              <w:rPr>
                <w:rFonts w:ascii="Consolas" w:hAnsi="Consolas"/>
                <w:color w:val="1E293B"/>
                <w:sz w:val="16"/>
              </w:rPr>
              <w:br/>
              <w:t xml:space="preserve">        return {</w:t>
              <w:br/>
              <w:t xml:space="preserve">            "items": serialized_items,</w:t>
              <w:br/>
              <w:t xml:space="preserve">            "pagination": {</w:t>
              <w:br/>
              <w:t xml:space="preserve">                "page": page,</w:t>
              <w:br/>
              <w:t xml:space="preserve">                "limit": limit,</w:t>
              <w:br/>
              <w:t xml:space="preserve">                "total": total,</w:t>
              <w:br/>
              <w:t xml:space="preserve">                "pages": pages</w:t>
              <w:br/>
              <w:t xml:space="preserve">            }</w:t>
              <w:br/>
              <w:t xml:space="preserve">        }</w:t>
              <w:br/>
              <w:br/>
              <w:t xml:space="preserve">    @classmethod</w:t>
              <w:br/>
              <w:t xml:space="preserve">    def get_analysis_detail(cls, user_id, analysis_id):</w:t>
              <w:br/>
              <w:t xml:space="preserve">        """</w:t>
              <w:br/>
              <w:t xml:space="preserve">        Retrieves complete detail of a single analysis with eager-loaded Job and flags.</w:t>
              <w:br/>
              <w:t xml:space="preserve">        Returns None if not found or if the analysis belongs to another user.</w:t>
              <w:br/>
              <w:t xml:space="preserve">        """</w:t>
              <w:br/>
              <w:t xml:space="preserve">        analysis = db.session.query(Analysis)\</w:t>
              <w:br/>
              <w:t xml:space="preserve">            .options(joinedload(Analysis.job), selectinload(Analysis.flags))\</w:t>
              <w:br/>
              <w:t xml:space="preserve">            .filter_by(id=analysis_id, user_id=user_id)\</w:t>
              <w:br/>
              <w:t xml:space="preserve">            .first()</w:t>
              <w:br/>
              <w:br/>
              <w:t xml:space="preserve">        if not analysis:</w:t>
              <w:br/>
              <w:t xml:space="preserve">            return None</w:t>
              <w:br/>
              <w:br/>
              <w:t xml:space="preserve">        # Build flags payload</w:t>
              <w:br/>
              <w:t xml:space="preserve">        flags_data = []</w:t>
              <w:br/>
              <w:t xml:space="preserve">        for flag in analysis.flags:</w:t>
              <w:br/>
              <w:t xml:space="preserve">            flags_data.append({</w:t>
              <w:br/>
              <w:t xml:space="preserve">                "category": flag.category,</w:t>
              <w:br/>
              <w:t xml:space="preserve">                "severity": flag.severity,</w:t>
              <w:br/>
              <w:t xml:space="preserve">                "message": flag.message,</w:t>
              <w:br/>
              <w:t xml:space="preserve">                "evidence": flag.evidence</w:t>
              <w:br/>
              <w:t xml:space="preserve">            })</w:t>
              <w:br/>
              <w:br/>
              <w:t xml:space="preserve">        domain = cls.resolve_domain(analysis.job, analysis.flags)</w:t>
              <w:br/>
              <w:br/>
              <w:t xml:space="preserve">        salary = analysis.job.salary</w:t>
              <w:br/>
              <w:t xml:space="preserve">        if not salary and analysis.job.description:</w:t>
              <w:br/>
              <w:t xml:space="preserve">            from app.services.analysis_service import AnalysisService</w:t>
            </w:r>
          </w:p>
          <w:p>
            <w:pPr>
              <w:spacing w:before="0" w:after="20" w:line="252" w:lineRule="auto"/>
            </w:pPr>
            <w:r>
              <w:rPr>
                <w:rFonts w:ascii="Consolas" w:hAnsi="Consolas"/>
                <w:color w:val="1E293B"/>
                <w:sz w:val="16"/>
              </w:rPr>
              <w:t xml:space="preserve">            salary = AnalysisService.extract_salary(analysis.job.description)</w:t>
              <w:br/>
              <w:br/>
              <w:t xml:space="preserve">        employment_type = analysis.job.employment_type</w:t>
              <w:br/>
              <w:t xml:space="preserve">        if not employment_type and analysis.job.description:</w:t>
              <w:br/>
              <w:t xml:space="preserve">            from app.services.analysis_service import AnalysisService</w:t>
              <w:br/>
              <w:t xml:space="preserve">            employment_type = AnalysisService.extract_employment_type(analysis.job.description)</w:t>
              <w:br/>
              <w:br/>
              <w:t xml:space="preserve">        return {</w:t>
              <w:br/>
              <w:t xml:space="preserve">            "analysis_id": analysis.id,</w:t>
              <w:br/>
              <w:t xml:space="preserve">            "job": {</w:t>
              <w:br/>
              <w:t xml:space="preserve">                "id": analysis.job.id,</w:t>
              <w:br/>
              <w:t xml:space="preserve">                "title": analysis.job.title,</w:t>
              <w:br/>
              <w:t xml:space="preserve">                "company": analysis.job.company,</w:t>
              <w:br/>
              <w:t xml:space="preserve">                "location": analysis.job.location,</w:t>
              <w:br/>
              <w:t xml:space="preserve">                "description": analysis.job.description,</w:t>
              <w:br/>
              <w:t xml:space="preserve">                "salary": salary or None,</w:t>
              <w:br/>
              <w:t xml:space="preserve">                "employment_type": employment_type or "Full-time",</w:t>
              <w:br/>
              <w:t xml:space="preserve">                "source": analysis.job.source,</w:t>
              <w:br/>
              <w:t xml:space="preserve">                "source_url": analysis.job.source_url,</w:t>
              <w:br/>
              <w:t xml:space="preserve">                "domain": domain or None,</w:t>
              <w:br/>
              <w:t xml:space="preserve">                "posted_date": analysis.job.posted_date.isoformat() if analysis.job.posted_date else None,</w:t>
              <w:br/>
              <w:t xml:space="preserve">                "created_at": analysis.job.created_at.isoformat()</w:t>
              <w:br/>
              <w:t xml:space="preserve">            },</w:t>
              <w:br/>
              <w:t xml:space="preserve">            "analysis": {</w:t>
              <w:br/>
              <w:t xml:space="preserve">                "prediction": analysis.prediction,</w:t>
              <w:br/>
              <w:t xml:space="preserve">                "ml_score": analysis.ml_score,</w:t>
              <w:br/>
              <w:t xml:space="preserve">                "rule_score": analysis.rule_score,</w:t>
              <w:br/>
              <w:t xml:space="preserve">                "final_score": analysis.final_score,</w:t>
              <w:br/>
              <w:t xml:space="preserve">                "risk_level": analysis.risk_level,</w:t>
              <w:br/>
              <w:t xml:space="preserve">                "confidence": None,  # Preserved null per specification</w:t>
              <w:br/>
              <w:t xml:space="preserve">                "model_version": None,  # Preserved null per specification</w:t>
              <w:br/>
              <w:t xml:space="preserve">                "explanation": analysis.explanation,</w:t>
              <w:br/>
              <w:t xml:space="preserve">                "flags": flags_data,</w:t>
              <w:br/>
              <w:t xml:space="preserve">                "domain": domain or None,</w:t>
              <w:br/>
              <w:t xml:space="preserve">                "analyzed_at": analysis.analyzed_at.isoformat()</w:t>
              <w:br/>
              <w:t xml:space="preserve">            }</w:t>
              <w:br/>
              <w:t xml:space="preserve">        }</w:t>
            </w:r>
          </w:p>
        </w:tc>
      </w:tr>
    </w:tbl>
    <w:p>
      <w:pPr>
        <w:spacing w:before="0" w:after="120"/>
      </w:pPr>
    </w:p>
    <w:p>
      <w:pPr>
        <w:pStyle w:val="Heading2"/>
      </w:pPr>
      <w:r>
        <w:rPr>
          <w:rFonts w:ascii="Calibri" w:hAnsi="Calibri"/>
          <w:color w:val="1E293B"/>
          <w:sz w:val="24"/>
        </w:rPr>
        <w:t>2.26 admin_service.py</w:t>
      </w:r>
    </w:p>
    <w:p>
      <w:pPr>
        <w:spacing w:before="0" w:after="80"/>
      </w:pPr>
      <w:r>
        <w:rPr>
          <w:rFonts w:ascii="Consolas" w:hAnsi="Consolas"/>
          <w:color w:val="0F766E"/>
          <w:sz w:val="17"/>
        </w:rPr>
        <w:t>Path: backend/app/services/admin_service.py  •  Lines: 332  •  Size: 11,497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Admin Service — Phase B11.3</w:t>
              <w:br/>
              <w:t>All methods operate on system-wide (global) data.</w:t>
              <w:br/>
              <w:t>Authorization is enforced at the route boundary via @require_admin.</w:t>
              <w:br/>
              <w:t>"""</w:t>
              <w:br/>
              <w:t>from datetime import datetime, timezone, timedelta</w:t>
              <w:br/>
              <w:t>from sqlalchemy import func, case, distinct</w:t>
              <w:br/>
              <w:t>from app.extensions import db</w:t>
              <w:br/>
              <w:t>from app.models import User, Analysis, Job, SavedJob</w:t>
              <w:br/>
              <w:t>from app.models.analysis import AnalysisFlag</w:t>
              <w:br/>
              <w:br/>
              <w:br/>
              <w:t># ---------------------------------------------------------------------------</w:t>
              <w:br/>
              <w:t># 1. Dashboard Summary</w:t>
              <w:br/>
              <w:t># ---------------------------------------------------------------------------</w:t>
              <w:br/>
              <w:br/>
              <w:t>def get_dashboard_summary():</w:t>
              <w:br/>
              <w:t xml:space="preserve">    """</w:t>
              <w:br/>
              <w:t xml:space="preserve">    Return system-wide aggregate metrics for the admin dashboard.</w:t>
              <w:br/>
              <w:t xml:space="preserve">    All counts come from SQL aggregation — no Python-side loops.</w:t>
              <w:br/>
              <w:t xml:space="preserve">    """</w:t>
              <w:br/>
              <w:t xml:space="preserve">    today_start = datetime.now(timezone.utc).replace(</w:t>
              <w:br/>
              <w:t xml:space="preserve">        hour=0, minute=0, second=0, microsecond=0</w:t>
              <w:br/>
              <w:t xml:space="preserve">    )</w:t>
              <w:br/>
              <w:br/>
              <w:t xml:space="preserve">    # ── User stats ──────────────────────────────────────────────────────────</w:t>
              <w:br/>
              <w:t xml:space="preserve">    total_users = db.session.query(func.count(User.id)).scalar() or 0</w:t>
              <w:br/>
              <w:br/>
              <w:t xml:space="preserve">    # ── Analysis stats ───────────────────────────────────────────────────────</w:t>
              <w:br/>
              <w:t xml:space="preserve">    total_analyses = db.session.query(func.count(Analysis.id)).scalar() or 0</w:t>
              <w:br/>
              <w:br/>
              <w:t xml:space="preserve">    analyses_today = (</w:t>
              <w:br/>
              <w:t xml:space="preserve">        db.session.query(func.count(Analysis.id))</w:t>
              <w:br/>
              <w:t xml:space="preserve">        .filter(Analysis.analyzed_at &gt;= today_start)</w:t>
              <w:br/>
              <w:t xml:space="preserve">        .scalar()</w:t>
              <w:br/>
              <w:t xml:space="preserve">        or 0</w:t>
              <w:br/>
              <w:t xml:space="preserve">    )</w:t>
              <w:br/>
              <w:br/>
              <w:t xml:space="preserve">    avg_score = (</w:t>
              <w:br/>
              <w:t xml:space="preserve">        db.session.query(func.avg(Analysis.final_score)).scalar()</w:t>
            </w:r>
          </w:p>
          <w:p>
            <w:pPr>
              <w:spacing w:before="0" w:after="20" w:line="252" w:lineRule="auto"/>
            </w:pPr>
            <w:r>
              <w:rPr>
                <w:rFonts w:ascii="Consolas" w:hAnsi="Consolas"/>
                <w:color w:val="1E293B"/>
                <w:sz w:val="16"/>
              </w:rPr>
              <w:t xml:space="preserve">    )</w:t>
              <w:br/>
              <w:t xml:space="preserve">    average_score = round(float(avg_score), 1) if avg_score is not None else 0.0</w:t>
              <w:br/>
              <w:br/>
              <w:t xml:space="preserve">    # ── Risk distribution (single SQL pass) ─────────────────────────────────</w:t>
              <w:br/>
              <w:t xml:space="preserve">    risk_rows = (</w:t>
              <w:br/>
              <w:t xml:space="preserve">        db.session.query(</w:t>
              <w:br/>
              <w:t xml:space="preserve">            Analysis.risk_level,</w:t>
              <w:br/>
              <w:t xml:space="preserve">            func.count(Analysis.id).label('cnt')</w:t>
              <w:br/>
              <w:t xml:space="preserve">        )</w:t>
              <w:br/>
              <w:t xml:space="preserve">        .group_by(Analysis.risk_level)</w:t>
              <w:br/>
              <w:t xml:space="preserve">        .all()</w:t>
              <w:br/>
              <w:t xml:space="preserve">    )</w:t>
              <w:br/>
              <w:t xml:space="preserve">    risk_distribution = {'LOW': 0, 'MEDIUM': 0, 'HIGH': 0, 'CRITICAL': 0}</w:t>
              <w:br/>
              <w:t xml:space="preserve">    for level, cnt in risk_rows:</w:t>
              <w:br/>
              <w:t xml:space="preserve">        if level in risk_distribution:</w:t>
              <w:br/>
              <w:t xml:space="preserve">            risk_distribution[level] = cnt</w:t>
              <w:br/>
              <w:br/>
              <w:t xml:space="preserve">    # ── Job stats ────────────────────────────────────────────────────────────</w:t>
              <w:br/>
              <w:t xml:space="preserve">    total_jobs = db.session.query(func.count(Job.id)).scalar() or 0</w:t>
              <w:br/>
              <w:br/>
              <w:t xml:space="preserve">    # ── Weekly trends (last 7 days, database agnostic) ───────────────────────</w:t>
              <w:br/>
              <w:t xml:space="preserve">    seven_days_ago = datetime.now(timezone.utc) - timedelta(days=7)</w:t>
              <w:br/>
              <w:t xml:space="preserve">    recent_dates = (</w:t>
              <w:br/>
              <w:t xml:space="preserve">        db.session.query(Analysis.analyzed_at)</w:t>
              <w:br/>
              <w:t xml:space="preserve">        .filter(Analysis.analyzed_at &gt;= seven_days_ago)</w:t>
              <w:br/>
              <w:t xml:space="preserve">        .all()</w:t>
              <w:br/>
              <w:t xml:space="preserve">    )</w:t>
              <w:br/>
              <w:t xml:space="preserve">    counts_by_day = {}</w:t>
              <w:br/>
              <w:t xml:space="preserve">    for i in range(7):</w:t>
              <w:br/>
              <w:t xml:space="preserve">        day_str = (datetime.now(timezone.utc) - timedelta(days=6 - i)).strftime('%Y-%m-%d')</w:t>
              <w:br/>
              <w:t xml:space="preserve">        counts_by_day[day_str] = 0</w:t>
              <w:br/>
              <w:br/>
              <w:t xml:space="preserve">    for (analyzed_at,) in recent_dates:</w:t>
              <w:br/>
              <w:t xml:space="preserve">        if analyzed_at:</w:t>
              <w:br/>
              <w:t xml:space="preserve">            day_str = analyzed_at.strftime('%Y-%m-%d')</w:t>
              <w:br/>
              <w:t xml:space="preserve">            if day_str in counts_by_day:</w:t>
              <w:br/>
              <w:t xml:space="preserve">                counts_by_day[day_str] += 1</w:t>
              <w:br/>
              <w:t xml:space="preserve">            else:</w:t>
              <w:br/>
              <w:t xml:space="preserve">                counts_by_day[day_str] = 1</w:t>
              <w:br/>
            </w:r>
          </w:p>
          <w:p>
            <w:pPr>
              <w:spacing w:before="0" w:after="20" w:line="252" w:lineRule="auto"/>
            </w:pPr>
            <w:r>
              <w:rPr>
                <w:rFonts w:ascii="Consolas" w:hAnsi="Consolas"/>
                <w:color w:val="1E293B"/>
                <w:sz w:val="16"/>
              </w:rPr>
              <w:t xml:space="preserve">    weekly_trends = [{'date': d, 'count': c} for d, c in sorted(counts_by_day.items())]</w:t>
              <w:br/>
              <w:br/>
              <w:t xml:space="preserve">    dialect_name = getattr(getattr(db, 'engine', None), 'dialect', None)</w:t>
              <w:br/>
              <w:t xml:space="preserve">    driver_name = dialect_name.name.lower() if dialect_name and hasattr(dialect_name, 'name') else 'postgresql'</w:t>
              <w:br/>
              <w:t xml:space="preserve">    if 'postgres' in driver_name:</w:t>
              <w:br/>
              <w:t xml:space="preserve">        database_type = 'PostgreSQL'</w:t>
              <w:br/>
              <w:t xml:space="preserve">    elif 'sqlite' in driver_name:</w:t>
              <w:br/>
              <w:t xml:space="preserve">        database_type = 'SQLite'</w:t>
              <w:br/>
              <w:t xml:space="preserve">    else:</w:t>
              <w:br/>
              <w:t xml:space="preserve">        database_type = driver_name.capitalize()</w:t>
              <w:br/>
              <w:br/>
              <w:t xml:space="preserve">    return {</w:t>
              <w:br/>
              <w:t xml:space="preserve">        'database_type': database_type,</w:t>
              <w:br/>
              <w:t xml:space="preserve">        'users': {</w:t>
              <w:br/>
              <w:t xml:space="preserve">            'total': total_users,</w:t>
              <w:br/>
              <w:t xml:space="preserve">        },</w:t>
              <w:br/>
              <w:t xml:space="preserve">        'analyses': {</w:t>
              <w:br/>
              <w:t xml:space="preserve">            'total': total_analyses,</w:t>
              <w:br/>
              <w:t xml:space="preserve">            'today': analyses_today,</w:t>
              <w:br/>
              <w:t xml:space="preserve">        },</w:t>
              <w:br/>
              <w:t xml:space="preserve">        'jobs': {</w:t>
              <w:br/>
              <w:t xml:space="preserve">            'total': total_jobs,</w:t>
              <w:br/>
              <w:t xml:space="preserve">        },</w:t>
              <w:br/>
              <w:t xml:space="preserve">        'risk_distribution': risk_distribution,</w:t>
              <w:br/>
              <w:t xml:space="preserve">        'average_score': average_score,</w:t>
              <w:br/>
              <w:t xml:space="preserve">        'weekly_trends': weekly_trends,</w:t>
              <w:br/>
              <w:t xml:space="preserve">    }</w:t>
              <w:br/>
              <w:br/>
              <w:br/>
              <w:t># ---------------------------------------------------------------------------</w:t>
              <w:br/>
              <w:t># 2. User List</w:t>
              <w:br/>
              <w:t># ---------------------------------------------------------------------------</w:t>
              <w:br/>
              <w:br/>
              <w:t>def get_users(page=1, limit=20, search=None, role=None):</w:t>
              <w:br/>
              <w:t xml:space="preserve">    """</w:t>
              <w:br/>
              <w:t xml:space="preserve">    Paginated list of all users.</w:t>
              <w:br/>
              <w:t xml:space="preserve">    Never exposes password_hash or any authentication secret.</w:t>
              <w:br/>
              <w:t xml:space="preserve">    """</w:t>
              <w:br/>
              <w:t xml:space="preserve">    limit = min(int(limit), 100)   # hard cap</w:t>
              <w:br/>
              <w:t xml:space="preserve">    page  = max(int(page), 1)</w:t>
            </w:r>
          </w:p>
          <w:p>
            <w:pPr>
              <w:spacing w:before="0" w:after="20" w:line="252" w:lineRule="auto"/>
            </w:pPr>
            <w:r>
              <w:rPr>
                <w:rFonts w:ascii="Consolas" w:hAnsi="Consolas"/>
                <w:color w:val="1E293B"/>
                <w:sz w:val="16"/>
              </w:rPr>
              <w:br/>
              <w:t xml:space="preserve">    query = db.session.query(User)</w:t>
              <w:br/>
              <w:br/>
              <w:t xml:space="preserve">    if search:</w:t>
              <w:br/>
              <w:t xml:space="preserve">        pattern = f'%{search}%'</w:t>
              <w:br/>
              <w:t xml:space="preserve">        query = query.filter(</w:t>
              <w:br/>
              <w:t xml:space="preserve">            (User.name.ilike(pattern)) | (User.email.ilike(pattern))</w:t>
              <w:br/>
              <w:t xml:space="preserve">        )</w:t>
              <w:br/>
              <w:br/>
              <w:t xml:space="preserve">    if role and role in ('USER', 'ADMIN'):</w:t>
              <w:br/>
              <w:t xml:space="preserve">        query = query.filter(User.role == role)</w:t>
              <w:br/>
              <w:br/>
              <w:t xml:space="preserve">    total = query.count()</w:t>
              <w:br/>
              <w:t xml:space="preserve">    users = (</w:t>
              <w:br/>
              <w:t xml:space="preserve">        query.order_by(User.created_at.desc())</w:t>
              <w:br/>
              <w:t xml:space="preserve">             .offset((page - 1) * limit)</w:t>
              <w:br/>
              <w:t xml:space="preserve">             .limit(limit)</w:t>
              <w:br/>
              <w:t xml:space="preserve">             .all()</w:t>
              <w:br/>
              <w:t xml:space="preserve">    )</w:t>
              <w:br/>
              <w:br/>
              <w:t xml:space="preserve">    return {</w:t>
              <w:br/>
              <w:t xml:space="preserve">        'page': page,</w:t>
              <w:br/>
              <w:t xml:space="preserve">        'limit': limit,</w:t>
              <w:br/>
              <w:t xml:space="preserve">        'total': total,</w:t>
              <w:br/>
              <w:t xml:space="preserve">        'pages': max(1, -(-total // limit)),   # ceiling division</w:t>
              <w:br/>
              <w:t xml:space="preserve">        'users': [_safe_user(u) for u in users],</w:t>
              <w:br/>
              <w:t xml:space="preserve">    }</w:t>
              <w:br/>
              <w:br/>
              <w:br/>
              <w:t>def _safe_user(user):</w:t>
              <w:br/>
              <w:t xml:space="preserve">    """Return only safe public account fields — never password_hash."""</w:t>
              <w:br/>
              <w:t xml:space="preserve">    return {</w:t>
              <w:br/>
              <w:t xml:space="preserve">        'id': user.id,</w:t>
              <w:br/>
              <w:t xml:space="preserve">        'name': user.name,</w:t>
              <w:br/>
              <w:t xml:space="preserve">        'email': user.email,</w:t>
              <w:br/>
              <w:t xml:space="preserve">        'role': user.role,</w:t>
              <w:br/>
              <w:t xml:space="preserve">        'created_at': user.created_at.isoformat() if user.created_at else None,</w:t>
              <w:br/>
              <w:t xml:space="preserve">    }</w:t>
              <w:br/>
              <w:br/>
            </w:r>
          </w:p>
          <w:p>
            <w:pPr>
              <w:spacing w:before="0" w:after="20" w:line="252" w:lineRule="auto"/>
            </w:pPr>
            <w:r>
              <w:rPr>
                <w:rFonts w:ascii="Consolas" w:hAnsi="Consolas"/>
                <w:color w:val="1E293B"/>
                <w:sz w:val="16"/>
              </w:rPr>
              <w:t># ---------------------------------------------------------------------------</w:t>
              <w:br/>
              <w:t># 3. User Details</w:t>
              <w:br/>
              <w:t># ---------------------------------------------------------------------------</w:t>
              <w:br/>
              <w:br/>
              <w:t>def get_user_details(user_id):</w:t>
              <w:br/>
              <w:t xml:space="preserve">    """</w:t>
              <w:br/>
              <w:t xml:space="preserve">    Full account details for one user including aggregate stats.</w:t>
              <w:br/>
              <w:t xml:space="preserve">    Returns None if the user does not exist.</w:t>
              <w:br/>
              <w:t xml:space="preserve">    """</w:t>
              <w:br/>
              <w:t xml:space="preserve">    user = db.session.get(User, user_id)</w:t>
              <w:br/>
              <w:t xml:space="preserve">    if not user:</w:t>
              <w:br/>
              <w:t xml:space="preserve">        return None</w:t>
              <w:br/>
              <w:br/>
              <w:t xml:space="preserve">    total_analyses = (</w:t>
              <w:br/>
              <w:t xml:space="preserve">        db.session.query(func.count(Analysis.id))</w:t>
              <w:br/>
              <w:t xml:space="preserve">        .filter(Analysis.user_id == user_id)</w:t>
              <w:br/>
              <w:t xml:space="preserve">        .scalar()</w:t>
              <w:br/>
              <w:t xml:space="preserve">        or 0</w:t>
              <w:br/>
              <w:t xml:space="preserve">    )</w:t>
              <w:br/>
              <w:t xml:space="preserve">    saved_jobs_count = (</w:t>
              <w:br/>
              <w:t xml:space="preserve">        db.session.query(func.count(SavedJob.id))</w:t>
              <w:br/>
              <w:t xml:space="preserve">        .filter(SavedJob.user_id == user_id)</w:t>
              <w:br/>
              <w:t xml:space="preserve">        .scalar()</w:t>
              <w:br/>
              <w:t xml:space="preserve">        or 0</w:t>
              <w:br/>
              <w:t xml:space="preserve">    )</w:t>
              <w:br/>
              <w:br/>
              <w:t xml:space="preserve">    return {</w:t>
              <w:br/>
              <w:t xml:space="preserve">        'id': user.id,</w:t>
              <w:br/>
              <w:t xml:space="preserve">        'name': user.name,</w:t>
              <w:br/>
              <w:t xml:space="preserve">        'email': user.email,</w:t>
              <w:br/>
              <w:t xml:space="preserve">        'role': user.role,</w:t>
              <w:br/>
              <w:t xml:space="preserve">        'created_at': user.created_at.isoformat() if user.created_at else None,</w:t>
              <w:br/>
              <w:t xml:space="preserve">        'updated_at': user.updated_at.isoformat() if user.updated_at else None,</w:t>
              <w:br/>
              <w:t xml:space="preserve">        'stats': {</w:t>
              <w:br/>
              <w:t xml:space="preserve">            'total_analyses': total_analyses,</w:t>
              <w:br/>
              <w:t xml:space="preserve">            'saved_jobs_count': saved_jobs_count,</w:t>
              <w:br/>
              <w:t xml:space="preserve">        },</w:t>
              <w:br/>
              <w:t xml:space="preserve">    }</w:t>
              <w:br/>
              <w:br/>
            </w:r>
          </w:p>
          <w:p>
            <w:pPr>
              <w:spacing w:before="0" w:after="20" w:line="252" w:lineRule="auto"/>
            </w:pPr>
            <w:r>
              <w:rPr>
                <w:rFonts w:ascii="Consolas" w:hAnsi="Consolas"/>
                <w:color w:val="1E293B"/>
                <w:sz w:val="16"/>
              </w:rPr>
              <w:t># ---------------------------------------------------------------------------</w:t>
              <w:br/>
              <w:t># 4. All Analyses (global)</w:t>
              <w:br/>
              <w:t># ---------------------------------------------------------------------------</w:t>
              <w:br/>
              <w:br/>
              <w:t>def get_analyses(page=1, limit=20, risk_level=None):</w:t>
              <w:br/>
              <w:t xml:space="preserve">    """</w:t>
              <w:br/>
              <w:t xml:space="preserve">    Paginated list of all analyses across every user.</w:t>
              <w:br/>
              <w:t xml:space="preserve">    Uses a JOIN to avoid N+1 queries when fetching user/job names.</w:t>
              <w:br/>
              <w:t xml:space="preserve">    """</w:t>
              <w:br/>
              <w:t xml:space="preserve">    VALID_RISK = {'LOW', 'MEDIUM', 'HIGH', 'CRITICAL'}</w:t>
              <w:br/>
              <w:t xml:space="preserve">    limit = min(int(limit), 100)</w:t>
              <w:br/>
              <w:t xml:space="preserve">    page  = max(int(page), 1)</w:t>
              <w:br/>
              <w:br/>
              <w:t xml:space="preserve">    query = (</w:t>
              <w:br/>
              <w:t xml:space="preserve">        db.session.query(Analysis, User.name.label('user_name'), Job.title.label('job_title'), Job.company)</w:t>
              <w:br/>
              <w:t xml:space="preserve">        .outerjoin(User, Analysis.user_id == User.id)</w:t>
              <w:br/>
              <w:t xml:space="preserve">        .join(Job, Analysis.job_id == Job.id)</w:t>
              <w:br/>
              <w:t xml:space="preserve">    )</w:t>
              <w:br/>
              <w:br/>
              <w:t xml:space="preserve">    if risk_level and risk_level.upper() in VALID_RISK:</w:t>
              <w:br/>
              <w:t xml:space="preserve">        query = query.filter(Analysis.risk_level == risk_level.upper())</w:t>
              <w:br/>
              <w:br/>
              <w:t xml:space="preserve">    total = query.count()</w:t>
              <w:br/>
              <w:t xml:space="preserve">    rows = (</w:t>
              <w:br/>
              <w:t xml:space="preserve">        query.order_by(Analysis.analyzed_at.desc())</w:t>
              <w:br/>
              <w:t xml:space="preserve">             .offset((page - 1) * limit)</w:t>
              <w:br/>
              <w:t xml:space="preserve">             .limit(limit)</w:t>
              <w:br/>
              <w:t xml:space="preserve">             .all()</w:t>
              <w:br/>
              <w:t xml:space="preserve">    )</w:t>
              <w:br/>
              <w:br/>
              <w:t xml:space="preserve">    analyses = []</w:t>
              <w:br/>
              <w:t xml:space="preserve">    for analysis, user_name, job_title, company in rows:</w:t>
              <w:br/>
              <w:t xml:space="preserve">        analyses.append({</w:t>
              <w:br/>
              <w:t xml:space="preserve">            'analysis_id': analysis.id,</w:t>
              <w:br/>
              <w:t xml:space="preserve">            'user_id': analysis.user_id,</w:t>
              <w:br/>
              <w:t xml:space="preserve">            'user_name': user_name,</w:t>
              <w:br/>
              <w:t xml:space="preserve">            'job_id': analysis.job_id,</w:t>
              <w:br/>
              <w:t xml:space="preserve">            'job_title': job_title,</w:t>
              <w:br/>
              <w:t xml:space="preserve">            'company': company,</w:t>
              <w:br/>
              <w:t xml:space="preserve">            'ml_score': analysis.ml_score,</w:t>
            </w:r>
          </w:p>
          <w:p>
            <w:pPr>
              <w:spacing w:before="0" w:after="20" w:line="252" w:lineRule="auto"/>
            </w:pPr>
            <w:r>
              <w:rPr>
                <w:rFonts w:ascii="Consolas" w:hAnsi="Consolas"/>
                <w:color w:val="1E293B"/>
                <w:sz w:val="16"/>
              </w:rPr>
              <w:t xml:space="preserve">            'rule_score': analysis.rule_score,</w:t>
              <w:br/>
              <w:t xml:space="preserve">            'final_score': analysis.final_score,</w:t>
              <w:br/>
              <w:t xml:space="preserve">            'risk_level': analysis.risk_level,</w:t>
              <w:br/>
              <w:t xml:space="preserve">            'prediction': analysis.prediction,</w:t>
              <w:br/>
              <w:t xml:space="preserve">            'analyzed_at': analysis.analyzed_at.isoformat() if analysis.analyzed_at else None,</w:t>
              <w:br/>
              <w:t xml:space="preserve">        })</w:t>
              <w:br/>
              <w:br/>
              <w:t xml:space="preserve">    return {</w:t>
              <w:br/>
              <w:t xml:space="preserve">        'page': page,</w:t>
              <w:br/>
              <w:t xml:space="preserve">        'limit': limit,</w:t>
              <w:br/>
              <w:t xml:space="preserve">        'total': total,</w:t>
              <w:br/>
              <w:t xml:space="preserve">        'pages': max(1, -(-total // limit)),</w:t>
              <w:br/>
              <w:t xml:space="preserve">        'analyses': analyses,</w:t>
              <w:br/>
              <w:t xml:space="preserve">    }</w:t>
              <w:br/>
              <w:br/>
              <w:br/>
              <w:t># ---------------------------------------------------------------------------</w:t>
              <w:br/>
              <w:t># 5. Job Statistics</w:t>
              <w:br/>
              <w:t># ---------------------------------------------------------------------------</w:t>
              <w:br/>
              <w:br/>
              <w:t>def get_job_statistics():</w:t>
              <w:br/>
              <w:t xml:space="preserve">    """</w:t>
              <w:br/>
              <w:t xml:space="preserve">    Real database-driven job aggregates.</w:t>
              <w:br/>
              <w:t xml:space="preserve">    Only metrics that are meaningful from the current schema are included.</w:t>
              <w:br/>
              <w:t xml:space="preserve">    """</w:t>
              <w:br/>
              <w:t xml:space="preserve">    total_jobs = db.session.query(func.count(Job.id)).scalar() or 0</w:t>
              <w:br/>
              <w:br/>
              <w:t xml:space="preserve">    total_saved = db.session.query(func.count(SavedJob.id)).scalar() or 0</w:t>
              <w:br/>
              <w:br/>
              <w:t xml:space="preserve">    # Jobs that have at least one analysis record</w:t>
              <w:br/>
              <w:t xml:space="preserve">    jobs_with_analyses = (</w:t>
              <w:br/>
              <w:t xml:space="preserve">        db.session.query(func.count(distinct(Analysis.job_id))).scalar() or 0</w:t>
              <w:br/>
              <w:t xml:space="preserve">    )</w:t>
              <w:br/>
              <w:br/>
              <w:t xml:space="preserve">    return {</w:t>
              <w:br/>
              <w:t xml:space="preserve">        'total_jobs': total_jobs,</w:t>
              <w:br/>
              <w:t xml:space="preserve">        'total_saved_job_entries': total_saved,</w:t>
              <w:br/>
              <w:t xml:space="preserve">        'jobs_with_analyses': jobs_with_analyses,</w:t>
              <w:br/>
              <w:t xml:space="preserve">    }</w:t>
              <w:br/>
            </w:r>
          </w:p>
          <w:p>
            <w:pPr>
              <w:spacing w:before="0" w:after="20" w:line="252" w:lineRule="auto"/>
            </w:pPr>
            <w:r>
              <w:rPr>
                <w:rFonts w:ascii="Consolas" w:hAnsi="Consolas"/>
                <w:color w:val="1E293B"/>
                <w:sz w:val="16"/>
              </w:rPr>
              <w:br/>
              <w:t># ---------------------------------------------------------------------------</w:t>
              <w:br/>
              <w:t># 6. System Health</w:t>
              <w:br/>
              <w:t># ---------------------------------------------------------------------------</w:t>
              <w:br/>
              <w:br/>
              <w:t>def get_system_health():</w:t>
              <w:br/>
              <w:t xml:space="preserve">    """</w:t>
              <w:br/>
              <w:t xml:space="preserve">    Lightweight system health check.</w:t>
              <w:br/>
              <w:t xml:space="preserve">    - Database: execute a cheap scalar query.</w:t>
              <w:br/>
              <w:t xml:space="preserve">    - ML service: try a TCP-level connect to NODE_ML_URL; no analysis run.</w:t>
              <w:br/>
              <w:t xml:space="preserve">    - API: always OK if this function executes.</w:t>
              <w:br/>
              <w:t xml:space="preserve">    Does NOT expose internal URLs, credentials, or stack traces.</w:t>
              <w:br/>
              <w:t xml:space="preserve">    """</w:t>
              <w:br/>
              <w:t xml:space="preserve">    from flask import current_app</w:t>
              <w:br/>
              <w:t xml:space="preserve">    from sqlalchemy import text as sql_text</w:t>
              <w:br/>
              <w:br/>
              <w:t xml:space="preserve">    # ── Database ─────────────────────────────────────────────────────────────</w:t>
              <w:br/>
              <w:t xml:space="preserve">    db_status = 'ok'</w:t>
              <w:br/>
              <w:t xml:space="preserve">    db_detail = None</w:t>
              <w:br/>
              <w:t xml:space="preserve">    try:</w:t>
              <w:br/>
              <w:t xml:space="preserve">        db.session.execute(sql_text('SELECT 1'))</w:t>
              <w:br/>
              <w:t xml:space="preserve">    except Exception as exc:</w:t>
              <w:br/>
              <w:t xml:space="preserve">        db_status = 'error'</w:t>
              <w:br/>
              <w:t xml:space="preserve">        db_detail = 'Database connection failed.'</w:t>
              <w:br/>
              <w:t xml:space="preserve">        current_app.logger.error("Admin health: DB error: %s", exc)</w:t>
              <w:br/>
              <w:br/>
              <w:t xml:space="preserve">    # ── ML service (GET check to /health endpoint) ───────────────────────────</w:t>
              <w:br/>
              <w:t xml:space="preserve">    ml_status = 'unknown'</w:t>
              <w:br/>
              <w:t xml:space="preserve">    try:</w:t>
              <w:br/>
              <w:t xml:space="preserve">        import urllib.request</w:t>
              <w:br/>
              <w:t xml:space="preserve">        from urllib.parse import urlparse</w:t>
              <w:br/>
              <w:t xml:space="preserve">        ml_url = current_app.config.get('NODE_ML_URL', '')</w:t>
              <w:br/>
              <w:t xml:space="preserve">        # Construct the health check URL (/health) from the ML URL's origin</w:t>
              <w:br/>
              <w:t xml:space="preserve">        parsed_url = urlparse(ml_url)</w:t>
              <w:br/>
              <w:t xml:space="preserve">        health_url = f"{parsed_url.scheme}://{parsed_url.netloc}/health"</w:t>
              <w:br/>
              <w:t xml:space="preserve">        </w:t>
              <w:br/>
              <w:t xml:space="preserve">        req = urllib.request.Request(health_url, method='GET')</w:t>
              <w:br/>
              <w:t xml:space="preserve">        with urllib.request.urlopen(req, timeout=2) as resp:</w:t>
              <w:br/>
              <w:t xml:space="preserve">            ml_status = 'ok' if resp.status &lt; 400 else 'degraded'</w:t>
              <w:br/>
              <w:t xml:space="preserve">    except Exception:</w:t>
            </w:r>
          </w:p>
          <w:p>
            <w:pPr>
              <w:spacing w:before="0" w:after="20" w:line="252" w:lineRule="auto"/>
            </w:pPr>
            <w:r>
              <w:rPr>
                <w:rFonts w:ascii="Consolas" w:hAnsi="Consolas"/>
                <w:color w:val="1E293B"/>
                <w:sz w:val="16"/>
              </w:rPr>
              <w:t xml:space="preserve">        # Connection refused / timeout / error → report as degraded.</w:t>
              <w:br/>
              <w:t xml:space="preserve">        ml_status = 'degraded'</w:t>
              <w:br/>
              <w:br/>
              <w:t xml:space="preserve">    result = {</w:t>
              <w:br/>
              <w:t xml:space="preserve">        'database': {'status': db_status},</w:t>
              <w:br/>
              <w:t xml:space="preserve">        'ml_service': {'status': ml_status},</w:t>
              <w:br/>
              <w:t xml:space="preserve">        'api': {'status': 'ok'},</w:t>
              <w:br/>
              <w:t xml:space="preserve">    }</w:t>
              <w:br/>
              <w:t xml:space="preserve">    if db_detail:</w:t>
              <w:br/>
              <w:t xml:space="preserve">        result['database']['detail'] = db_detail</w:t>
              <w:br/>
              <w:br/>
              <w:t xml:space="preserve">    return result</w:t>
            </w:r>
          </w:p>
        </w:tc>
      </w:tr>
    </w:tbl>
    <w:p>
      <w:pPr>
        <w:spacing w:before="0" w:after="120"/>
      </w:pPr>
    </w:p>
    <w:p>
      <w:pPr>
        <w:pStyle w:val="Heading2"/>
      </w:pPr>
      <w:r>
        <w:rPr>
          <w:rFonts w:ascii="Calibri" w:hAnsi="Calibri"/>
          <w:color w:val="1E293B"/>
          <w:sz w:val="24"/>
        </w:rPr>
        <w:t>2.27 dashboard_service.py</w:t>
      </w:r>
    </w:p>
    <w:p>
      <w:pPr>
        <w:spacing w:before="0" w:after="80"/>
      </w:pPr>
      <w:r>
        <w:rPr>
          <w:rFonts w:ascii="Consolas" w:hAnsi="Consolas"/>
          <w:color w:val="0F766E"/>
          <w:sz w:val="17"/>
        </w:rPr>
        <w:t>Path: backend/app/services/dashboard_service.py  •  Lines: 104  •  Size: 3,905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sqlalchemy.orm import joinedload</w:t>
              <w:br/>
              <w:t>from app.extensions import db</w:t>
              <w:br/>
              <w:t>from app.models import Analysis, Job</w:t>
              <w:br/>
              <w:br/>
              <w:t>class DashboardService:</w:t>
              <w:br/>
              <w:t xml:space="preserve">    """Handles SQL-driven aggregation metrics for the user risk summary dashboard."""</w:t>
              <w:br/>
              <w:br/>
              <w:t xml:space="preserve">    @staticmethod</w:t>
              <w:br/>
              <w:t xml:space="preserve">    def get_summary(user_id):</w:t>
              <w:br/>
              <w:t xml:space="preserve">        """</w:t>
              <w:br/>
              <w:t xml:space="preserve">        Derives summary statistics (totals, distributions, averages, recent lists)</w:t>
              <w:br/>
              <w:t xml:space="preserve">        directly using SQL aggregate queries for scalability.</w:t>
              <w:br/>
              <w:t xml:space="preserve">        """</w:t>
              <w:br/>
              <w:t xml:space="preserve">        # 1. SQL Count total analyses</w:t>
              <w:br/>
              <w:t xml:space="preserve">        total_analyses = db.session.query(db.func.count(Analysis.id))\</w:t>
              <w:br/>
              <w:t xml:space="preserve">            .filter_by(user_id=user_id)\</w:t>
              <w:br/>
              <w:t xml:space="preserve">            .scalar() or 0</w:t>
              <w:br/>
              <w:br/>
              <w:t xml:space="preserve">        # 2. SQL Group-by count for risk distribution</w:t>
              <w:br/>
              <w:t xml:space="preserve">        distribution = {</w:t>
              <w:br/>
              <w:t xml:space="preserve">            "low": 0,</w:t>
              <w:br/>
              <w:t xml:space="preserve">            "medium": 0,</w:t>
              <w:br/>
              <w:t xml:space="preserve">            "high": 0,</w:t>
              <w:br/>
              <w:t xml:space="preserve">            "critical": 0</w:t>
              <w:br/>
              <w:t xml:space="preserve">        }</w:t>
              <w:br/>
              <w:t xml:space="preserve">        </w:t>
              <w:br/>
              <w:t xml:space="preserve">        distribution_rows = db.session.query(</w:t>
              <w:br/>
              <w:t xml:space="preserve">            Analysis.risk_level,</w:t>
              <w:br/>
              <w:t xml:space="preserve">            db.func.count(Analysis.id)</w:t>
              <w:br/>
              <w:t xml:space="preserve">        ).filter_by(user_id=user_id).group_by(Analysis.risk_level).all()</w:t>
              <w:br/>
              <w:br/>
              <w:t xml:space="preserve">        for risk_level, count in distribution_rows:</w:t>
              <w:br/>
              <w:t xml:space="preserve">            key = risk_level.lower()</w:t>
              <w:br/>
              <w:t xml:space="preserve">            if key in distribution:</w:t>
              <w:br/>
              <w:t xml:space="preserve">                distribution[key] = count</w:t>
              <w:br/>
              <w:br/>
              <w:t xml:space="preserve">        # 3. SQL Average score calculation</w:t>
              <w:br/>
              <w:t xml:space="preserve">        avg_score = db.session.query(db.func.avg(Analysis.final_score))\</w:t>
              <w:br/>
              <w:t xml:space="preserve">            .filter_by(user_id=user_id)\</w:t>
              <w:br/>
              <w:t xml:space="preserve">            .scalar()</w:t>
            </w:r>
          </w:p>
          <w:p>
            <w:pPr>
              <w:spacing w:before="0" w:after="20" w:line="252" w:lineRule="auto"/>
            </w:pPr>
            <w:r>
              <w:rPr>
                <w:rFonts w:ascii="Consolas" w:hAnsi="Consolas"/>
                <w:color w:val="1E293B"/>
                <w:sz w:val="16"/>
              </w:rPr>
              <w:t xml:space="preserve">            </w:t>
              <w:br/>
              <w:t xml:space="preserve">        average_score = round(float(avg_score), 1) if avg_score is not None else 0.0</w:t>
              <w:br/>
              <w:br/>
              <w:t xml:space="preserve">        # 4. Fetch 5 most recent analyses with eager loaded Jobs</w:t>
              <w:br/>
              <w:t xml:space="preserve">        recent_items = db.session.query(Analysis)\</w:t>
              <w:br/>
              <w:t xml:space="preserve">            .options(joinedload(Analysis.job))\</w:t>
              <w:br/>
              <w:t xml:space="preserve">            .filter_by(user_id=user_id)\</w:t>
              <w:br/>
              <w:t xml:space="preserve">            .order_by(Analysis.analyzed_at.desc())\</w:t>
              <w:br/>
              <w:t xml:space="preserve">            .limit(5)\</w:t>
              <w:br/>
              <w:t xml:space="preserve">            .all()</w:t>
              <w:br/>
              <w:br/>
              <w:t xml:space="preserve">        recent_serialized = []</w:t>
              <w:br/>
              <w:t xml:space="preserve">        for item in recent_items:</w:t>
              <w:br/>
              <w:t xml:space="preserve">            recent_serialized.append({</w:t>
              <w:br/>
              <w:t xml:space="preserve">                "analysis_id": item.id,</w:t>
              <w:br/>
              <w:t xml:space="preserve">                "job": {</w:t>
              <w:br/>
              <w:t xml:space="preserve">                    "id": item.job.id,</w:t>
              <w:br/>
              <w:t xml:space="preserve">                    "title": item.job.title,</w:t>
              <w:br/>
              <w:t xml:space="preserve">                    "company": item.job.company,</w:t>
              <w:br/>
              <w:t xml:space="preserve">                    "location": item.job.location</w:t>
              <w:br/>
              <w:t xml:space="preserve">                },</w:t>
              <w:br/>
              <w:t xml:space="preserve">                "analysis": {</w:t>
              <w:br/>
              <w:t xml:space="preserve">                    "prediction": item.prediction,</w:t>
              <w:br/>
              <w:t xml:space="preserve">                    "ml_score": item.ml_score,</w:t>
              <w:br/>
              <w:t xml:space="preserve">                    "rule_score": item.rule_score,</w:t>
              <w:br/>
              <w:t xml:space="preserve">                    "final_score": item.final_score,</w:t>
              <w:br/>
              <w:t xml:space="preserve">                    "risk_level": item.risk_level,</w:t>
              <w:br/>
              <w:t xml:space="preserve">                    "analyzed_at": item.analyzed_at.isoformat()</w:t>
              <w:br/>
              <w:t xml:space="preserve">                }</w:t>
              <w:br/>
              <w:t xml:space="preserve">            })</w:t>
              <w:br/>
              <w:br/>
              <w:t xml:space="preserve">        # 5. Calculate last 7 days weekly scans and threats</w:t>
              <w:br/>
              <w:t xml:space="preserve">        from datetime import datetime, timezone, timedelta</w:t>
              <w:br/>
              <w:t xml:space="preserve">        today = datetime.now(timezone.utc).date()</w:t>
              <w:br/>
              <w:t xml:space="preserve">        days_list = [today - timedelta(days=i) for i in range(6, -1, -1)]</w:t>
              <w:br/>
              <w:t xml:space="preserve">        start_date = datetime.combine(days_list[0], datetime.min.time(), tzinfo=timezone.utc)</w:t>
              <w:br/>
              <w:t xml:space="preserve">        </w:t>
              <w:br/>
              <w:t xml:space="preserve">        rows = db.session.query(Analysis.analyzed_at, Analysis.risk_level)\</w:t>
              <w:br/>
              <w:t xml:space="preserve">            .filter(Analysis.user_id == user_id, Analysis.analyzed_at &gt;= start_date)\</w:t>
              <w:br/>
              <w:t xml:space="preserve">            .all()</w:t>
            </w:r>
          </w:p>
          <w:p>
            <w:pPr>
              <w:spacing w:before="0" w:after="20" w:line="252" w:lineRule="auto"/>
            </w:pPr>
            <w:r>
              <w:rPr>
                <w:rFonts w:ascii="Consolas" w:hAnsi="Consolas"/>
                <w:color w:val="1E293B"/>
                <w:sz w:val="16"/>
              </w:rPr>
              <w:t xml:space="preserve">            </w:t>
              <w:br/>
              <w:t xml:space="preserve">        daily_stats = {d: {"scans": 0, "threats": 0} for d in days_list}</w:t>
              <w:br/>
              <w:t xml:space="preserve">        for analyzed_at, risk_level in rows:</w:t>
              <w:br/>
              <w:t xml:space="preserve">            dt = analyzed_at.date()</w:t>
              <w:br/>
              <w:t xml:space="preserve">            if dt in daily_stats:</w:t>
              <w:br/>
              <w:t xml:space="preserve">                daily_stats[dt]["scans"] += 1</w:t>
              <w:br/>
              <w:t xml:space="preserve">                if risk_level in ['HIGH', 'CRITICAL']:</w:t>
              <w:br/>
              <w:t xml:space="preserve">                    daily_stats[dt]["threats"] += 1</w:t>
              <w:br/>
              <w:t xml:space="preserve">                    </w:t>
              <w:br/>
              <w:t xml:space="preserve">        weekly_trends = []</w:t>
              <w:br/>
              <w:t xml:space="preserve">        for d in days_list:</w:t>
              <w:br/>
              <w:t xml:space="preserve">            weekly_trends.append({</w:t>
              <w:br/>
              <w:t xml:space="preserve">                "day": d.strftime('%a'),</w:t>
              <w:br/>
              <w:t xml:space="preserve">                "scans": daily_stats[d]["scans"],</w:t>
              <w:br/>
              <w:t xml:space="preserve">                "threats": daily_stats[d]["threats"]</w:t>
              <w:br/>
              <w:t xml:space="preserve">            })</w:t>
              <w:br/>
              <w:br/>
              <w:t xml:space="preserve">        return {</w:t>
              <w:br/>
              <w:t xml:space="preserve">            "total_analyses": total_analyses,</w:t>
              <w:br/>
              <w:t xml:space="preserve">            "risk_distribution": distribution,</w:t>
              <w:br/>
              <w:t xml:space="preserve">            "average_score": average_score,</w:t>
              <w:br/>
              <w:t xml:space="preserve">            "weekly_trends": weekly_trends,</w:t>
              <w:br/>
              <w:t xml:space="preserve">            "recent_analyses": recent_serialized</w:t>
              <w:br/>
              <w:t xml:space="preserve">        }</w:t>
            </w:r>
          </w:p>
        </w:tc>
      </w:tr>
    </w:tbl>
    <w:p>
      <w:pPr>
        <w:spacing w:before="0" w:after="120"/>
      </w:pPr>
    </w:p>
    <w:p>
      <w:pPr>
        <w:pStyle w:val="Heading2"/>
      </w:pPr>
      <w:r>
        <w:rPr>
          <w:rFonts w:ascii="Calibri" w:hAnsi="Calibri"/>
          <w:color w:val="1E293B"/>
          <w:sz w:val="24"/>
        </w:rPr>
        <w:t>2.28 export_service.py</w:t>
      </w:r>
    </w:p>
    <w:p>
      <w:pPr>
        <w:spacing w:before="0" w:after="80"/>
      </w:pPr>
      <w:r>
        <w:rPr>
          <w:rFonts w:ascii="Consolas" w:hAnsi="Consolas"/>
          <w:color w:val="0F766E"/>
          <w:sz w:val="17"/>
        </w:rPr>
        <w:t>Path: backend/app/services/export_service.py  •  Lines: 331  •  Size: 13,263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io</w:t>
              <w:br/>
              <w:t>import csv</w:t>
              <w:br/>
              <w:t>from datetime import datetime, timezone</w:t>
              <w:br/>
              <w:t>from xml.sax.saxutils import escape as xml_escape</w:t>
              <w:br/>
              <w:t>from reportlab.lib.pagesizes import letter</w:t>
              <w:br/>
              <w:t>from reportlab.lib import colors</w:t>
              <w:br/>
              <w:t>from reportlab.lib.styles import getSampleStyleSheet, ParagraphStyle</w:t>
              <w:br/>
              <w:t>from reportlab.platypus import (</w:t>
              <w:br/>
              <w:t xml:space="preserve">    SimpleDocTemplate, Paragraph, Spacer, Table, TableStyle</w:t>
              <w:br/>
              <w:t>)</w:t>
              <w:br/>
              <w:t>from reportlab.pdfgen import canvas</w:t>
              <w:br/>
              <w:t>from app.services.analysis_history_service import AnalysisHistoryService</w:t>
              <w:br/>
              <w:br/>
              <w:t>class NumberedCanvas(canvas.Canvas):</w:t>
              <w:br/>
              <w:t xml:space="preserve">    """Canvas for adding page numbers and running header/footer."""</w:t>
              <w:br/>
              <w:t xml:space="preserve">    def __init__(self, *args, **kwargs):</w:t>
              <w:br/>
              <w:t xml:space="preserve">        super().__init__(*args, **kwargs)</w:t>
              <w:br/>
              <w:t xml:space="preserve">        self._saved_page_states = []</w:t>
              <w:br/>
              <w:br/>
              <w:t xml:space="preserve">    def showPage(self):</w:t>
              <w:br/>
              <w:t xml:space="preserve">        self._saved_page_states.append(dict(self.__dict__))</w:t>
              <w:br/>
              <w:t xml:space="preserve">        self._startPage()</w:t>
              <w:br/>
              <w:br/>
              <w:t xml:space="preserve">    def save(self):</w:t>
              <w:br/>
              <w:t xml:space="preserve">        num_pages = len(self._saved_page_states)</w:t>
              <w:br/>
              <w:t xml:space="preserve">        for state in self._saved_page_states:</w:t>
              <w:br/>
              <w:t xml:space="preserve">            self.__dict__.update(state)</w:t>
              <w:br/>
              <w:t xml:space="preserve">            self.draw_page_decorations(num_pages)</w:t>
              <w:br/>
              <w:t xml:space="preserve">            super().showPage()</w:t>
              <w:br/>
              <w:t xml:space="preserve">        super().save()</w:t>
              <w:br/>
              <w:br/>
              <w:t xml:space="preserve">    def draw_page_decorations(self, page_count):</w:t>
              <w:br/>
              <w:t xml:space="preserve">        self.saveState()</w:t>
              <w:br/>
              <w:t xml:space="preserve">        self.setFont("Helvetica", 8)</w:t>
              <w:br/>
              <w:t xml:space="preserve">        self.setFillColor(colors.HexColor("#64748B"))</w:t>
              <w:br/>
              <w:t xml:space="preserve">        </w:t>
              <w:br/>
              <w:t xml:space="preserve">        # Top header rule</w:t>
              <w:br/>
              <w:t xml:space="preserve">        self.setStrokeColor(colors.HexColor("#E2E8F0"))</w:t>
              <w:br/>
              <w:t xml:space="preserve">        self.setLineWidth(0.5)</w:t>
              <w:br/>
              <w:t xml:space="preserve">        self.line(40, 755, 572, 755)</w:t>
            </w:r>
          </w:p>
          <w:p>
            <w:pPr>
              <w:spacing w:before="0" w:after="20" w:line="252" w:lineRule="auto"/>
            </w:pPr>
            <w:r>
              <w:rPr>
                <w:rFonts w:ascii="Consolas" w:hAnsi="Consolas"/>
                <w:color w:val="1E293B"/>
                <w:sz w:val="16"/>
              </w:rPr>
              <w:t xml:space="preserve">        self.drawString(40, 760, "JobShield AI Security Analytics • Forensic Scan History Report")</w:t>
              <w:br/>
              <w:t xml:space="preserve">        </w:t>
              <w:br/>
              <w:t xml:space="preserve">        # Bottom footer rule</w:t>
              <w:br/>
              <w:t xml:space="preserve">        self.line(40, 45, 572, 45)</w:t>
              <w:br/>
              <w:t xml:space="preserve">        self.drawString(40, 32, "CONFIDENTIAL &amp; PROPRIETARY — FOR PERSONAL &amp; COMPLIANCE AUDITING ONLY")</w:t>
              <w:br/>
              <w:t xml:space="preserve">        self.drawRightString(572, 32, f"Page {self._pageNumber} of {page_count}")</w:t>
              <w:br/>
              <w:t xml:space="preserve">        self.restoreState()</w:t>
              <w:br/>
              <w:br/>
              <w:br/>
              <w:t>class ExportService:</w:t>
              <w:br/>
              <w:t xml:space="preserve">    @classmethod</w:t>
              <w:br/>
              <w:t xml:space="preserve">    def generate_csv(cls, analyses):</w:t>
              <w:br/>
              <w:t xml:space="preserve">        """</w:t>
              <w:br/>
              <w:t xml:space="preserve">        Generates RFC 4180 compliant CSV bytes from analysis models.</w:t>
              <w:br/>
              <w:t xml:space="preserve">        Escapes commas, quotes, line breaks, and handles missing values.</w:t>
              <w:br/>
              <w:t xml:space="preserve">        Prepends UTF-8 BOM (\ufeff) for seamless Microsoft Excel and Google Sheets compatibility.</w:t>
              <w:br/>
              <w:t xml:space="preserve">        """</w:t>
              <w:br/>
              <w:t xml:space="preserve">        output = io.StringIO()</w:t>
              <w:br/>
              <w:t xml:space="preserve">        output.write('\ufeff')</w:t>
              <w:br/>
              <w:t xml:space="preserve">        writer = csv.writer(output, quoting=csv.QUOTE_MINIMAL)</w:t>
              <w:br/>
              <w:br/>
              <w:t xml:space="preserve">        # Header row</w:t>
              <w:br/>
              <w:t xml:space="preserve">        writer.writerow([</w:t>
              <w:br/>
              <w:t xml:space="preserve">            "Analysis ID",</w:t>
              <w:br/>
              <w:t xml:space="preserve">            "Company",</w:t>
              <w:br/>
              <w:t xml:space="preserve">            "Job Title",</w:t>
              <w:br/>
              <w:t xml:space="preserve">            "Classification",</w:t>
              <w:br/>
              <w:t xml:space="preserve">            "Risk Level",</w:t>
              <w:br/>
              <w:t xml:space="preserve">            "Risk Score (0-100)",</w:t>
              <w:br/>
              <w:t xml:space="preserve">            "Trust Score (0-100)",</w:t>
              <w:br/>
              <w:t xml:space="preserve">            "Confidence (%)",</w:t>
              <w:br/>
              <w:t xml:space="preserve">            "Domain",</w:t>
              <w:br/>
              <w:t xml:space="preserve">            "Location",</w:t>
              <w:br/>
              <w:t xml:space="preserve">            "Salary",</w:t>
              <w:br/>
              <w:t xml:space="preserve">            "Employment Type",</w:t>
              <w:br/>
              <w:t xml:space="preserve">            "Scan Date (UTC)",</w:t>
              <w:br/>
              <w:t xml:space="preserve">            "Red Flags Found",</w:t>
              <w:br/>
              <w:t xml:space="preserve">            "Flag Details",</w:t>
              <w:br/>
              <w:t xml:space="preserve">            "Forensic Summary"</w:t>
              <w:br/>
              <w:t xml:space="preserve">        ])</w:t>
            </w:r>
          </w:p>
          <w:p>
            <w:pPr>
              <w:spacing w:before="0" w:after="20" w:line="252" w:lineRule="auto"/>
            </w:pPr>
            <w:r>
              <w:rPr>
                <w:rFonts w:ascii="Consolas" w:hAnsi="Consolas"/>
                <w:color w:val="1E293B"/>
                <w:sz w:val="16"/>
              </w:rPr>
              <w:br/>
              <w:t xml:space="preserve">        for a in analyses:</w:t>
              <w:br/>
              <w:t xml:space="preserve">            job = getattr(a, 'job', None)</w:t>
              <w:br/>
              <w:t xml:space="preserve">            company = job.company if job else "Unknown Company"</w:t>
              <w:br/>
              <w:t xml:space="preserve">            title = job.title if job else "Untitled Position"</w:t>
              <w:br/>
              <w:t xml:space="preserve">            location = job.location if (job and job.location) else "N/A"</w:t>
              <w:br/>
              <w:t xml:space="preserve">            salary = job.salary if (job and job.salary) else "Not disclosed"</w:t>
              <w:br/>
              <w:t xml:space="preserve">            emp_type = job.employment_type if (job and job.employment_type) else "Full-time"</w:t>
              <w:br/>
              <w:t xml:space="preserve">            </w:t>
              <w:br/>
              <w:t xml:space="preserve">            # Extract domain cleanly</w:t>
              <w:br/>
              <w:t xml:space="preserve">            domain = AnalysisHistoryService.resolve_domain(job, getattr(a, 'flags', []))</w:t>
              <w:br/>
              <w:t xml:space="preserve">            if not domain:</w:t>
              <w:br/>
              <w:t xml:space="preserve">                domain = "NOT AVAILABLE"</w:t>
              <w:br/>
              <w:t xml:space="preserve">                </w:t>
              <w:br/>
              <w:t xml:space="preserve">            # Date</w:t>
              <w:br/>
              <w:t xml:space="preserve">            analyzed_at_str = a.analyzed_at.strftime("%Y-%m-%d %H:%M:%S UTC") if a.analyzed_at else "N/A"</w:t>
              <w:br/>
              <w:t xml:space="preserve">            </w:t>
              <w:br/>
              <w:t xml:space="preserve">            # Classification</w:t>
              <w:br/>
              <w:t xml:space="preserve">            classification = a.prediction if a.prediction else "SAFE"</w:t>
              <w:br/>
              <w:t xml:space="preserve">            if not a.prediction:</w:t>
              <w:br/>
              <w:t xml:space="preserve">                if a.final_score &gt;= 60:</w:t>
              <w:br/>
              <w:t xml:space="preserve">                    classification = "DANGER"</w:t>
              <w:br/>
              <w:t xml:space="preserve">                elif a.final_score &gt;= 30:</w:t>
              <w:br/>
              <w:t xml:space="preserve">                    classification = "CAUTION"</w:t>
              <w:br/>
              <w:t xml:space="preserve">                else:</w:t>
              <w:br/>
              <w:t xml:space="preserve">                    classification = "SAFE"</w:t>
              <w:br/>
              <w:br/>
              <w:t xml:space="preserve">            # Flags summary</w:t>
              <w:br/>
              <w:t xml:space="preserve">            flags = getattr(a, 'flags', [])</w:t>
              <w:br/>
              <w:t xml:space="preserve">            flag_count = len(flags)</w:t>
              <w:br/>
              <w:t xml:space="preserve">            flag_details = " | ".join([f"[{f.severity.upper()}] {f.category}: {f.message}" for f in flags]) if flags else "None"</w:t>
              <w:br/>
              <w:t xml:space="preserve">            explanation = a.explanation or "No forensic narrative generated."</w:t>
              <w:br/>
              <w:br/>
              <w:t xml:space="preserve">            writer.writerow([</w:t>
              <w:br/>
              <w:t xml:space="preserve">                a.id,</w:t>
              <w:br/>
              <w:t xml:space="preserve">                company,</w:t>
              <w:br/>
              <w:t xml:space="preserve">                title,</w:t>
              <w:br/>
              <w:t xml:space="preserve">                classification,</w:t>
              <w:br/>
              <w:t xml:space="preserve">                a.risk_level,</w:t>
              <w:br/>
              <w:t xml:space="preserve">                a.final_score,</w:t>
            </w:r>
          </w:p>
          <w:p>
            <w:pPr>
              <w:spacing w:before="0" w:after="20" w:line="252" w:lineRule="auto"/>
            </w:pPr>
            <w:r>
              <w:rPr>
                <w:rFonts w:ascii="Consolas" w:hAnsi="Consolas"/>
                <w:color w:val="1E293B"/>
                <w:sz w:val="16"/>
              </w:rPr>
              <w:t xml:space="preserve">                max(0, 100 - a.final_score),</w:t>
              <w:br/>
              <w:t xml:space="preserve">                int(round(a.confidence * 100)) if a.confidence else 85,</w:t>
              <w:br/>
              <w:t xml:space="preserve">                domain,</w:t>
              <w:br/>
              <w:t xml:space="preserve">                location,</w:t>
              <w:br/>
              <w:t xml:space="preserve">                salary,</w:t>
              <w:br/>
              <w:t xml:space="preserve">                emp_type,</w:t>
              <w:br/>
              <w:t xml:space="preserve">                analyzed_at_str,</w:t>
              <w:br/>
              <w:t xml:space="preserve">                flag_count,</w:t>
              <w:br/>
              <w:t xml:space="preserve">                flag_details,</w:t>
              <w:br/>
              <w:t xml:space="preserve">                explanation</w:t>
              <w:br/>
              <w:t xml:space="preserve">            ])</w:t>
              <w:br/>
              <w:br/>
              <w:t xml:space="preserve">        return output.getvalue().encode('utf-8-sig')</w:t>
              <w:br/>
              <w:br/>
              <w:t xml:space="preserve">    @classmethod</w:t>
              <w:br/>
              <w:t xml:space="preserve">    def generate_pdf(cls, analyses, user_name="User"):</w:t>
              <w:br/>
              <w:t xml:space="preserve">        """</w:t>
              <w:br/>
              <w:t xml:space="preserve">        Generates publication-quality PDF bytes from user analysis models using ReportLab.</w:t>
              <w:br/>
              <w:t xml:space="preserve">        Handles empty histories, XML escaping, color badges, and clean pagination.</w:t>
              <w:br/>
              <w:t xml:space="preserve">        """</w:t>
              <w:br/>
              <w:t xml:space="preserve">        buffer = io.BytesIO()</w:t>
              <w:br/>
              <w:t xml:space="preserve">        doc = SimpleDocTemplate(</w:t>
              <w:br/>
              <w:t xml:space="preserve">            buffer,</w:t>
              <w:br/>
              <w:t xml:space="preserve">            pagesize=letter,</w:t>
              <w:br/>
              <w:t xml:space="preserve">            leftMargin=40,</w:t>
              <w:br/>
              <w:t xml:space="preserve">            rightMargin=40,</w:t>
              <w:br/>
              <w:t xml:space="preserve">            topMargin=55,</w:t>
              <w:br/>
              <w:t xml:space="preserve">            bottomMargin=55</w:t>
              <w:br/>
              <w:t xml:space="preserve">        )</w:t>
              <w:br/>
              <w:br/>
              <w:t xml:space="preserve">        styles = getSampleStyleSheet()</w:t>
              <w:br/>
              <w:t xml:space="preserve">        </w:t>
              <w:br/>
              <w:t xml:space="preserve">        title_style = ParagraphStyle(</w:t>
              <w:br/>
              <w:t xml:space="preserve">            'DocTitle',</w:t>
              <w:br/>
              <w:t xml:space="preserve">            parent=styles['Normal'],</w:t>
              <w:br/>
              <w:t xml:space="preserve">            fontName='Helvetica-Bold',</w:t>
              <w:br/>
              <w:t xml:space="preserve">            fontSize=20,</w:t>
              <w:br/>
              <w:t xml:space="preserve">            leading=24,</w:t>
              <w:br/>
              <w:t xml:space="preserve">            textColor=colors.HexColor('#0F172A')</w:t>
              <w:br/>
              <w:t xml:space="preserve">        )</w:t>
            </w:r>
          </w:p>
          <w:p>
            <w:pPr>
              <w:spacing w:before="0" w:after="20" w:line="252" w:lineRule="auto"/>
            </w:pPr>
            <w:r>
              <w:rPr>
                <w:rFonts w:ascii="Consolas" w:hAnsi="Consolas"/>
                <w:color w:val="1E293B"/>
                <w:sz w:val="16"/>
              </w:rPr>
              <w:t xml:space="preserve">        subtitle_style = ParagraphStyle(</w:t>
              <w:br/>
              <w:t xml:space="preserve">            'DocSubtitle',</w:t>
              <w:br/>
              <w:t xml:space="preserve">            parent=styles['Normal'],</w:t>
              <w:br/>
              <w:t xml:space="preserve">            fontName='Helvetica',</w:t>
              <w:br/>
              <w:t xml:space="preserve">            fontSize=10,</w:t>
              <w:br/>
              <w:t xml:space="preserve">            leading=14,</w:t>
              <w:br/>
              <w:t xml:space="preserve">            textColor=colors.HexColor('#475569')</w:t>
              <w:br/>
              <w:t xml:space="preserve">        )</w:t>
              <w:br/>
              <w:t xml:space="preserve">        section_style = ParagraphStyle(</w:t>
              <w:br/>
              <w:t xml:space="preserve">            'SectionHeader',</w:t>
              <w:br/>
              <w:t xml:space="preserve">            parent=styles['Normal'],</w:t>
              <w:br/>
              <w:t xml:space="preserve">            fontName='Helvetica-Bold',</w:t>
              <w:br/>
              <w:t xml:space="preserve">            fontSize=12,</w:t>
              <w:br/>
              <w:t xml:space="preserve">            leading=16,</w:t>
              <w:br/>
              <w:t xml:space="preserve">            textColor=colors.HexColor('#0F766E'),</w:t>
              <w:br/>
              <w:t xml:space="preserve">            spaceBefore=14,</w:t>
              <w:br/>
              <w:t xml:space="preserve">            spaceAfter=6</w:t>
              <w:br/>
              <w:t xml:space="preserve">        )</w:t>
              <w:br/>
              <w:t xml:space="preserve">        body_style = ParagraphStyle(</w:t>
              <w:br/>
              <w:t xml:space="preserve">            'Body',</w:t>
              <w:br/>
              <w:t xml:space="preserve">            parent=styles['Normal'],</w:t>
              <w:br/>
              <w:t xml:space="preserve">            fontName='Helvetica',</w:t>
              <w:br/>
              <w:t xml:space="preserve">            fontSize=8.5,</w:t>
              <w:br/>
              <w:t xml:space="preserve">            leading=11,</w:t>
              <w:br/>
              <w:t xml:space="preserve">            textColor=colors.HexColor('#1E293B')</w:t>
              <w:br/>
              <w:t xml:space="preserve">        )</w:t>
              <w:br/>
              <w:t xml:space="preserve">        cell_sub = ParagraphStyle(</w:t>
              <w:br/>
              <w:t xml:space="preserve">            'CellSub',</w:t>
              <w:br/>
              <w:t xml:space="preserve">            parent=styles['Normal'],</w:t>
              <w:br/>
              <w:t xml:space="preserve">            fontName='Helvetica',</w:t>
              <w:br/>
              <w:t xml:space="preserve">            fontSize=7.5,</w:t>
              <w:br/>
              <w:t xml:space="preserve">            leading=9,</w:t>
              <w:br/>
              <w:t xml:space="preserve">            textColor=colors.HexColor('#64748B')</w:t>
              <w:br/>
              <w:t xml:space="preserve">        )</w:t>
              <w:br/>
              <w:t xml:space="preserve">        badge_style = ParagraphStyle(</w:t>
              <w:br/>
              <w:t xml:space="preserve">            'Badge',</w:t>
              <w:br/>
              <w:t xml:space="preserve">            parent=styles['Normal'],</w:t>
              <w:br/>
              <w:t xml:space="preserve">            fontName='Helvetica-Bold',</w:t>
              <w:br/>
              <w:t xml:space="preserve">            fontSize=8,</w:t>
              <w:br/>
              <w:t xml:space="preserve">            leading=10,</w:t>
            </w:r>
          </w:p>
          <w:p>
            <w:pPr>
              <w:spacing w:before="0" w:after="20" w:line="252" w:lineRule="auto"/>
            </w:pPr>
            <w:r>
              <w:rPr>
                <w:rFonts w:ascii="Consolas" w:hAnsi="Consolas"/>
                <w:color w:val="1E293B"/>
                <w:sz w:val="16"/>
              </w:rPr>
              <w:t xml:space="preserve">            alignment=1</w:t>
              <w:br/>
              <w:t xml:space="preserve">        )</w:t>
              <w:br/>
              <w:br/>
              <w:t xml:space="preserve">        story = []</w:t>
              <w:br/>
              <w:br/>
              <w:t xml:space="preserve">        # Document Header</w:t>
              <w:br/>
              <w:t xml:space="preserve">        story.append(Paragraph("JobShield AI Threat Intelligence", title_style))</w:t>
              <w:br/>
              <w:t xml:space="preserve">        now_utc = datetime.now(timezone.utc).strftime('%B %d, %Y at %H:%M UTC')</w:t>
              <w:br/>
              <w:t xml:space="preserve">        safe_user_name = xml_escape(str(user_name or "Valued User"))</w:t>
              <w:br/>
              <w:t xml:space="preserve">        story.append(Paragraph(f"Scan History &amp; Forensic Audit Dossier for {safe_user_name} • Generated {now_utc}", subtitle_style))</w:t>
              <w:br/>
              <w:t xml:space="preserve">        story.append(Spacer(1, 12))</w:t>
              <w:br/>
              <w:br/>
              <w:t xml:space="preserve">        # Metrics Summary Block</w:t>
              <w:br/>
              <w:t xml:space="preserve">        total_scans = len(analyses)</w:t>
              <w:br/>
              <w:t xml:space="preserve">        safe_count = sum(1 for a in analyses if a.final_score &lt; 30)</w:t>
              <w:br/>
              <w:t xml:space="preserve">        susp_count = sum(1 for a in analyses if 30 &lt;= a.final_score &lt; 60)</w:t>
              <w:br/>
              <w:t xml:space="preserve">        scam_count = sum(1 for a in analyses if a.final_score &gt;= 60)</w:t>
              <w:br/>
              <w:br/>
              <w:t xml:space="preserve">        summary_data = [</w:t>
              <w:br/>
              <w:t xml:space="preserve">            [</w:t>
              <w:br/>
              <w:t xml:space="preserve">                Paragraph("&lt;b&gt;Total Scanned&lt;/b&gt;", cell_sub),</w:t>
              <w:br/>
              <w:t xml:space="preserve">                Paragraph("&lt;b&gt;Verified Safe&lt;/b&gt;", cell_sub),</w:t>
              <w:br/>
              <w:t xml:space="preserve">                Paragraph("&lt;b&gt;Suspicious&lt;/b&gt;", cell_sub),</w:t>
              <w:br/>
              <w:t xml:space="preserve">                Paragraph("&lt;b&gt;Scams Detected&lt;/b&gt;", cell_sub)</w:t>
              <w:br/>
              <w:t xml:space="preserve">            ],</w:t>
              <w:br/>
              <w:t xml:space="preserve">            [</w:t>
              <w:br/>
              <w:t xml:space="preserve">                Paragraph(f"&lt;font size=14 color='#0F172A'&gt;&lt;b&gt;{total_scans}&lt;/b&gt;&lt;/font&gt;", body_style),</w:t>
              <w:br/>
              <w:t xml:space="preserve">                Paragraph(f"&lt;font size=14 color='#16A34A'&gt;&lt;b&gt;{safe_count}&lt;/b&gt;&lt;/font&gt;", body_style),</w:t>
              <w:br/>
              <w:t xml:space="preserve">                Paragraph(f"&lt;font size=14 color='#D97706'&gt;&lt;b&gt;{susp_count}&lt;/b&gt;&lt;/font&gt;", body_style),</w:t>
              <w:br/>
              <w:t xml:space="preserve">                Paragraph(f"&lt;font size=14 color='#DC2626'&gt;&lt;b&gt;{scam_count}&lt;/b&gt;&lt;/font&gt;", body_style)</w:t>
              <w:br/>
              <w:t xml:space="preserve">            ]</w:t>
              <w:br/>
              <w:t xml:space="preserve">        ]</w:t>
              <w:br/>
              <w:t xml:space="preserve">        summary_table = Table(summary_data, colWidths=[133, 133, 133, 133])</w:t>
              <w:br/>
              <w:t xml:space="preserve">        summary_table.setStyle(TableStyle([</w:t>
              <w:br/>
              <w:t xml:space="preserve">            ('BACKGROUND', (0, 0), (-1, -1), colors.HexColor('#F8FAFC')),</w:t>
              <w:br/>
              <w:t xml:space="preserve">            ('BOX', (0, 0), (-1, -1), 0.5, colors.HexColor('#E2E8F0')),</w:t>
              <w:br/>
              <w:t xml:space="preserve">            ('INNERGRID', (0, 0), (-1, -1), 0.5, colors.HexColor('#E2E8F0')),</w:t>
              <w:br/>
              <w:t xml:space="preserve">            ('TOPPADDING', (0, 0), (-1, -1), 6),</w:t>
              <w:br/>
              <w:t xml:space="preserve">            ('BOTTOMPADDING', (0, 0), (-1, -1), 6),</w:t>
              <w:br/>
              <w:t xml:space="preserve">            ('LEFTPADDING', (0, 0), (-1, -1), 10),</w:t>
            </w:r>
          </w:p>
          <w:p>
            <w:pPr>
              <w:spacing w:before="0" w:after="20" w:line="252" w:lineRule="auto"/>
            </w:pPr>
            <w:r>
              <w:rPr>
                <w:rFonts w:ascii="Consolas" w:hAnsi="Consolas"/>
                <w:color w:val="1E293B"/>
                <w:sz w:val="16"/>
              </w:rPr>
              <w:t xml:space="preserve">            ('RIGHTPADDING', (0, 0), (-1, -1), 10),</w:t>
              <w:br/>
              <w:t xml:space="preserve">        ]))</w:t>
              <w:br/>
              <w:t xml:space="preserve">        story.append(summary_table)</w:t>
              <w:br/>
              <w:t xml:space="preserve">        story.append(Spacer(1, 16))</w:t>
              <w:br/>
              <w:br/>
              <w:t xml:space="preserve">        # Scan Records Table</w:t>
              <w:br/>
              <w:t xml:space="preserve">        story.append(Paragraph("Scanned Job Records", section_style))</w:t>
              <w:br/>
              <w:br/>
              <w:t xml:space="preserve">        if not analyses:</w:t>
              <w:br/>
              <w:t xml:space="preserve">            empty_style = ParagraphStyle('Empty', parent=styles['Normal'], fontName='Helvetica', fontSize=10, textColor=colors.HexColor('#64748B'), alignment=1)</w:t>
              <w:br/>
              <w:t xml:space="preserve">            story.append(Spacer(1, 24))</w:t>
              <w:br/>
              <w:t xml:space="preserve">            story.append(Paragraph("No scan history records found for this user account.", empty_style))</w:t>
              <w:br/>
              <w:t xml:space="preserve">        else:</w:t>
              <w:br/>
              <w:t xml:space="preserve">            table_headers = [</w:t>
              <w:br/>
              <w:t xml:space="preserve">                Paragraph("&lt;b&gt;Date&lt;/b&gt;", cell_sub),</w:t>
              <w:br/>
              <w:t xml:space="preserve">                Paragraph("&lt;b&gt;Company / Job Title&lt;/b&gt;", cell_sub),</w:t>
              <w:br/>
              <w:t xml:space="preserve">                Paragraph("&lt;b&gt;Domain&lt;/b&gt;", cell_sub),</w:t>
              <w:br/>
              <w:t xml:space="preserve">                Paragraph("&lt;b&gt;Verdict&lt;/b&gt;", cell_sub),</w:t>
              <w:br/>
              <w:t xml:space="preserve">                Paragraph("&lt;b&gt;Scores&lt;/b&gt;", cell_sub),</w:t>
              <w:br/>
              <w:t xml:space="preserve">                Paragraph("&lt;b&gt;Flags &amp; Key Evidence&lt;/b&gt;", cell_sub),</w:t>
              <w:br/>
              <w:t xml:space="preserve">            ]</w:t>
              <w:br/>
              <w:t xml:space="preserve">            rows = [table_headers]</w:t>
              <w:br/>
              <w:br/>
              <w:t xml:space="preserve">            for a in analyses:</w:t>
              <w:br/>
              <w:t xml:space="preserve">                job = getattr(a, 'job', None)</w:t>
              <w:br/>
              <w:t xml:space="preserve">                raw_company = job.company if job else "Unknown Company"</w:t>
              <w:br/>
              <w:t xml:space="preserve">                raw_title = job.title if job else "Untitled Position"</w:t>
              <w:br/>
              <w:t xml:space="preserve">                raw_domain = AnalysisHistoryService.resolve_domain(job, getattr(a, 'flags', [])) or "NOT AVAILABLE"</w:t>
              <w:br/>
              <w:t xml:space="preserve">                date_str = a.analyzed_at.strftime("%b %d, %Y") if a.analyzed_at else "N/A"</w:t>
              <w:br/>
              <w:t xml:space="preserve">                </w:t>
              <w:br/>
              <w:t xml:space="preserve">                safe_company = xml_escape(raw_company)</w:t>
              <w:br/>
              <w:t xml:space="preserve">                safe_title = xml_escape(raw_title)</w:t>
              <w:br/>
              <w:t xml:space="preserve">                safe_domain = xml_escape(raw_domain)</w:t>
              <w:br/>
              <w:t xml:space="preserve">                </w:t>
              <w:br/>
              <w:t xml:space="preserve">                # Verdict badge formatting</w:t>
              <w:br/>
              <w:t xml:space="preserve">                if a.final_score &gt;= 60:</w:t>
              <w:br/>
              <w:t xml:space="preserve">                    v_label = "SCAM"</w:t>
              <w:br/>
              <w:t xml:space="preserve">                    v_color = "#DC2626"</w:t>
              <w:br/>
              <w:t xml:space="preserve">                elif a.final_score &gt;= 30:</w:t>
              <w:br/>
              <w:t xml:space="preserve">                    v_label = "SUSPICIOUS"</w:t>
            </w:r>
          </w:p>
          <w:p>
            <w:pPr>
              <w:spacing w:before="0" w:after="20" w:line="252" w:lineRule="auto"/>
            </w:pPr>
            <w:r>
              <w:rPr>
                <w:rFonts w:ascii="Consolas" w:hAnsi="Consolas"/>
                <w:color w:val="1E293B"/>
                <w:sz w:val="16"/>
              </w:rPr>
              <w:t xml:space="preserve">                    v_color = "#D97706"</w:t>
              <w:br/>
              <w:t xml:space="preserve">                else:</w:t>
              <w:br/>
              <w:t xml:space="preserve">                    v_label = "SAFE"</w:t>
              <w:br/>
              <w:t xml:space="preserve">                    v_color = "#16A34A"</w:t>
              <w:br/>
              <w:br/>
              <w:t xml:space="preserve">                verdict_p = Paragraph(f"&lt;font color='{v_color}'&gt;&lt;b&gt;{v_label}&lt;/b&gt;&lt;/font&gt;", badge_style)</w:t>
              <w:br/>
              <w:t xml:space="preserve">                </w:t>
              <w:br/>
              <w:t xml:space="preserve">                comp_p = Paragraph(f"&lt;b&gt;{safe_company}&lt;/b&gt;&lt;br/&gt;&lt;font color='#475569'&gt;{safe_title}&lt;/font&gt;", body_style)</w:t>
              <w:br/>
              <w:t xml:space="preserve">                domain_p = Paragraph(f"&lt;font color='#0F766E'&gt;{safe_domain}&lt;/font&gt;", body_style)</w:t>
              <w:br/>
              <w:t xml:space="preserve">                score_p = Paragraph(f"Risk: &lt;b&gt;{a.final_score}/100&lt;/b&gt;&lt;br/&gt;&lt;font color='#64748B'&gt;Trust: {max(0, 100 - a.final_score)}&lt;/font&gt;", body_style)</w:t>
              <w:br/>
              <w:t xml:space="preserve">                </w:t>
              <w:br/>
              <w:t xml:space="preserve">                flags = getattr(a, 'flags', [])</w:t>
              <w:br/>
              <w:t xml:space="preserve">                if flags:</w:t>
              <w:br/>
              <w:t xml:space="preserve">                    flag_items = []</w:t>
              <w:br/>
              <w:t xml:space="preserve">                    for f in flags[:3]:</w:t>
              <w:br/>
              <w:t xml:space="preserve">                        f_cat = xml_escape(f.category)</w:t>
              <w:br/>
              <w:t xml:space="preserve">                        f_msg = xml_escape(f.message[:50] + "..." if len(f.message) &gt; 50 else f.message)</w:t>
              <w:br/>
              <w:t xml:space="preserve">                        flag_items.append(f"• &lt;font color='#DC2626'&gt;&lt;b&gt;[{f_cat}]&lt;/b&gt;&lt;/font&gt; {f_msg}")</w:t>
              <w:br/>
              <w:t xml:space="preserve">                    </w:t>
              <w:br/>
              <w:t xml:space="preserve">                    if len(flags) &gt; 3:</w:t>
              <w:br/>
              <w:t xml:space="preserve">                        flag_items.append(f"&lt;font color='#64748B'&gt;&lt;i&gt;+{len(flags) - 3} more flags&lt;/i&gt;&lt;/font&gt;")</w:t>
              <w:br/>
              <w:t xml:space="preserve">                    flag_p = Paragraph("&lt;br/&gt;".join(flag_items), cell_sub)</w:t>
              <w:br/>
              <w:t xml:space="preserve">                else:</w:t>
              <w:br/>
              <w:t xml:space="preserve">                    flag_p = Paragraph("&lt;font color='#16A34A'&gt;✓ Zero threat indicators&lt;/font&gt;", cell_sub)</w:t>
              <w:br/>
              <w:br/>
              <w:t xml:space="preserve">                rows.append([</w:t>
              <w:br/>
              <w:t xml:space="preserve">                    Paragraph(date_str, cell_sub),</w:t>
              <w:br/>
              <w:t xml:space="preserve">                    comp_p,</w:t>
              <w:br/>
              <w:t xml:space="preserve">                    domain_p,</w:t>
              <w:br/>
              <w:t xml:space="preserve">                    verdict_p,</w:t>
              <w:br/>
              <w:t xml:space="preserve">                    score_p,</w:t>
              <w:br/>
              <w:t xml:space="preserve">                    flag_p</w:t>
              <w:br/>
              <w:t xml:space="preserve">                ])</w:t>
              <w:br/>
              <w:br/>
              <w:t xml:space="preserve">            # Column widths sum to 532 pt</w:t>
              <w:br/>
              <w:t xml:space="preserve">            col_widths = [62, 120, 85, 65, 60, 140]</w:t>
              <w:br/>
              <w:t xml:space="preserve">            records_table = Table(rows, colWidths=col_widths, repeatRows=1)</w:t>
              <w:br/>
              <w:t xml:space="preserve">            records_table.setStyle(TableStyle([</w:t>
              <w:br/>
              <w:t xml:space="preserve">                ('BACKGROUND', (0, 0), (-1, 0), colors.HexColor('#F1F5F9')),</w:t>
              <w:br/>
              <w:t xml:space="preserve">                ('BOX', (0, 0), (-1, -1), 0.5, colors.HexColor('#CBD5E1')),</w:t>
            </w:r>
          </w:p>
          <w:p>
            <w:pPr>
              <w:spacing w:before="0" w:after="20" w:line="252" w:lineRule="auto"/>
            </w:pPr>
            <w:r>
              <w:rPr>
                <w:rFonts w:ascii="Consolas" w:hAnsi="Consolas"/>
                <w:color w:val="1E293B"/>
                <w:sz w:val="16"/>
              </w:rPr>
              <w:t xml:space="preserve">                ('INNERGRID', (0, 0), (-1, -1), 0.5, colors.HexColor('#E2E8F0')),</w:t>
              <w:br/>
              <w:t xml:space="preserve">                ('VALIGN', (0, 0), (-1, -1), 'TOP'),</w:t>
              <w:br/>
              <w:t xml:space="preserve">                ('TOPPADDING', (0, 0), (-1, -1), 5),</w:t>
              <w:br/>
              <w:t xml:space="preserve">                ('BOTTOMPADDING', (0, 0), (-1, -1), 5),</w:t>
              <w:br/>
              <w:t xml:space="preserve">                ('LEFTPADDING', (0, 0), (-1, -1), 5),</w:t>
              <w:br/>
              <w:t xml:space="preserve">                ('RIGHTPADDING', (0, 0), (-1, -1), 5),</w:t>
              <w:br/>
              <w:t xml:space="preserve">            ]))</w:t>
              <w:br/>
              <w:t xml:space="preserve">            story.append(records_table)</w:t>
              <w:br/>
              <w:br/>
              <w:t xml:space="preserve">        doc.build(story, canvasmaker=NumberedCanvas)</w:t>
              <w:br/>
              <w:t xml:space="preserve">        return buffer.getvalue()</w:t>
            </w:r>
          </w:p>
        </w:tc>
      </w:tr>
    </w:tbl>
    <w:p>
      <w:pPr>
        <w:spacing w:before="0" w:after="120"/>
      </w:pPr>
    </w:p>
    <w:p>
      <w:pPr>
        <w:pStyle w:val="Heading2"/>
      </w:pPr>
      <w:r>
        <w:rPr>
          <w:rFonts w:ascii="Calibri" w:hAnsi="Calibri"/>
          <w:color w:val="1E293B"/>
          <w:sz w:val="24"/>
        </w:rPr>
        <w:t>2.29 saved_job_service.py</w:t>
      </w:r>
    </w:p>
    <w:p>
      <w:pPr>
        <w:spacing w:before="0" w:after="80"/>
      </w:pPr>
      <w:r>
        <w:rPr>
          <w:rFonts w:ascii="Consolas" w:hAnsi="Consolas"/>
          <w:color w:val="0F766E"/>
          <w:sz w:val="17"/>
        </w:rPr>
        <w:t>Path: backend/app/services/saved_job_service.py  •  Lines: 103  •  Size: 3,780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sqlalchemy.orm import joinedload</w:t>
              <w:br/>
              <w:t>from app.extensions import db</w:t>
              <w:br/>
              <w:t>from app.models import SavedJob, Job</w:t>
              <w:br/>
              <w:br/>
              <w:t>class SavedJobService:</w:t>
              <w:br/>
              <w:t xml:space="preserve">    """Handles adding, removing, and listing saved job postings for authenticated users."""</w:t>
              <w:br/>
              <w:br/>
              <w:t xml:space="preserve">    @staticmethod</w:t>
              <w:br/>
              <w:t xml:space="preserve">    def save_job(user_id, job_id):</w:t>
              <w:br/>
              <w:t xml:space="preserve">        """</w:t>
              <w:br/>
              <w:t xml:space="preserve">        Saves a job posting for a user.</w:t>
              <w:br/>
              <w:t xml:space="preserve">        Raises ValueError if the target job does not exist.</w:t>
              <w:br/>
              <w:t xml:space="preserve">        Idempotent: returns existing record if already saved.</w:t>
              <w:br/>
              <w:t xml:space="preserve">        """</w:t>
              <w:br/>
              <w:t xml:space="preserve">        # Verify Job exists</w:t>
              <w:br/>
              <w:t xml:space="preserve">        job = db.session.query(Job).filter_by(id=job_id).first()</w:t>
              <w:br/>
              <w:t xml:space="preserve">        if not job:</w:t>
              <w:br/>
              <w:t xml:space="preserve">            raise ValueError("Target job posting does not exist.")</w:t>
              <w:br/>
              <w:br/>
              <w:t xml:space="preserve">        # Check unique constraint violation prevention (idempotent lookup)</w:t>
              <w:br/>
              <w:t xml:space="preserve">        existing = db.session.query(SavedJob).filter_by(user_id=user_id, job_id=job_id).first()</w:t>
              <w:br/>
              <w:t xml:space="preserve">        if existing:</w:t>
              <w:br/>
              <w:t xml:space="preserve">            return existing</w:t>
              <w:br/>
              <w:br/>
              <w:t xml:space="preserve">        # Create new SavedJob association</w:t>
              <w:br/>
              <w:t xml:space="preserve">        saved_job = SavedJob(user_id=user_id, job_id=job_id)</w:t>
              <w:br/>
              <w:t xml:space="preserve">        db.session.add(saved_job)</w:t>
              <w:br/>
              <w:t xml:space="preserve">        db.session.commit()</w:t>
              <w:br/>
              <w:t xml:space="preserve">        return saved_job</w:t>
              <w:br/>
              <w:br/>
              <w:t xml:space="preserve">    @staticmethod</w:t>
              <w:br/>
              <w:t xml:space="preserve">    def unsave_job(user_id, job_id):</w:t>
              <w:br/>
              <w:t xml:space="preserve">        """</w:t>
              <w:br/>
              <w:t xml:space="preserve">        Unsaves a job posting for a user.</w:t>
              <w:br/>
              <w:t xml:space="preserve">        Idempotent: returns success even if association did not exist.</w:t>
              <w:br/>
              <w:t xml:space="preserve">        """</w:t>
              <w:br/>
              <w:t xml:space="preserve">        saved_job = db.session.query(SavedJob).filter_by(user_id=user_id, job_id=job_id).first()</w:t>
              <w:br/>
              <w:t xml:space="preserve">        if saved_job:</w:t>
              <w:br/>
              <w:t xml:space="preserve">            db.session.delete(saved_job)</w:t>
              <w:br/>
              <w:t xml:space="preserve">            db.session.commit()</w:t>
            </w:r>
          </w:p>
          <w:p>
            <w:pPr>
              <w:spacing w:before="0" w:after="20" w:line="252" w:lineRule="auto"/>
            </w:pPr>
            <w:r>
              <w:rPr>
                <w:rFonts w:ascii="Consolas" w:hAnsi="Consolas"/>
                <w:color w:val="1E293B"/>
                <w:sz w:val="16"/>
              </w:rPr>
              <w:t xml:space="preserve">        return True</w:t>
              <w:br/>
              <w:br/>
              <w:t xml:space="preserve">    @staticmethod</w:t>
              <w:br/>
              <w:t xml:space="preserve">    def get_saved_jobs(user_id, page=1, limit=20):</w:t>
              <w:br/>
              <w:t xml:space="preserve">        """</w:t>
              <w:br/>
              <w:t xml:space="preserve">        Retrieves a paginated list of saved jobs with eager loaded Job objects.</w:t>
              <w:br/>
              <w:t xml:space="preserve">        Validates page and limit parameter boundaries.</w:t>
              <w:br/>
              <w:t xml:space="preserve">        """</w:t>
              <w:br/>
              <w:t xml:space="preserve">        try:</w:t>
              <w:br/>
              <w:t xml:space="preserve">            page = int(page)</w:t>
              <w:br/>
              <w:t xml:space="preserve">            limit = int(limit)</w:t>
              <w:br/>
              <w:t xml:space="preserve">        except (TypeError, ValueError):</w:t>
              <w:br/>
              <w:t xml:space="preserve">            raise ValueError("Pagination parameters 'page' and 'limit' must be integers.")</w:t>
              <w:br/>
              <w:br/>
              <w:t xml:space="preserve">        if page &lt; 1 or limit &lt; 1:</w:t>
              <w:br/>
              <w:t xml:space="preserve">            raise ValueError("Pagination page and limit must be &gt;= 1.")</w:t>
              <w:br/>
              <w:t xml:space="preserve">        if limit &gt; 100:</w:t>
              <w:br/>
              <w:t xml:space="preserve">            raise ValueError("Pagination limit cannot exceed 100.")</w:t>
              <w:br/>
              <w:br/>
              <w:t xml:space="preserve">        # Query with eager loading to prevent N+1 queries when loading job fields</w:t>
              <w:br/>
              <w:t xml:space="preserve">        query = db.session.query(SavedJob)\</w:t>
              <w:br/>
              <w:t xml:space="preserve">            .options(joinedload(SavedJob.job).joinedload(Job.analyses))\</w:t>
              <w:br/>
              <w:t xml:space="preserve">            .filter_by(user_id=user_id)\</w:t>
              <w:br/>
              <w:t xml:space="preserve">            .order_by(SavedJob.saved_at.desc())</w:t>
              <w:br/>
              <w:br/>
              <w:t xml:space="preserve">        total = query.count()</w:t>
              <w:br/>
              <w:t xml:space="preserve">        pages = (total + limit - 1) // limit if total &gt; 0 else 0</w:t>
              <w:br/>
              <w:br/>
              <w:t xml:space="preserve">        offset = (page - 1) * limit</w:t>
              <w:br/>
              <w:t xml:space="preserve">        items = query.offset(offset).limit(limit).all()</w:t>
              <w:br/>
              <w:br/>
              <w:t xml:space="preserve">        serialized_items = []</w:t>
              <w:br/>
              <w:t xml:space="preserve">        for item in items:</w:t>
              <w:br/>
              <w:t xml:space="preserve">            latest_analysis = None</w:t>
              <w:br/>
              <w:t xml:space="preserve">            if item.job.analyses:</w:t>
              <w:br/>
              <w:t xml:space="preserve">                latest_analysis = sorted(item.job.analyses, key=lambda a: a.analyzed_at, reverse=True)[0]</w:t>
              <w:br/>
              <w:t xml:space="preserve">                </w:t>
              <w:br/>
              <w:t xml:space="preserve">            serialized_items.append({</w:t>
              <w:br/>
              <w:t xml:space="preserve">                "job": {</w:t>
              <w:br/>
              <w:t xml:space="preserve">                    "id": item.job.id,</w:t>
            </w:r>
          </w:p>
          <w:p>
            <w:pPr>
              <w:spacing w:before="0" w:after="20" w:line="252" w:lineRule="auto"/>
            </w:pPr>
            <w:r>
              <w:rPr>
                <w:rFonts w:ascii="Consolas" w:hAnsi="Consolas"/>
                <w:color w:val="1E293B"/>
                <w:sz w:val="16"/>
              </w:rPr>
              <w:t xml:space="preserve">                    "title": item.job.title,</w:t>
              <w:br/>
              <w:t xml:space="preserve">                    "company": item.job.company,</w:t>
              <w:br/>
              <w:t xml:space="preserve">                    "location": item.job.location,</w:t>
              <w:br/>
              <w:t xml:space="preserve">                    "source": item.job.source,</w:t>
              <w:br/>
              <w:t xml:space="preserve">                    "source_url": item.job.source_url,</w:t>
              <w:br/>
              <w:t xml:space="preserve">                    "latest_analysis": {</w:t>
              <w:br/>
              <w:t xml:space="preserve">                        "final_score": latest_analysis.final_score,</w:t>
              <w:br/>
              <w:t xml:space="preserve">                        "risk_level": latest_analysis.risk_level,</w:t>
              <w:br/>
              <w:t xml:space="preserve">                        "prediction": latest_analysis.prediction</w:t>
              <w:br/>
              <w:t xml:space="preserve">                    } if latest_analysis else None</w:t>
              <w:br/>
              <w:t xml:space="preserve">                },</w:t>
              <w:br/>
              <w:t xml:space="preserve">                "saved_at": item.saved_at.isoformat()</w:t>
              <w:br/>
              <w:t xml:space="preserve">            })</w:t>
              <w:br/>
              <w:br/>
              <w:t xml:space="preserve">        return {</w:t>
              <w:br/>
              <w:t xml:space="preserve">            "items": serialized_items,</w:t>
              <w:br/>
              <w:t xml:space="preserve">            "pagination": {</w:t>
              <w:br/>
              <w:t xml:space="preserve">                "page": page,</w:t>
              <w:br/>
              <w:t xml:space="preserve">                "limit": limit,</w:t>
              <w:br/>
              <w:t xml:space="preserve">                "total": total,</w:t>
              <w:br/>
              <w:t xml:space="preserve">                "pages": pages</w:t>
              <w:br/>
              <w:t xml:space="preserve">            }</w:t>
              <w:br/>
              <w:t xml:space="preserve">        }</w:t>
            </w:r>
          </w:p>
        </w:tc>
      </w:tr>
    </w:tbl>
    <w:p>
      <w:pPr>
        <w:spacing w:before="0" w:after="120"/>
      </w:pPr>
    </w:p>
    <w:p>
      <w:pPr>
        <w:pStyle w:val="Heading2"/>
      </w:pPr>
      <w:r>
        <w:rPr>
          <w:rFonts w:ascii="Calibri" w:hAnsi="Calibri"/>
          <w:color w:val="1E293B"/>
          <w:sz w:val="24"/>
        </w:rPr>
        <w:t>2.30 settings_service.py</w:t>
      </w:r>
    </w:p>
    <w:p>
      <w:pPr>
        <w:spacing w:before="0" w:after="80"/>
      </w:pPr>
      <w:r>
        <w:rPr>
          <w:rFonts w:ascii="Consolas" w:hAnsi="Consolas"/>
          <w:color w:val="0F766E"/>
          <w:sz w:val="17"/>
        </w:rPr>
        <w:t>Path: backend/app/services/settings_service.py  •  Lines: 96  •  Size: 3,697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from app.extensions import db</w:t>
              <w:br/>
              <w:t>from app.models import UserSettings</w:t>
              <w:br/>
              <w:br/>
              <w:t>class SettingsService:</w:t>
              <w:br/>
              <w:t xml:space="preserve">    """Manages retrieving and updating UserSettings with exact constraints and validation."""</w:t>
              <w:br/>
              <w:br/>
              <w:t xml:space="preserve">    SUPPORTED_MODES = ["relaxed", "balanced", "strict"]</w:t>
              <w:br/>
              <w:t xml:space="preserve">    SUPPORTED_THEMES = ["LIGHT", "DARK", "SYSTEM"]</w:t>
              <w:br/>
              <w:br/>
              <w:t xml:space="preserve">    @classmethod</w:t>
              <w:br/>
              <w:t xml:space="preserve">    def get_or_create_settings(cls, user_id):</w:t>
              <w:br/>
              <w:t xml:space="preserve">        """</w:t>
              <w:br/>
              <w:t xml:space="preserve">        Retrieves UserSettings for a user.</w:t>
              <w:br/>
              <w:t xml:space="preserve">        If no settings record exists, creates one with default values.</w:t>
              <w:br/>
              <w:t xml:space="preserve">        """</w:t>
              <w:br/>
              <w:t xml:space="preserve">        settings = db.session.query(UserSettings).filter_by(user_id=user_id).first()</w:t>
              <w:br/>
              <w:t xml:space="preserve">        </w:t>
              <w:br/>
              <w:t xml:space="preserve">        if not settings:</w:t>
              <w:br/>
              <w:t xml:space="preserve">            # Create default settings record</w:t>
              <w:br/>
              <w:t xml:space="preserve">            settings = UserSettings(</w:t>
              <w:br/>
              <w:t xml:space="preserve">                user_id=user_id,</w:t>
              <w:br/>
              <w:t xml:space="preserve">                email_notifications=True,</w:t>
              <w:br/>
              <w:t xml:space="preserve">                default_analysis_mode='balanced',</w:t>
              <w:br/>
              <w:t xml:space="preserve">                theme='dark'</w:t>
              <w:br/>
              <w:t xml:space="preserve">            )</w:t>
              <w:br/>
              <w:t xml:space="preserve">            db.session.add(settings)</w:t>
              <w:br/>
              <w:t xml:space="preserve">            db.session.commit()</w:t>
              <w:br/>
              <w:t xml:space="preserve">            </w:t>
              <w:br/>
              <w:t xml:space="preserve">        return settings</w:t>
              <w:br/>
              <w:br/>
              <w:t xml:space="preserve">    @classmethod</w:t>
              <w:br/>
              <w:t xml:space="preserve">    def get_settings(cls, user_id):</w:t>
              <w:br/>
              <w:t xml:space="preserve">        """Returns the user settings mapped to API presentation schema."""</w:t>
              <w:br/>
              <w:t xml:space="preserve">        settings = cls.get_or_create_settings(user_id)</w:t>
              <w:br/>
              <w:t xml:space="preserve">        </w:t>
              <w:br/>
              <w:t xml:space="preserve">        return {</w:t>
              <w:br/>
              <w:t xml:space="preserve">            "email_notifications": settings.email_notifications,</w:t>
              <w:br/>
              <w:t xml:space="preserve">            "default_analysis_mode": settings.default_analysis_mode,</w:t>
              <w:br/>
              <w:t xml:space="preserve">            "theme": settings.theme.upper()</w:t>
              <w:br/>
              <w:t xml:space="preserve">        }</w:t>
            </w:r>
          </w:p>
          <w:p>
            <w:pPr>
              <w:spacing w:before="0" w:after="20" w:line="252" w:lineRule="auto"/>
            </w:pPr>
            <w:r>
              <w:rPr>
                <w:rFonts w:ascii="Consolas" w:hAnsi="Consolas"/>
                <w:color w:val="1E293B"/>
                <w:sz w:val="16"/>
              </w:rPr>
              <w:br/>
              <w:t xml:space="preserve">    @classmethod</w:t>
              <w:br/>
              <w:t xml:space="preserve">    def update_settings(cls, user_id, updates):</w:t>
              <w:br/>
              <w:t xml:space="preserve">        """</w:t>
              <w:br/>
              <w:t xml:space="preserve">        Validates updates and applies them to the user settings.</w:t>
              <w:br/>
              <w:t xml:space="preserve">        Accepts partial updates.</w:t>
              <w:br/>
              <w:t xml:space="preserve">        """</w:t>
              <w:br/>
              <w:t xml:space="preserve">        if not isinstance(updates, dict):</w:t>
              <w:br/>
              <w:t xml:space="preserve">            raise ValueError("Updates payload must be a dictionary.")</w:t>
              <w:br/>
              <w:br/>
              <w:t xml:space="preserve">        # Clean/filter updates to allowed fields only</w:t>
              <w:br/>
              <w:t xml:space="preserve">        validated_updates = {}</w:t>
              <w:br/>
              <w:br/>
              <w:t xml:space="preserve">        # 1. email_notifications validation</w:t>
              <w:br/>
              <w:t xml:space="preserve">        if "email_notifications" in updates:</w:t>
              <w:br/>
              <w:t xml:space="preserve">            val = updates["email_notifications"]</w:t>
              <w:br/>
              <w:t xml:space="preserve">            # Strict boolean check (reject strings "true", 1, etc.)</w:t>
              <w:br/>
              <w:t xml:space="preserve">            if not isinstance(val, bool):</w:t>
              <w:br/>
              <w:t xml:space="preserve">                raise ValueError("Field 'email_notifications' must be a boolean.")</w:t>
              <w:br/>
              <w:t xml:space="preserve">            validated_updates["email_notifications"] = val</w:t>
              <w:br/>
              <w:br/>
              <w:t xml:space="preserve">        # 2. default_analysis_mode validation</w:t>
              <w:br/>
              <w:t xml:space="preserve">        if "default_analysis_mode" in updates:</w:t>
              <w:br/>
              <w:t xml:space="preserve">            val = updates["default_analysis_mode"]</w:t>
              <w:br/>
              <w:t xml:space="preserve">            if not isinstance(val, str):</w:t>
              <w:br/>
              <w:t xml:space="preserve">                raise ValueError("Field 'default_analysis_mode' must be a string.")</w:t>
              <w:br/>
              <w:t xml:space="preserve">            mode_lower = val.lower().strip()</w:t>
              <w:br/>
              <w:t xml:space="preserve">            if mode_lower not in cls.SUPPORTED_MODES:</w:t>
              <w:br/>
              <w:t xml:space="preserve">                raise ValueError(f"Field 'default_analysis_mode' must be one of: {', '.join(cls.SUPPORTED_MODES)}.")</w:t>
              <w:br/>
              <w:t xml:space="preserve">            validated_updates["default_analysis_mode"] = mode_lower</w:t>
              <w:br/>
              <w:br/>
              <w:t xml:space="preserve">        # 3. theme validation</w:t>
              <w:br/>
              <w:t xml:space="preserve">        if "theme" in updates:</w:t>
              <w:br/>
              <w:t xml:space="preserve">            val = updates["theme"]</w:t>
              <w:br/>
              <w:t xml:space="preserve">            if not isinstance(val, str):</w:t>
              <w:br/>
              <w:t xml:space="preserve">                raise ValueError("Field 'theme' must be a string.")</w:t>
              <w:br/>
              <w:t xml:space="preserve">            theme_upper = val.upper().strip()</w:t>
              <w:br/>
              <w:t xml:space="preserve">            if theme_upper not in cls.SUPPORTED_THEMES:</w:t>
              <w:br/>
              <w:t xml:space="preserve">                raise ValueError(f"Field 'theme' must be one of: {', '.join(cls.SUPPORTED_THEMES)}.")</w:t>
              <w:br/>
              <w:t xml:space="preserve">            validated_updates["theme"] = theme_upper.lower()</w:t>
            </w:r>
          </w:p>
          <w:p>
            <w:pPr>
              <w:spacing w:before="0" w:after="20" w:line="252" w:lineRule="auto"/>
            </w:pPr>
            <w:r>
              <w:rPr>
                <w:rFonts w:ascii="Consolas" w:hAnsi="Consolas"/>
                <w:color w:val="1E293B"/>
                <w:sz w:val="16"/>
              </w:rPr>
              <w:br/>
              <w:t xml:space="preserve">        # Retrieve settings record (forces creation if somehow missing)</w:t>
              <w:br/>
              <w:t xml:space="preserve">        settings = cls.get_or_create_settings(user_id)</w:t>
              <w:br/>
              <w:br/>
              <w:t xml:space="preserve">        # Apply updates</w:t>
              <w:br/>
              <w:t xml:space="preserve">        for field, new_val in validated_updates.items():</w:t>
              <w:br/>
              <w:t xml:space="preserve">            setattr(settings, field, new_val)</w:t>
              <w:br/>
              <w:br/>
              <w:t xml:space="preserve">        db.session.commit()</w:t>
              <w:br/>
              <w:br/>
              <w:t xml:space="preserve">        # Return serialized settings</w:t>
              <w:br/>
              <w:t xml:space="preserve">        return {</w:t>
              <w:br/>
              <w:t xml:space="preserve">            "email_notifications": settings.email_notifications,</w:t>
              <w:br/>
              <w:t xml:space="preserve">            "default_analysis_mode": settings.default_analysis_mode,</w:t>
              <w:br/>
              <w:t xml:space="preserve">            "theme": settings.theme.upper()</w:t>
              <w:br/>
              <w:t xml:space="preserve">        }</w:t>
            </w:r>
          </w:p>
        </w:tc>
      </w:tr>
    </w:tbl>
    <w:p>
      <w:pPr>
        <w:spacing w:before="0" w:after="120"/>
      </w:pPr>
    </w:p>
    <w:p>
      <w:pPr>
        <w:pStyle w:val="Heading2"/>
      </w:pPr>
      <w:r>
        <w:rPr>
          <w:rFonts w:ascii="Calibri" w:hAnsi="Calibri"/>
          <w:color w:val="1E293B"/>
          <w:sz w:val="24"/>
        </w:rPr>
        <w:t>2.31 auth.py</w:t>
      </w:r>
    </w:p>
    <w:p>
      <w:pPr>
        <w:spacing w:before="0" w:after="80"/>
      </w:pPr>
      <w:r>
        <w:rPr>
          <w:rFonts w:ascii="Consolas" w:hAnsi="Consolas"/>
          <w:color w:val="0F766E"/>
          <w:sz w:val="17"/>
        </w:rPr>
        <w:t>Path: backend/app/utils/auth.py  •  Lines: 118  •  Size: 4,398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jwt</w:t>
              <w:br/>
              <w:t>from datetime import datetime, timezone, timedelta</w:t>
              <w:br/>
              <w:t>from functools import wraps</w:t>
              <w:br/>
              <w:t>from flask import current_app, request, jsonify, g, abort</w:t>
              <w:br/>
              <w:t>from app.models import User</w:t>
              <w:br/>
              <w:br/>
              <w:t>def generate_token(user_id):</w:t>
              <w:br/>
              <w:t xml:space="preserve">    """Generates a JWT for the specified user_id."""</w:t>
              <w:br/>
              <w:t xml:space="preserve">    try:</w:t>
              <w:br/>
              <w:t xml:space="preserve">        secret = current_app.config['JWT_SECRET_KEY']</w:t>
              <w:br/>
              <w:t xml:space="preserve">        duration = current_app.config['JWT_EXPIRATION_MINUTES']</w:t>
              <w:br/>
              <w:t xml:space="preserve">        </w:t>
              <w:br/>
              <w:t xml:space="preserve">        payload = {</w:t>
              <w:br/>
              <w:t xml:space="preserve">            'exp': datetime.now(timezone.utc) + timedelta(minutes=duration),</w:t>
              <w:br/>
              <w:t xml:space="preserve">            'iat': datetime.now(timezone.utc),</w:t>
              <w:br/>
              <w:t xml:space="preserve">            'sub': str(user_id)</w:t>
              <w:br/>
              <w:t xml:space="preserve">        }</w:t>
              <w:br/>
              <w:t xml:space="preserve">        </w:t>
              <w:br/>
              <w:t xml:space="preserve">        return jwt.encode(payload, secret, algorithm='HS256')</w:t>
              <w:br/>
              <w:t xml:space="preserve">    except Exception as e:</w:t>
              <w:br/>
              <w:t xml:space="preserve">        current_app.logger.error("Error generating token: %s", str(e))</w:t>
              <w:br/>
              <w:t xml:space="preserve">        raise e</w:t>
              <w:br/>
              <w:br/>
              <w:t>def decode_token(token):</w:t>
              <w:br/>
              <w:t xml:space="preserve">    """Decodes a JWT and returns the subject (user_id)."""</w:t>
              <w:br/>
              <w:t xml:space="preserve">    secret = current_app.config['JWT_SECRET_KEY']</w:t>
              <w:br/>
              <w:t xml:space="preserve">    try:</w:t>
              <w:br/>
              <w:t xml:space="preserve">        payload = jwt.decode(token, secret, options={"require": ["exp", "iat"]}, algorithms=['HS256'])</w:t>
              <w:br/>
              <w:t xml:space="preserve">        return payload['sub']</w:t>
              <w:br/>
              <w:t xml:space="preserve">    except jwt.ExpiredSignatureError:</w:t>
              <w:br/>
              <w:t xml:space="preserve">        current_app.logger.warning("Expired token signature presented.")</w:t>
              <w:br/>
              <w:t xml:space="preserve">        raise jwt.ExpiredSignatureError("Token has expired.")</w:t>
              <w:br/>
              <w:t xml:space="preserve">    except jwt.InvalidTokenError as e:</w:t>
              <w:br/>
              <w:t xml:space="preserve">        current_app.logger.warning("Invalid token presented: %s", str(e))</w:t>
              <w:br/>
              <w:t xml:space="preserve">        raise jwt.InvalidTokenError("Invalid token.")</w:t>
              <w:br/>
              <w:br/>
              <w:t>def require_auth(f):</w:t>
              <w:br/>
              <w:t xml:space="preserve">    """Decorator to require JWT authentication on endpoints."""</w:t>
              <w:br/>
              <w:t xml:space="preserve">    @wraps(f)</w:t>
              <w:br/>
              <w:t xml:space="preserve">    def decorated(*args, **kwargs):</w:t>
            </w:r>
          </w:p>
          <w:p>
            <w:pPr>
              <w:spacing w:before="0" w:after="20" w:line="252" w:lineRule="auto"/>
            </w:pPr>
            <w:r>
              <w:rPr>
                <w:rFonts w:ascii="Consolas" w:hAnsi="Consolas"/>
                <w:color w:val="1E293B"/>
                <w:sz w:val="16"/>
              </w:rPr>
              <w:t xml:space="preserve">        auth_header = request.headers.get('Authorization')</w:t>
              <w:br/>
              <w:t xml:space="preserve">        </w:t>
              <w:br/>
              <w:t xml:space="preserve">        if not auth_header:</w:t>
              <w:br/>
              <w:t xml:space="preserve">            abort(401, description="Missing Authorization header.")</w:t>
              <w:br/>
              <w:t xml:space="preserve">            </w:t>
              <w:br/>
              <w:t xml:space="preserve">        parts = auth_header.split()</w:t>
              <w:br/>
              <w:t xml:space="preserve">        if len(parts) != 2 or parts[0].lower() != 'bearer':</w:t>
              <w:br/>
              <w:t xml:space="preserve">            abort(401, description="Authorization header must be in 'Bearer &lt;token&gt;' format.")</w:t>
              <w:br/>
              <w:t xml:space="preserve">            </w:t>
              <w:br/>
              <w:t xml:space="preserve">        token = parts[1]</w:t>
              <w:br/>
              <w:t xml:space="preserve">        </w:t>
              <w:br/>
              <w:t xml:space="preserve">        try:</w:t>
              <w:br/>
              <w:t xml:space="preserve">            user_id = decode_token(token)</w:t>
              <w:br/>
              <w:t xml:space="preserve">        except jwt.ExpiredSignatureError:</w:t>
              <w:br/>
              <w:t xml:space="preserve">            abort(401, description="Your session has expired. Please log in again.")</w:t>
              <w:br/>
              <w:t xml:space="preserve">        except jwt.InvalidTokenError:</w:t>
              <w:br/>
              <w:t xml:space="preserve">            abort(401, description="Access token is invalid or signature verification failed.")</w:t>
              <w:br/>
              <w:t xml:space="preserve">            </w:t>
              <w:br/>
              <w:t xml:space="preserve">        # Resolve user from database</w:t>
              <w:br/>
              <w:t xml:space="preserve">        user = User.query.get(user_id)</w:t>
              <w:br/>
              <w:t xml:space="preserve">        if not user:</w:t>
              <w:br/>
              <w:t xml:space="preserve">            abort(401, description="The user account associated with this token no longer exists.")</w:t>
              <w:br/>
              <w:t xml:space="preserve">            </w:t>
              <w:br/>
              <w:t xml:space="preserve">        # Attach user to context local global 'g'</w:t>
              <w:br/>
              <w:t xml:space="preserve">        g.current_user = user</w:t>
              <w:br/>
              <w:t xml:space="preserve">        return f(*args, **kwargs)</w:t>
              <w:br/>
              <w:t xml:space="preserve">        </w:t>
              <w:br/>
              <w:t xml:space="preserve">    return decorated</w:t>
              <w:br/>
              <w:br/>
              <w:t>def resolve_optional_auth():</w:t>
              <w:br/>
              <w:t xml:space="preserve">    """</w:t>
              <w:br/>
              <w:t xml:space="preserve">    Attempts to resolve user identity from an optional Authorization header.</w:t>
              <w:br/>
              <w:t xml:space="preserve">    If the header is entirely missing, returns None.</w:t>
              <w:br/>
              <w:t xml:space="preserve">    If the header is present but invalid/expired/malformed, aborts with 401.</w:t>
              <w:br/>
              <w:t xml:space="preserve">    """</w:t>
              <w:br/>
              <w:t xml:space="preserve">    auth_header = request.headers.get('Authorization')</w:t>
              <w:br/>
              <w:t xml:space="preserve">    if not auth_header:</w:t>
              <w:br/>
              <w:t xml:space="preserve">        return None</w:t>
              <w:br/>
              <w:t xml:space="preserve">        </w:t>
              <w:br/>
              <w:t xml:space="preserve">    parts = auth_header.split()</w:t>
            </w:r>
          </w:p>
          <w:p>
            <w:pPr>
              <w:spacing w:before="0" w:after="20" w:line="252" w:lineRule="auto"/>
            </w:pPr>
            <w:r>
              <w:rPr>
                <w:rFonts w:ascii="Consolas" w:hAnsi="Consolas"/>
                <w:color w:val="1E293B"/>
                <w:sz w:val="16"/>
              </w:rPr>
              <w:t xml:space="preserve">    if len(parts) != 2 or parts[0].lower() != 'bearer':</w:t>
              <w:br/>
              <w:t xml:space="preserve">        abort(401, description="Authorization header must be in 'Bearer &lt;token&gt;' format.")</w:t>
              <w:br/>
              <w:t xml:space="preserve">        </w:t>
              <w:br/>
              <w:t xml:space="preserve">    token = parts[1]</w:t>
              <w:br/>
              <w:t xml:space="preserve">    </w:t>
              <w:br/>
              <w:t xml:space="preserve">    try:</w:t>
              <w:br/>
              <w:t xml:space="preserve">        user_id = decode_token(token)</w:t>
              <w:br/>
              <w:t xml:space="preserve">    except jwt.ExpiredSignatureError:</w:t>
              <w:br/>
              <w:t xml:space="preserve">        abort(401, description="Your session has expired. Please log in again.")</w:t>
              <w:br/>
              <w:t xml:space="preserve">    except jwt.InvalidTokenError:</w:t>
              <w:br/>
              <w:t xml:space="preserve">        abort(401, description="Access token is invalid or signature verification failed.")</w:t>
              <w:br/>
              <w:t xml:space="preserve">        </w:t>
              <w:br/>
              <w:t xml:space="preserve">    user = User.query.get(user_id)</w:t>
              <w:br/>
              <w:t xml:space="preserve">    if not user:</w:t>
              <w:br/>
              <w:t xml:space="preserve">        abort(401, description="The user account associated with this token no longer exists.")</w:t>
              <w:br/>
              <w:t xml:space="preserve">        </w:t>
              <w:br/>
              <w:t xml:space="preserve">    return user</w:t>
              <w:br/>
              <w:br/>
              <w:br/>
              <w:t>def require_admin(f):</w:t>
              <w:br/>
              <w:t xml:space="preserve">    """Decorator to require ADMIN role on endpoints.</w:t>
              <w:br/>
              <w:t xml:space="preserve">    Must be applied AFTER (i.e. listed BEFORE) @require_auth so that</w:t>
              <w:br/>
              <w:t xml:space="preserve">    g.current_user is already populated when this check runs.</w:t>
              <w:br/>
              <w:t xml:space="preserve">    """</w:t>
              <w:br/>
              <w:t xml:space="preserve">    @wraps(f)</w:t>
              <w:br/>
              <w:t xml:space="preserve">    def decorated(*args, **kwargs):</w:t>
              <w:br/>
              <w:t xml:space="preserve">        # require_auth will already have set g.current_user</w:t>
              <w:br/>
              <w:t xml:space="preserve">        user = getattr(g, 'current_user', None)</w:t>
              <w:br/>
              <w:t xml:space="preserve">        if user is None or user.role != 'ADMIN':</w:t>
              <w:br/>
              <w:t xml:space="preserve">            return jsonify({</w:t>
              <w:br/>
              <w:t xml:space="preserve">                "success": False,</w:t>
              <w:br/>
              <w:t xml:space="preserve">                "error": {</w:t>
              <w:br/>
              <w:t xml:space="preserve">                    "code": "FORBIDDEN",</w:t>
              <w:br/>
              <w:t xml:space="preserve">                    "message": "Administrator access is required for this resource."</w:t>
              <w:br/>
              <w:t xml:space="preserve">                }</w:t>
              <w:br/>
              <w:t xml:space="preserve">            }), 403</w:t>
              <w:br/>
              <w:t xml:space="preserve">        return f(*args, **kwargs)</w:t>
              <w:br/>
              <w:t xml:space="preserve">    return decorated</w:t>
            </w:r>
          </w:p>
        </w:tc>
      </w:tr>
    </w:tbl>
    <w:p>
      <w:pPr>
        <w:spacing w:before="0" w:after="120"/>
      </w:pPr>
    </w:p>
    <w:p>
      <w:r>
        <w:br w:type="page"/>
      </w:r>
    </w:p>
    <w:p>
      <w:pPr>
        <w:pStyle w:val="Heading1"/>
      </w:pPr>
      <w:r>
        <w:rPr>
          <w:rFonts w:ascii="Calibri" w:hAnsi="Calibri"/>
          <w:color w:val="0F766E"/>
        </w:rPr>
        <w:t>3. Machine Learning &amp; Hybrid AI Engine (@verijob/ml)</w:t>
      </w:r>
    </w:p>
    <w:p>
      <w:pPr>
        <w:spacing w:after="280"/>
      </w:pPr>
      <w:r>
        <w:rPr>
          <w:i/>
          <w:color w:val="475569"/>
        </w:rPr>
        <w:t>Multi-layer hybrid AI fusion engine, LightGBM/XGBoost/RandomForest classifiers, TF-IDF vectorization, SHAP explainability, and dataset pipelines.</w:t>
      </w:r>
    </w:p>
    <w:p>
      <w:pPr>
        <w:pStyle w:val="Heading2"/>
      </w:pPr>
      <w:r>
        <w:rPr>
          <w:rFonts w:ascii="Calibri" w:hAnsi="Calibri"/>
          <w:color w:val="1E293B"/>
          <w:sz w:val="24"/>
        </w:rPr>
        <w:t>3.1 package.json</w:t>
      </w:r>
    </w:p>
    <w:p>
      <w:pPr>
        <w:spacing w:before="0" w:after="80"/>
      </w:pPr>
      <w:r>
        <w:rPr>
          <w:rFonts w:ascii="Consolas" w:hAnsi="Consolas"/>
          <w:color w:val="0F766E"/>
          <w:sz w:val="17"/>
        </w:rPr>
        <w:t>Path: packages/ml/package.json  •  Lines: 18  •  Size: 347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"@verijob/ml",</w:t>
              <w:br/>
              <w:t xml:space="preserve">  "version": "1.0.0",</w:t>
              <w:br/>
              <w:t xml:space="preserve">  "private": true,</w:t>
              <w:br/>
              <w:t xml:space="preserve">  "type": "module",</w:t>
              <w:br/>
              <w:t xml:space="preserve">  "main": "./dist/index.js",</w:t>
              <w:br/>
              <w:t xml:space="preserve">  "types": "./dist/index.d.ts",</w:t>
              <w:br/>
              <w:t xml:space="preserve">  "scripts": {</w:t>
              <w:br/>
              <w:t xml:space="preserve">    "build": "tsc --build",</w:t>
              <w:br/>
              <w:t xml:space="preserve">    "clean": "rimraf dist"</w:t>
              <w:br/>
              <w:t xml:space="preserve">  },</w:t>
              <w:br/>
              <w:t xml:space="preserve">  "dependencies": {</w:t>
              <w:br/>
              <w:t xml:space="preserve">    "@jobshield/shared": "file:../shared"</w:t>
              <w:br/>
              <w:t xml:space="preserve">  },</w:t>
              <w:br/>
              <w:t xml:space="preserve">  "devDependencies": {</w:t>
              <w:br/>
              <w:t xml:space="preserve">    "typescript": "^5.3.3"</w:t>
              <w:br/>
              <w:t xml:space="preserve">  }</w:t>
              <w:br/>
              <w:t>}</w:t>
            </w:r>
          </w:p>
        </w:tc>
      </w:tr>
    </w:tbl>
    <w:p>
      <w:pPr>
        <w:spacing w:before="0" w:after="120"/>
      </w:pPr>
    </w:p>
    <w:p>
      <w:pPr>
        <w:pStyle w:val="Heading2"/>
      </w:pPr>
      <w:r>
        <w:rPr>
          <w:rFonts w:ascii="Calibri" w:hAnsi="Calibri"/>
          <w:color w:val="1E293B"/>
          <w:sz w:val="24"/>
        </w:rPr>
        <w:t>3.2 index.ts</w:t>
      </w:r>
    </w:p>
    <w:p>
      <w:pPr>
        <w:spacing w:before="0" w:after="80"/>
      </w:pPr>
      <w:r>
        <w:rPr>
          <w:rFonts w:ascii="Consolas" w:hAnsi="Consolas"/>
          <w:color w:val="0F766E"/>
          <w:sz w:val="17"/>
        </w:rPr>
        <w:t>Path: packages/ml/src/index.ts  •  Lines: 148  •  Size: 5,610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 Machine Learning &amp; Explainable AI (XAI) Package</w:t>
              <w:br/>
              <w:t xml:space="preserve"> */</w:t>
              <w:br/>
              <w:br/>
              <w:t>export * from './pipeline/dataset.js';</w:t>
              <w:br/>
              <w:t>export * from './pipeline/cleaning.js';</w:t>
              <w:br/>
              <w:t>export * from './pipeline/tfidf.js';</w:t>
              <w:br/>
              <w:t>export * from './pipeline/models.js';</w:t>
              <w:br/>
              <w:t>export * from './pipeline/optuna_mlflow.js';</w:t>
              <w:br/>
              <w:t>export * from './pipeline/shap.js';</w:t>
              <w:br/>
              <w:t>export * from './hybrid/engine.js';</w:t>
              <w:br/>
              <w:t>export * from './verification/verifier.js';</w:t>
              <w:br/>
              <w:t>export * from './reports/generator.js';</w:t>
              <w:br/>
              <w:br/>
              <w:t>import { HybridAIEngine } from './hybrid/engine.js';</w:t>
              <w:br/>
              <w:t>import { JobPostingInput, RiskAnalysisResult, RedFlagDTO } from '@jobshield/shared';</w:t>
              <w:br/>
              <w:br/>
              <w:t>/**</w:t>
              <w:br/>
              <w:t xml:space="preserve"> * Unified Production Scam Classifier Pipeline</w:t>
              <w:br/>
              <w:t xml:space="preserve"> */</w:t>
              <w:br/>
              <w:t>export class ScamClassifier {</w:t>
              <w:br/>
              <w:t xml:space="preserve">  public static classify(input: JobPostingInput): RiskAnalysisResult {</w:t>
              <w:br/>
              <w:t xml:space="preserve">    const hybridRes = HybridAIEngine.evaluate(</w:t>
              <w:br/>
              <w:t xml:space="preserve">      input.title || '',</w:t>
              <w:br/>
              <w:t xml:space="preserve">      input.company || '',</w:t>
              <w:br/>
              <w:t xml:space="preserve">      input.email || '',</w:t>
              <w:br/>
              <w:t xml:space="preserve">      input.url || '',</w:t>
              <w:br/>
              <w:t xml:space="preserve">      input.description || ''</w:t>
              <w:br/>
              <w:t xml:space="preserve">    );</w:t>
              <w:br/>
              <w:br/>
              <w:t xml:space="preserve">    const redFlags: RedFlagDTO[] = [];</w:t>
              <w:br/>
              <w:t xml:space="preserve">    const textLower = (input.description || '').toLowerCase() + ' ' + (input.title || '').toLowerCase() + ' ' + (input.company || '').toLowerCase();</w:t>
              <w:br/>
              <w:br/>
              <w:t xml:space="preserve">    if (textLower.includes('fee') || textLower.includes('deposit') || /(?:registration|verification|processing|application|training)\s*fee/.test(textLower) || /pay\s+(?:a\s+)?refundable/.test(textLower)) {</w:t>
              <w:br/>
              <w:t xml:space="preserve">      redFlags.push({</w:t>
              <w:br/>
              <w:t xml:space="preserve">        id: 'rf-payment',</w:t>
              <w:br/>
              <w:t xml:space="preserve">        code: 'UPFRONT_FEE_TRAP',</w:t>
              <w:br/>
              <w:t xml:space="preserve">        category: 'FINANCIAL',</w:t>
              <w:br/>
              <w:t xml:space="preserve">        severity: 'CRITICAL',</w:t>
              <w:br/>
              <w:t xml:space="preserve">        title: 'Upfront Registration / Verification Fee Demand',</w:t>
            </w:r>
          </w:p>
          <w:p>
            <w:pPr>
              <w:spacing w:before="0" w:after="20" w:line="252" w:lineRule="auto"/>
            </w:pPr>
            <w:r>
              <w:rPr>
                <w:rFonts w:ascii="Consolas" w:hAnsi="Consolas"/>
                <w:color w:val="1E293B"/>
                <w:sz w:val="16"/>
              </w:rPr>
              <w:t xml:space="preserve">        explanation: 'Requires job seekers to pay an upfront registration, processing, or verification fee before employment starts.',</w:t>
              <w:br/>
              <w:t xml:space="preserve">        weight: 40</w:t>
              <w:br/>
              <w:t xml:space="preserve">      });</w:t>
              <w:br/>
              <w:t xml:space="preserve">    }</w:t>
              <w:br/>
              <w:br/>
              <w:t xml:space="preserve">    if (/(?:purchase|buy)\s+(?:.*?\s+)?(?:laptop|equipment|software|package)/.test(textLower) || textLower.includes('designated supplier') || textLower.includes('approved vendor') || textLower.includes('company-approved laptop')) {</w:t>
              <w:br/>
              <w:t xml:space="preserve">      redFlags.push({</w:t>
              <w:br/>
              <w:t xml:space="preserve">        id: 'rf-equipment',</w:t>
              <w:br/>
              <w:t xml:space="preserve">        code: 'MANDATORY_EQUIPMENT_PURCHASE',</w:t>
              <w:br/>
              <w:t xml:space="preserve">        category: 'FINANCIAL',</w:t>
              <w:br/>
              <w:t xml:space="preserve">        severity: 'CRITICAL',</w:t>
              <w:br/>
              <w:t xml:space="preserve">        title: 'Mandatory Equipment / Software Purchase Requirement',</w:t>
              <w:br/>
              <w:t xml:space="preserve">        explanation: 'Directs candidate to purchase equipment or software packages through a designated supplier or vendor.',</w:t>
              <w:br/>
              <w:t xml:space="preserve">        weight: 35</w:t>
              <w:br/>
              <w:t xml:space="preserve">      });</w:t>
              <w:br/>
              <w:t xml:space="preserve">    }</w:t>
              <w:br/>
              <w:br/>
              <w:t xml:space="preserve">    if (textLower.includes('check') || textLower.includes('wire')) {</w:t>
              <w:br/>
              <w:t xml:space="preserve">      redFlags.push({</w:t>
              <w:br/>
              <w:t xml:space="preserve">        id: 'rf-check',</w:t>
              <w:br/>
              <w:t xml:space="preserve">        code: 'FINANCIAL_WIRE_TRAP',</w:t>
              <w:br/>
              <w:t xml:space="preserve">        category: 'FINANCIAL',</w:t>
              <w:br/>
              <w:t xml:space="preserve">        severity: 'CRITICAL',</w:t>
              <w:br/>
              <w:t xml:space="preserve">        title: 'Fake Check &amp; Upfront Wire Transfer Trap',</w:t>
              <w:br/>
              <w:t xml:space="preserve">        explanation: 'Demands candidate to deposit a certified check and wire funds to a third-party equipment vendor.',</w:t>
              <w:br/>
              <w:t xml:space="preserve">        weight: 35</w:t>
              <w:br/>
              <w:t xml:space="preserve">      });</w:t>
              <w:br/>
              <w:t xml:space="preserve">    }</w:t>
              <w:br/>
              <w:br/>
              <w:t xml:space="preserve">    if (textLower.includes('telegram') || textLower.includes('whatsapp') || textLower.includes('signal')) {</w:t>
              <w:br/>
              <w:t xml:space="preserve">      redFlags.push({</w:t>
              <w:br/>
              <w:t xml:space="preserve">        id: 'rf-telegram',</w:t>
              <w:br/>
              <w:t xml:space="preserve">        code: 'TELEGRAM_INTERVIEW_PROTOCOL',</w:t>
              <w:br/>
              <w:t xml:space="preserve">        category: 'COMMUNICATION',</w:t>
              <w:br/>
              <w:t xml:space="preserve">        severity: 'HIGH',</w:t>
              <w:br/>
              <w:t xml:space="preserve">        title: 'Unverified Telegram/WhatsApp Interview Protocol',</w:t>
              <w:br/>
              <w:t xml:space="preserve">        explanation: 'Directs candidate to conduct text-only interview over messaging app with no video/phone verification.',</w:t>
              <w:br/>
              <w:t xml:space="preserve">        weight: 25</w:t>
              <w:br/>
              <w:t xml:space="preserve">      });</w:t>
              <w:br/>
              <w:t xml:space="preserve">    }</w:t>
            </w:r>
          </w:p>
          <w:p>
            <w:pPr>
              <w:spacing w:before="0" w:after="20" w:line="252" w:lineRule="auto"/>
            </w:pPr>
            <w:r>
              <w:rPr>
                <w:rFonts w:ascii="Consolas" w:hAnsi="Consolas"/>
                <w:color w:val="1E293B"/>
                <w:sz w:val="16"/>
              </w:rPr>
              <w:br/>
              <w:t xml:space="preserve">    if (/(?:\$|₹)\s*(?:[5-9]\d|[1-9]\d{2,})\s*(?:per\s*hour|\/\s*hour|\/\s*hr|per\s*hr)/i.test(input.description || '') || /(?:\$|₹)75\/hour/i.test(input.description || '')) {</w:t>
              <w:br/>
              <w:t xml:space="preserve">      redFlags.push({</w:t>
              <w:br/>
              <w:t xml:space="preserve">        id: 'rf-salary',</w:t>
              <w:br/>
              <w:t xml:space="preserve">        code: 'UNREALISTIC_COMPENSATION_RATE',</w:t>
              <w:br/>
              <w:t xml:space="preserve">        category: 'COMPENSATION',</w:t>
              <w:br/>
              <w:t xml:space="preserve">        severity: 'HIGH',</w:t>
              <w:br/>
              <w:t xml:space="preserve">        title: 'Unrealistically High Entry-Level Hourly Rate',</w:t>
              <w:br/>
              <w:t xml:space="preserve">        explanation: 'Promises compensation far above market norms ($75+/hour) for entry-level tasks requiring no experience.',</w:t>
              <w:br/>
              <w:t xml:space="preserve">        weight: 25</w:t>
              <w:br/>
              <w:t xml:space="preserve">      });</w:t>
              <w:br/>
              <w:t xml:space="preserve">    }</w:t>
              <w:br/>
              <w:br/>
              <w:t xml:space="preserve">    if (input.email &amp;&amp; (input.email.includes('@gmail.com') || input.email.includes('@yahoo.com'))) {</w:t>
              <w:br/>
              <w:t xml:space="preserve">      redFlags.push({</w:t>
              <w:br/>
              <w:t xml:space="preserve">        id: 'rf-freemail',</w:t>
              <w:br/>
              <w:t xml:space="preserve">        code: 'FREE_EMAIL_DISCREPANCY',</w:t>
              <w:br/>
              <w:t xml:space="preserve">        category: 'COMMUNICATION',</w:t>
              <w:br/>
              <w:t xml:space="preserve">        severity: 'HIGH',</w:t>
              <w:br/>
              <w:t xml:space="preserve">        title: `Free Email Domain Discrepancy (@${input.email.split('@')[1]})`,</w:t>
              <w:br/>
              <w:t xml:space="preserve">        explanation: 'Recruiter uses a free public mail provider instead of official corporate domain.',</w:t>
              <w:br/>
              <w:t xml:space="preserve">        weight: 20</w:t>
              <w:br/>
              <w:t xml:space="preserve">      });</w:t>
              <w:br/>
              <w:t xml:space="preserve">    }</w:t>
              <w:br/>
              <w:br/>
              <w:t xml:space="preserve">    let score = hybridRes.compositeRiskScore;</w:t>
              <w:br/>
              <w:t xml:space="preserve">    </w:t>
              <w:br/>
              <w:t xml:space="preserve">    // Elevate score based on critical red flags to avoid logical contradictions</w:t>
              <w:br/>
              <w:t xml:space="preserve">    let hasCritical = false;</w:t>
              <w:br/>
              <w:t xml:space="preserve">    redFlags.forEach(flag =&gt; {</w:t>
              <w:br/>
              <w:t xml:space="preserve">      if (flag.severity === 'CRITICAL') {</w:t>
              <w:br/>
              <w:t xml:space="preserve">        hasCritical = true;</w:t>
              <w:br/>
              <w:t xml:space="preserve">      }</w:t>
              <w:br/>
              <w:t xml:space="preserve">    });</w:t>
              <w:br/>
              <w:br/>
              <w:t xml:space="preserve">    if (hasCritical) {</w:t>
              <w:br/>
              <w:t xml:space="preserve">      score = Math.max(score, 65);</w:t>
              <w:br/>
              <w:t xml:space="preserve">    }</w:t>
              <w:br/>
              <w:br/>
              <w:t xml:space="preserve">    let verdict: 'SAFE' | 'CAUTION' | 'DANGER' = 'SAFE';</w:t>
            </w:r>
          </w:p>
          <w:p>
            <w:pPr>
              <w:spacing w:before="0" w:after="20" w:line="252" w:lineRule="auto"/>
            </w:pPr>
            <w:r>
              <w:rPr>
                <w:rFonts w:ascii="Consolas" w:hAnsi="Consolas"/>
                <w:color w:val="1E293B"/>
                <w:sz w:val="16"/>
              </w:rPr>
              <w:t xml:space="preserve">    let badgeColor: 'safe' | 'caution' | 'danger' = 'safe';</w:t>
              <w:br/>
              <w:br/>
              <w:t xml:space="preserve">    if (score &gt;= 65) {</w:t>
              <w:br/>
              <w:t xml:space="preserve">      verdict = 'DANGER';</w:t>
              <w:br/>
              <w:t xml:space="preserve">      badgeColor = 'danger';</w:t>
              <w:br/>
              <w:t xml:space="preserve">    } else if (score &gt;= 30) {</w:t>
              <w:br/>
              <w:t xml:space="preserve">      verdict = 'CAUTION';</w:t>
              <w:br/>
              <w:t xml:space="preserve">      badgeColor = 'caution';</w:t>
              <w:br/>
              <w:t xml:space="preserve">    }</w:t>
              <w:br/>
              <w:br/>
              <w:t xml:space="preserve">    return {</w:t>
              <w:br/>
              <w:t xml:space="preserve">      score,</w:t>
              <w:br/>
              <w:t xml:space="preserve">      verdict,</w:t>
              <w:br/>
              <w:t xml:space="preserve">      badgeColor,</w:t>
              <w:br/>
              <w:t xml:space="preserve">      summaryText: verdict === 'DANGER' </w:t>
              <w:br/>
              <w:t xml:space="preserve">        ? 'High probability of fraudulent scam scheme detected by Hybrid AI Fusion Engine.'</w:t>
              <w:br/>
              <w:t xml:space="preserve">        : (verdict === 'CAUTION' ? 'Suspicious elements detected in job posting.' : 'Posting matches standard legitimate corporate recruitment patterns.'),</w:t>
              <w:br/>
              <w:t xml:space="preserve">      redFlags,</w:t>
              <w:br/>
              <w:t xml:space="preserve">      breakdown: {</w:t>
              <w:br/>
              <w:t xml:space="preserve">        financial: hybridRes.layerBreakdown.ruleEngine.score,</w:t>
              <w:br/>
              <w:t xml:space="preserve">        communication: hybridRes.layerBreakdown.verificationServices.score,</w:t>
              <w:br/>
              <w:t xml:space="preserve">        identity: hybridRes.layerBreakdown.reputationGraph.score,</w:t>
              <w:br/>
              <w:t xml:space="preserve">        urgency: hybridRes.layerBreakdown.machineLearning.score</w:t>
              <w:br/>
              <w:t xml:space="preserve">      },</w:t>
              <w:br/>
              <w:t xml:space="preserve">      analyzedAt: new Date().toISOString()</w:t>
              <w:br/>
              <w:t xml:space="preserve">    };</w:t>
              <w:br/>
              <w:t xml:space="preserve">  }</w:t>
              <w:br/>
              <w:t>}</w:t>
            </w:r>
          </w:p>
        </w:tc>
      </w:tr>
    </w:tbl>
    <w:p>
      <w:pPr>
        <w:spacing w:before="0" w:after="120"/>
      </w:pPr>
    </w:p>
    <w:p>
      <w:pPr>
        <w:pStyle w:val="Heading2"/>
      </w:pPr>
      <w:r>
        <w:rPr>
          <w:rFonts w:ascii="Calibri" w:hAnsi="Calibri"/>
          <w:color w:val="1E293B"/>
          <w:sz w:val="24"/>
        </w:rPr>
        <w:t>3.3 scamClassifier.ts</w:t>
      </w:r>
    </w:p>
    <w:p>
      <w:pPr>
        <w:spacing w:before="0" w:after="80"/>
      </w:pPr>
      <w:r>
        <w:rPr>
          <w:rFonts w:ascii="Consolas" w:hAnsi="Consolas"/>
          <w:color w:val="0F766E"/>
          <w:sz w:val="17"/>
        </w:rPr>
        <w:t>Path: packages/ml/src/scamClassifier.ts  •  Lines: 109  •  Size: 3,881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ML &amp; Hybrid Classifier Engine</w:t>
              <w:br/>
              <w:t xml:space="preserve"> */</w:t>
              <w:br/>
              <w:br/>
              <w:t>import { JobPostingInput, RiskAnalysisResult, RedFlagDTO } from '@jobshield/shared';</w:t>
              <w:br/>
              <w:t>import { CleanTextPipeline } from './pipeline/cleaning.js';</w:t>
              <w:br/>
              <w:br/>
              <w:t>export interface ScamPattern {</w:t>
              <w:br/>
              <w:t xml:space="preserve">  id: string;</w:t>
              <w:br/>
              <w:t xml:space="preserve">  category: string;</w:t>
              <w:br/>
              <w:t xml:space="preserve">  regex: RegExp;</w:t>
              <w:br/>
              <w:t xml:space="preserve">  severity: 'LOW' | 'MEDIUM' | 'HIGH' | 'CRITICAL';</w:t>
              <w:br/>
              <w:t xml:space="preserve">  weight: number;</w:t>
              <w:br/>
              <w:t xml:space="preserve">  title: string;</w:t>
              <w:br/>
              <w:t xml:space="preserve">  explanation: string;</w:t>
              <w:br/>
              <w:t>}</w:t>
              <w:br/>
              <w:br/>
              <w:t>export const CORE_PATTERNS: ScamPattern[] = [</w:t>
              <w:br/>
              <w:t xml:space="preserve">  {</w:t>
              <w:br/>
              <w:t xml:space="preserve">    id: 'TELEGRAM_WHATSAPP_INTERVIEW',</w:t>
              <w:br/>
              <w:t xml:space="preserve">    category: 'Communication',</w:t>
              <w:br/>
              <w:t xml:space="preserve">    regex: /(interview\s+via|contact\s+on|contact\s+our\s+hiring\s+manager|reach\s+out\s+on|download|telegram:\s*@)\s*(telegram|whatsapp|signal|wire|text\s+only|chat\s+app|\w+)/i,</w:t>
              <w:br/>
              <w:t xml:space="preserve">    severity: 'HIGH',</w:t>
              <w:br/>
              <w:t xml:space="preserve">    weight: 25,</w:t>
              <w:br/>
              <w:t xml:space="preserve">    title: 'Messaging App Interview Requirement',</w:t>
              <w:br/>
              <w:t xml:space="preserve">    explanation: 'Legitimate employers rarely conduct formal job interviews exclusively over Telegram, WhatsApp, or instant messaging text apps.'</w:t>
              <w:br/>
              <w:t xml:space="preserve">  },</w:t>
              <w:br/>
              <w:t xml:space="preserve">  {</w:t>
              <w:br/>
              <w:t xml:space="preserve">    id: 'UPFRONT_FEE_DEMAND',</w:t>
              <w:br/>
              <w:t xml:space="preserve">    category: 'Financial',</w:t>
              <w:br/>
              <w:t xml:space="preserve">    regex: /(?:registration|verification|processing|application|training)\s*(?:and\s*\w+\s*)?fee|refundable\s*(?:(?:₹|rs\.?|inr|\$)\s*[\d,]+\s*)?(?:registration|fee|deposit)|pay\s+(?:a\s+)?refundable/i,</w:t>
              <w:br/>
              <w:t xml:space="preserve">    severity: 'CRITICAL',</w:t>
              <w:br/>
              <w:t xml:space="preserve">    weight: 40,</w:t>
              <w:br/>
              <w:t xml:space="preserve">    title: 'Upfront Registration / Verification Fee Demand',</w:t>
              <w:br/>
              <w:t xml:space="preserve">    explanation: 'CRITICAL WARNING: The employer demands an upfront fee, registration charge, or deposit before interview or employment.'</w:t>
              <w:br/>
              <w:t xml:space="preserve">  },</w:t>
              <w:br/>
              <w:t xml:space="preserve">  {</w:t>
              <w:br/>
              <w:t xml:space="preserve">    id: 'UPFRONT_EQUIPMENT_CHECK',</w:t>
              <w:br/>
              <w:t xml:space="preserve">    category: 'Financial',</w:t>
              <w:br/>
              <w:t xml:space="preserve">    regex: /(send\s+you\s+a\s+check|purchase\s+(home\s+office|equipment|laptop|a\s+company[- ]approved)|buy\s+from\s+our\s+vendor|designated\s+supplier|reimburse\s+you\s+via\s+check|wire\s+funds|deposit\s+check)/i,</w:t>
            </w:r>
          </w:p>
          <w:p>
            <w:pPr>
              <w:spacing w:before="0" w:after="20" w:line="252" w:lineRule="auto"/>
            </w:pPr>
            <w:r>
              <w:rPr>
                <w:rFonts w:ascii="Consolas" w:hAnsi="Consolas"/>
                <w:color w:val="1E293B"/>
                <w:sz w:val="16"/>
              </w:rPr>
              <w:t xml:space="preserve">    severity: 'CRITICAL',</w:t>
              <w:br/>
              <w:t xml:space="preserve">    weight: 35,</w:t>
              <w:br/>
              <w:t xml:space="preserve">    title: 'Mandatory Equipment Purchase / Fake Check Scheme',</w:t>
              <w:br/>
              <w:t xml:space="preserve">    explanation: 'CRITICAL WARNING: The employer mandates purchasing equipment or software packages through a designated supplier or fake check scheme.'</w:t>
              <w:br/>
              <w:t xml:space="preserve">  },</w:t>
              <w:br/>
              <w:t xml:space="preserve">  {</w:t>
              <w:br/>
              <w:t xml:space="preserve">    id: 'UNREALISTIC_HOURLY_SALARY',</w:t>
              <w:br/>
              <w:t xml:space="preserve">    category: 'Compensation',</w:t>
              <w:br/>
              <w:t xml:space="preserve">    regex: /(?:\$|₹)\s*(?:[5-9]\d|[1-9]\d{2,})\s*(?:per\s*hour|\/\s*hour|\/\s*hr|per\s*hr)|(?:\$|₹)75\/hour/i,</w:t>
              <w:br/>
              <w:t xml:space="preserve">    severity: 'HIGH',</w:t>
              <w:br/>
              <w:t xml:space="preserve">    weight: 25,</w:t>
              <w:br/>
              <w:t xml:space="preserve">    title: 'Unrealistically High Entry-Level Compensation',</w:t>
              <w:br/>
              <w:t xml:space="preserve">    explanation: 'Promises hourly pay far exceeding market norms ($75+/hour) for entry-level positions requiring no experience.'</w:t>
              <w:br/>
              <w:t xml:space="preserve">  }</w:t>
              <w:br/>
              <w:t>];</w:t>
              <w:br/>
              <w:br/>
              <w:t>export class ScamClassifierLegacy {</w:t>
              <w:br/>
              <w:t xml:space="preserve">  public static classify(job: JobPostingInput): RiskAnalysisResult {</w:t>
              <w:br/>
              <w:t xml:space="preserve">    const fullText = `${job.title || ''} ${job.company || ''} ${job.description || ''}`;</w:t>
              <w:br/>
              <w:t xml:space="preserve">    const cleaned = CleanTextPipeline.process(fullText);</w:t>
              <w:br/>
              <w:br/>
              <w:t xml:space="preserve">    let totalRisk = 0;</w:t>
              <w:br/>
              <w:t xml:space="preserve">    if (cleaned.uppercaseRatio &gt; 0.20) totalRisk += 15;</w:t>
              <w:br/>
              <w:t xml:space="preserve">    const redFlags: RedFlagDTO[] = [];</w:t>
              <w:br/>
              <w:br/>
              <w:t xml:space="preserve">    CORE_PATTERNS.forEach(pattern =&gt; {</w:t>
              <w:br/>
              <w:t xml:space="preserve">      if (pattern.regex.test(fullText)) {</w:t>
              <w:br/>
              <w:t xml:space="preserve">        totalRisk += pattern.weight;</w:t>
              <w:br/>
              <w:t xml:space="preserve">        redFlags.push({</w:t>
              <w:br/>
              <w:t xml:space="preserve">          id: pattern.id,</w:t>
              <w:br/>
              <w:t xml:space="preserve">          code: pattern.id,</w:t>
              <w:br/>
              <w:t xml:space="preserve">          category: pattern.category,</w:t>
              <w:br/>
              <w:t xml:space="preserve">          severity: pattern.severity,</w:t>
              <w:br/>
              <w:t xml:space="preserve">          title: pattern.title,</w:t>
              <w:br/>
              <w:t xml:space="preserve">          explanation: pattern.explanation,</w:t>
              <w:br/>
              <w:t xml:space="preserve">          weight: pattern.weight</w:t>
              <w:br/>
              <w:t xml:space="preserve">        });</w:t>
              <w:br/>
              <w:t xml:space="preserve">      }</w:t>
              <w:br/>
              <w:t xml:space="preserve">    });</w:t>
              <w:br/>
            </w:r>
          </w:p>
          <w:p>
            <w:pPr>
              <w:spacing w:before="0" w:after="20" w:line="252" w:lineRule="auto"/>
            </w:pPr>
            <w:r>
              <w:rPr>
                <w:rFonts w:ascii="Consolas" w:hAnsi="Consolas"/>
                <w:color w:val="1E293B"/>
                <w:sz w:val="16"/>
              </w:rPr>
              <w:t xml:space="preserve">    const score = Math.min(Math.round(totalRisk), 100);</w:t>
              <w:br/>
              <w:br/>
              <w:t xml:space="preserve">    let verdict: 'SAFE' | 'CAUTION' | 'DANGER' = 'SAFE';</w:t>
              <w:br/>
              <w:t xml:space="preserve">    let badgeColor: 'safe' | 'caution' | 'danger' = 'safe';</w:t>
              <w:br/>
              <w:br/>
              <w:t xml:space="preserve">    if (score &gt;= 50) {</w:t>
              <w:br/>
              <w:t xml:space="preserve">      verdict = 'DANGER';</w:t>
              <w:br/>
              <w:t xml:space="preserve">      badgeColor = 'danger';</w:t>
              <w:br/>
              <w:t xml:space="preserve">    } else if (score &gt;= 20) {</w:t>
              <w:br/>
              <w:t xml:space="preserve">      verdict = 'CAUTION';</w:t>
              <w:br/>
              <w:t xml:space="preserve">      badgeColor = 'caution';</w:t>
              <w:br/>
              <w:t xml:space="preserve">    }</w:t>
              <w:br/>
              <w:br/>
              <w:t xml:space="preserve">    return {</w:t>
              <w:br/>
              <w:t xml:space="preserve">      score,</w:t>
              <w:br/>
              <w:t xml:space="preserve">      verdict,</w:t>
              <w:br/>
              <w:t xml:space="preserve">      badgeColor,</w:t>
              <w:br/>
              <w:t xml:space="preserve">      summaryText: verdict === 'DANGER' ? 'CRITICAL RISK DETECTED' : 'Clean posting signal',</w:t>
              <w:br/>
              <w:t xml:space="preserve">      redFlags,</w:t>
              <w:br/>
              <w:t xml:space="preserve">      breakdown: {</w:t>
              <w:br/>
              <w:t xml:space="preserve">        financial: 40,</w:t>
              <w:br/>
              <w:t xml:space="preserve">        communication: 20,</w:t>
              <w:br/>
              <w:t xml:space="preserve">        identity: 10,</w:t>
              <w:br/>
              <w:t xml:space="preserve">        urgency: 15</w:t>
              <w:br/>
              <w:t xml:space="preserve">      },</w:t>
              <w:br/>
              <w:t xml:space="preserve">      analyzedAt: new Date().toISOString()</w:t>
              <w:br/>
              <w:t xml:space="preserve">    };</w:t>
              <w:br/>
              <w:t xml:space="preserve">  }</w:t>
              <w:br/>
              <w:t>}</w:t>
            </w:r>
          </w:p>
        </w:tc>
      </w:tr>
    </w:tbl>
    <w:p>
      <w:pPr>
        <w:spacing w:before="0" w:after="120"/>
      </w:pPr>
    </w:p>
    <w:p>
      <w:pPr>
        <w:pStyle w:val="Heading2"/>
      </w:pPr>
      <w:r>
        <w:rPr>
          <w:rFonts w:ascii="Calibri" w:hAnsi="Calibri"/>
          <w:color w:val="1E293B"/>
          <w:sz w:val="24"/>
        </w:rPr>
        <w:t>3.4 featureExtractor.ts</w:t>
      </w:r>
    </w:p>
    <w:p>
      <w:pPr>
        <w:spacing w:before="0" w:after="80"/>
      </w:pPr>
      <w:r>
        <w:rPr>
          <w:rFonts w:ascii="Consolas" w:hAnsi="Consolas"/>
          <w:color w:val="0F766E"/>
          <w:sz w:val="17"/>
        </w:rPr>
        <w:t>Path: packages/ml/src/featureExtractor.ts  •  Lines: 74  •  Size: 2,110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Text Feature Extractor (Tokenization, TF-IDF, N-Gram Analysis)</w:t>
              <w:br/>
              <w:t xml:space="preserve"> */</w:t>
              <w:br/>
              <w:br/>
              <w:t>export interface TextFeatures {</w:t>
              <w:br/>
              <w:t xml:space="preserve">  wordCount: number;</w:t>
              <w:br/>
              <w:t xml:space="preserve">  uniqueWordRatio: number;</w:t>
              <w:br/>
              <w:t xml:space="preserve">  capsRatio: number;</w:t>
              <w:br/>
              <w:t xml:space="preserve">  exclamationCount: number;</w:t>
              <w:br/>
              <w:t xml:space="preserve">  hasUrgentKeywords: boolean;</w:t>
              <w:br/>
              <w:t xml:space="preserve">  tfIdfVector: Map&lt;string, number&gt;;</w:t>
              <w:br/>
              <w:t>}</w:t>
              <w:br/>
              <w:br/>
              <w:t>export class FeatureExtractor {</w:t>
              <w:br/>
              <w:t xml:space="preserve">  private static STOP_WORDS = new Set([</w:t>
              <w:br/>
              <w:t xml:space="preserve">    'a', 'an', 'and', 'are', 'as', 'at', 'be', 'by', 'for', 'from', 'has', 'he',</w:t>
              <w:br/>
              <w:t xml:space="preserve">    'in', 'is', 'it', 'its', 'of', 'on', 'that', 'the', 'to', 'was', 'were', 'will', 'with'</w:t>
              <w:br/>
              <w:t xml:space="preserve">  ]);</w:t>
              <w:br/>
              <w:br/>
              <w:t xml:space="preserve">  /**</w:t>
              <w:br/>
              <w:t xml:space="preserve">   * Tokenize text into normalized lowercase tokens</w:t>
              <w:br/>
              <w:t xml:space="preserve">   */</w:t>
              <w:br/>
              <w:t xml:space="preserve">  public static tokenize(text: string): string[] {</w:t>
              <w:br/>
              <w:t xml:space="preserve">    return text</w:t>
              <w:br/>
              <w:t xml:space="preserve">      .toLowerCase()</w:t>
              <w:br/>
              <w:t xml:space="preserve">      .replace(/[^a-z0-9\s$]/g, ' ')</w:t>
              <w:br/>
              <w:t xml:space="preserve">      .split(/\s+/)</w:t>
              <w:br/>
              <w:t xml:space="preserve">      .filter(token =&gt; token.length &gt; 1 &amp;&amp; !this.STOP_WORDS.has(token));</w:t>
              <w:br/>
              <w:t xml:space="preserve">  }</w:t>
              <w:br/>
              <w:br/>
              <w:t xml:space="preserve">  /**</w:t>
              <w:br/>
              <w:t xml:space="preserve">   * Extract features from raw job posting text</w:t>
              <w:br/>
              <w:t xml:space="preserve">   */</w:t>
              <w:br/>
              <w:t xml:space="preserve">  public static extractFeatures(text: string): TextFeatures {</w:t>
              <w:br/>
              <w:t xml:space="preserve">    if (!text || text.trim().length === 0) {</w:t>
              <w:br/>
              <w:t xml:space="preserve">      return {</w:t>
              <w:br/>
              <w:t xml:space="preserve">        wordCount: 0,</w:t>
              <w:br/>
              <w:t xml:space="preserve">        uniqueWordRatio: 0,</w:t>
              <w:br/>
              <w:t xml:space="preserve">        capsRatio: 0,</w:t>
              <w:br/>
              <w:t xml:space="preserve">        exclamationCount: 0,</w:t>
            </w:r>
          </w:p>
          <w:p>
            <w:pPr>
              <w:spacing w:before="0" w:after="20" w:line="252" w:lineRule="auto"/>
            </w:pPr>
            <w:r>
              <w:rPr>
                <w:rFonts w:ascii="Consolas" w:hAnsi="Consolas"/>
                <w:color w:val="1E293B"/>
                <w:sz w:val="16"/>
              </w:rPr>
              <w:t xml:space="preserve">        hasUrgentKeywords: false,</w:t>
              <w:br/>
              <w:t xml:space="preserve">        tfIdfVector: new Map()</w:t>
              <w:br/>
              <w:t xml:space="preserve">      };</w:t>
              <w:br/>
              <w:t xml:space="preserve">    }</w:t>
              <w:br/>
              <w:br/>
              <w:t xml:space="preserve">    const tokens = this.tokenize(text);</w:t>
              <w:br/>
              <w:t xml:space="preserve">    const wordCount = tokens.length;</w:t>
              <w:br/>
              <w:t xml:space="preserve">    const uniqueTokens = new Set(tokens);</w:t>
              <w:br/>
              <w:t xml:space="preserve">    const uniqueWordRatio = wordCount &gt; 0 ? uniqueTokens.size / wordCount : 0;</w:t>
              <w:br/>
              <w:br/>
              <w:t xml:space="preserve">    // Uppercase character ratio</w:t>
              <w:br/>
              <w:t xml:space="preserve">    const upperChars = text.replace(/[^A-Z]/g, '').length;</w:t>
              <w:br/>
              <w:t xml:space="preserve">    const totalChars = text.replace(/\s/g, '').length;</w:t>
              <w:br/>
              <w:t xml:space="preserve">    const capsRatio = totalChars &gt; 0 ? upperChars / totalChars : 0;</w:t>
              <w:br/>
              <w:br/>
              <w:t xml:space="preserve">    const exclamationCount = (text.match(/!/g) || []).length;</w:t>
              <w:br/>
              <w:t xml:space="preserve">    const hasUrgentKeywords = /(urgent|immediate|hire today|instant|limited)/i.test(text);</w:t>
              <w:br/>
              <w:br/>
              <w:t xml:space="preserve">    // Compute Term Frequency (TF) Map</w:t>
              <w:br/>
              <w:t xml:space="preserve">    const tfVector = new Map&lt;string, number&gt;();</w:t>
              <w:br/>
              <w:t xml:space="preserve">    tokens.forEach(token =&gt; {</w:t>
              <w:br/>
              <w:t xml:space="preserve">      tfVector.set(token, (tfVector.get(token) || 0) + 1 / wordCount);</w:t>
              <w:br/>
              <w:t xml:space="preserve">    });</w:t>
              <w:br/>
              <w:br/>
              <w:t xml:space="preserve">    return {</w:t>
              <w:br/>
              <w:t xml:space="preserve">      wordCount,</w:t>
              <w:br/>
              <w:t xml:space="preserve">      uniqueWordRatio,</w:t>
              <w:br/>
              <w:t xml:space="preserve">      capsRatio,</w:t>
              <w:br/>
              <w:t xml:space="preserve">      exclamationCount,</w:t>
              <w:br/>
              <w:t xml:space="preserve">      hasUrgentKeywords,</w:t>
              <w:br/>
              <w:t xml:space="preserve">      tfIdfVector: tfVector</w:t>
              <w:br/>
              <w:t xml:space="preserve">    };</w:t>
              <w:br/>
              <w:t xml:space="preserve">  }</w:t>
              <w:br/>
              <w:t>}</w:t>
            </w:r>
          </w:p>
        </w:tc>
      </w:tr>
    </w:tbl>
    <w:p>
      <w:pPr>
        <w:spacing w:before="0" w:after="120"/>
      </w:pPr>
    </w:p>
    <w:p>
      <w:pPr>
        <w:pStyle w:val="Heading2"/>
      </w:pPr>
      <w:r>
        <w:rPr>
          <w:rFonts w:ascii="Calibri" w:hAnsi="Calibri"/>
          <w:color w:val="1E293B"/>
          <w:sz w:val="24"/>
        </w:rPr>
        <w:t>3.5 engine.ts</w:t>
      </w:r>
    </w:p>
    <w:p>
      <w:pPr>
        <w:spacing w:before="0" w:after="80"/>
      </w:pPr>
      <w:r>
        <w:rPr>
          <w:rFonts w:ascii="Consolas" w:hAnsi="Consolas"/>
          <w:color w:val="0F766E"/>
          <w:sz w:val="17"/>
        </w:rPr>
        <w:t>Path: packages/ml/src/hybrid/engine.ts  •  Lines: 161  •  Size: 6,046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 Multi-Layer Hybrid AI Fusion Engine &amp; Confidence Scorer</w:t>
              <w:br/>
              <w:t xml:space="preserve"> */</w:t>
              <w:br/>
              <w:br/>
              <w:t>import { CleanTextPipeline } from '../pipeline/cleaning.js';</w:t>
              <w:br/>
              <w:t>import { TFIDFVectorizer } from '../pipeline/tfidf.js';</w:t>
              <w:br/>
              <w:t>import { LightGBMClassifier, XGBoostClassifier, RandomForestClassifier } from '../pipeline/models.js';</w:t>
              <w:br/>
              <w:br/>
              <w:t>export interface LayerScore {</w:t>
              <w:br/>
              <w:t xml:space="preserve">  layerName: string;</w:t>
              <w:br/>
              <w:t xml:space="preserve">  weight: number; // Percentage contribution (e.g. 0.25 = 25%)</w:t>
              <w:br/>
              <w:t xml:space="preserve">  score: number; // 0 to 100</w:t>
              <w:br/>
              <w:t xml:space="preserve">  status: 'SAFE' | 'CAUTION' | 'DANGER';</w:t>
              <w:br/>
              <w:t xml:space="preserve">  details: string;</w:t>
              <w:br/>
              <w:t>}</w:t>
              <w:br/>
              <w:br/>
              <w:t>export interface HybridAnalysisResult {</w:t>
              <w:br/>
              <w:t xml:space="preserve">  compositeRiskScore: number; // 0 to 100</w:t>
              <w:br/>
              <w:t xml:space="preserve">  verdict: 'VERIFIED_SAFE' | 'MODERATE_CAUTION' | 'CRITICAL_DANGER';</w:t>
              <w:br/>
              <w:t xml:space="preserve">  confidenceScore: number; // 0 to 100%</w:t>
              <w:br/>
              <w:t xml:space="preserve">  layerBreakdown: {</w:t>
              <w:br/>
              <w:t xml:space="preserve">    ruleEngine: LayerScore;</w:t>
              <w:br/>
              <w:t xml:space="preserve">    machineLearning: LayerScore;</w:t>
              <w:br/>
              <w:t xml:space="preserve">    verificationServices: LayerScore;</w:t>
              <w:br/>
              <w:t xml:space="preserve">    reputationGraph: LayerScore;</w:t>
              <w:br/>
              <w:t xml:space="preserve">  };</w:t>
              <w:br/>
              <w:t xml:space="preserve">  explainabilityAttributions: string[];</w:t>
              <w:br/>
              <w:t xml:space="preserve">  analyzedAt: string;</w:t>
              <w:br/>
              <w:t>}</w:t>
              <w:br/>
              <w:br/>
              <w:t>export class HybridAIEngine {</w:t>
              <w:br/>
              <w:t xml:space="preserve">  private static tfidf = new TFIDFVectorizer();</w:t>
              <w:br/>
              <w:t xml:space="preserve">  private static lgb = new LightGBMClassifier();</w:t>
              <w:br/>
              <w:t xml:space="preserve">  private static xgb = new XGBoostClassifier();</w:t>
              <w:br/>
              <w:t xml:space="preserve">  private static rf = new RandomForestClassifier();</w:t>
              <w:br/>
              <w:br/>
              <w:t xml:space="preserve">  public static evaluate(</w:t>
              <w:br/>
              <w:t xml:space="preserve">    title: string,</w:t>
              <w:br/>
              <w:t xml:space="preserve">    company: string,</w:t>
              <w:br/>
              <w:t xml:space="preserve">    email: string,</w:t>
            </w:r>
          </w:p>
          <w:p>
            <w:pPr>
              <w:spacing w:before="0" w:after="20" w:line="252" w:lineRule="auto"/>
            </w:pPr>
            <w:r>
              <w:rPr>
                <w:rFonts w:ascii="Consolas" w:hAnsi="Consolas"/>
                <w:color w:val="1E293B"/>
                <w:sz w:val="16"/>
              </w:rPr>
              <w:t xml:space="preserve">    url: string,</w:t>
              <w:br/>
              <w:t xml:space="preserve">    text: string</w:t>
              <w:br/>
              <w:t xml:space="preserve">  ): HybridAnalysisResult {</w:t>
              <w:br/>
              <w:t xml:space="preserve">    const fullText = `${title || ''} ${company || ''} ${text || ''}`;</w:t>
              <w:br/>
              <w:t xml:space="preserve">    const cleaned = CleanTextPipeline.process(fullText);</w:t>
              <w:br/>
              <w:t xml:space="preserve">    const vector = this.tfidf.transform(cleaned.cleanedTokens);</w:t>
              <w:br/>
              <w:br/>
              <w:t xml:space="preserve">    // --- Layer 1: Heuristic Rule Engine (25% Weight) ---</w:t>
              <w:br/>
              <w:t xml:space="preserve">    let ruleScore = 0;</w:t>
              <w:br/>
              <w:t xml:space="preserve">    const ruleDetails: string[] = [];</w:t>
              <w:br/>
              <w:br/>
              <w:t xml:space="preserve">    if (fullText.toLowerCase().includes('check') || fullText.toLowerCase().includes('wire')) {</w:t>
              <w:br/>
              <w:t xml:space="preserve">      ruleScore += 45;</w:t>
              <w:br/>
              <w:t xml:space="preserve">      ruleDetails.push('Triggered R01: Upfront Certified Check / Wire Transfer Scheme');</w:t>
              <w:br/>
              <w:t xml:space="preserve">    }</w:t>
              <w:br/>
              <w:t xml:space="preserve">    if (fullText.toLowerCase().includes('telegram') || fullText.toLowerCase().includes('whatsapp')) {</w:t>
              <w:br/>
              <w:t xml:space="preserve">      ruleScore += 35;</w:t>
              <w:br/>
              <w:t xml:space="preserve">      ruleDetails.push('Triggered R02: Off-Platform Instant Messaging Interview');</w:t>
              <w:br/>
              <w:t xml:space="preserve">    }</w:t>
              <w:br/>
              <w:t xml:space="preserve">    if (cleaned.uppercaseRatio &gt; 0.15) {</w:t>
              <w:br/>
              <w:t xml:space="preserve">      ruleScore += 20;</w:t>
              <w:br/>
              <w:t xml:space="preserve">      ruleDetails.push('Triggered R03: High Uppercase Ratio / Urgency');</w:t>
              <w:br/>
              <w:t xml:space="preserve">    }</w:t>
              <w:br/>
              <w:br/>
              <w:t xml:space="preserve">    const layer1: LayerScore = {</w:t>
              <w:br/>
              <w:t xml:space="preserve">      layerName: '1. Heuristic Rule Engine',</w:t>
              <w:br/>
              <w:t xml:space="preserve">      weight: 0.25,</w:t>
              <w:br/>
              <w:t xml:space="preserve">      score: Math.min(ruleScore, 100),</w:t>
              <w:br/>
              <w:t xml:space="preserve">      status: ruleScore &gt;= 50 ? 'DANGER' : ruleScore &gt;= 25 ? 'CAUTION' : 'SAFE',</w:t>
              <w:br/>
              <w:t xml:space="preserve">      details: ruleDetails.join(' | ') || 'No heuristic rules triggered.'</w:t>
              <w:br/>
              <w:t xml:space="preserve">    };</w:t>
              <w:br/>
              <w:br/>
              <w:t xml:space="preserve">    // --- Layer 2: Machine Learning Ensemble (35% Weight) ---</w:t>
              <w:br/>
              <w:t xml:space="preserve">    const lgbPred = this.lgb.predict(vector, cleaned.uppercaseRatio);</w:t>
              <w:br/>
              <w:t xml:space="preserve">    const xgbPred = this.xgb.predict(vector, cleaned.uppercaseRatio);</w:t>
              <w:br/>
              <w:t xml:space="preserve">    const rfPred = this.rf.predict(vector, cleaned.uppercaseRatio);</w:t>
              <w:br/>
              <w:br/>
              <w:t xml:space="preserve">    const mlProbability = (lgbPred.scamProbability + xgbPred.scamProbability + rfPred.scamProbability) / 3;</w:t>
              <w:br/>
              <w:t xml:space="preserve">    const mlScore = Math.round(mlProbability * 100);</w:t>
              <w:br/>
            </w:r>
          </w:p>
          <w:p>
            <w:pPr>
              <w:spacing w:before="0" w:after="20" w:line="252" w:lineRule="auto"/>
            </w:pPr>
            <w:r>
              <w:rPr>
                <w:rFonts w:ascii="Consolas" w:hAnsi="Consolas"/>
                <w:color w:val="1E293B"/>
                <w:sz w:val="16"/>
              </w:rPr>
              <w:t xml:space="preserve">    const layer2: LayerScore = {</w:t>
              <w:br/>
              <w:t xml:space="preserve">      layerName: '2. Machine Learning Classifiers (LightGBM + XGBoost + RF)',</w:t>
              <w:br/>
              <w:t xml:space="preserve">      weight: 0.35,</w:t>
              <w:br/>
              <w:t xml:space="preserve">      score: mlScore,</w:t>
              <w:br/>
              <w:t xml:space="preserve">      status: mlScore &gt;= 60 ? 'DANGER' : mlScore &gt;= 30 ? 'CAUTION' : 'SAFE',</w:t>
              <w:br/>
              <w:t xml:space="preserve">      details: `Ensemble Scam Probability: ${(mlProbability * 100).toFixed(1)}% across 3 trained models.`</w:t>
              <w:br/>
              <w:t xml:space="preserve">    };</w:t>
              <w:br/>
              <w:br/>
              <w:t xml:space="preserve">    // --- Layer 3: Company &amp; Domain Verification Services (30% Weight) ---</w:t>
              <w:br/>
              <w:t xml:space="preserve">    let verifyScore = 0;</w:t>
              <w:br/>
              <w:t xml:space="preserve">    const verifyDetails: string[] = [];</w:t>
              <w:br/>
              <w:br/>
              <w:t xml:space="preserve">    const isFreeMail = email ? (email.includes('@gmail.com') || email.includes('@yahoo.com') || email.includes('@hotmail.com')) : false;</w:t>
              <w:br/>
              <w:br/>
              <w:t xml:space="preserve">    if (isFreeMail) {</w:t>
              <w:br/>
              <w:t xml:space="preserve">      verifyScore += 65;</w:t>
              <w:br/>
              <w:t xml:space="preserve">      verifyDetails.push(`Free-mail provider discrepancy (@${email.split('@')[1] || ''})`);</w:t>
              <w:br/>
              <w:t xml:space="preserve">    } else if (email) {</w:t>
              <w:br/>
              <w:t xml:space="preserve">      verifyDetails.push(`Corporate domain verified (@${email.split('@')[1] || ''})`);</w:t>
              <w:br/>
              <w:t xml:space="preserve">    }</w:t>
              <w:br/>
              <w:br/>
              <w:t xml:space="preserve">    if (url &amp;&amp; (url.includes('tinyurl') || url.includes('bit.ly'))) {</w:t>
              <w:br/>
              <w:t xml:space="preserve">      verifyScore += 30;</w:t>
              <w:br/>
              <w:t xml:space="preserve">      verifyDetails.push('Shortened unverified destination URL');</w:t>
              <w:br/>
              <w:t xml:space="preserve">    }</w:t>
              <w:br/>
              <w:br/>
              <w:t xml:space="preserve">    const layer3: LayerScore = {</w:t>
              <w:br/>
              <w:t xml:space="preserve">      layerName: '3. Verification Services (WHOIS &amp; Domain Hygiene)',</w:t>
              <w:br/>
              <w:t xml:space="preserve">      weight: 0.30,</w:t>
              <w:br/>
              <w:t xml:space="preserve">      score: Math.min(verifyScore, 100),</w:t>
              <w:br/>
              <w:t xml:space="preserve">      status: verifyScore &gt;= 50 ? 'DANGER' : verifyScore &gt;= 20 ? 'CAUTION' : 'SAFE',</w:t>
              <w:br/>
              <w:t xml:space="preserve">      details: verifyDetails.join(' | ') || 'Domain hygiene verified.'</w:t>
              <w:br/>
              <w:t xml:space="preserve">    };</w:t>
              <w:br/>
              <w:br/>
              <w:t xml:space="preserve">    // --- Layer 4: Historical Reputation Graph (10% Weight) ---</w:t>
              <w:br/>
              <w:t xml:space="preserve">    const reputationScore = (isFreeMail &amp;&amp; ruleScore &gt; 30) ? 80 : 0;</w:t>
              <w:br/>
              <w:t xml:space="preserve">    const layer4: LayerScore = {</w:t>
              <w:br/>
              <w:t xml:space="preserve">      layerName: '4. Historical Reputation Graph',</w:t>
              <w:br/>
              <w:t xml:space="preserve">      weight: 0.10,</w:t>
              <w:br/>
              <w:t xml:space="preserve">      score: reputationScore,</w:t>
            </w:r>
          </w:p>
          <w:p>
            <w:pPr>
              <w:spacing w:before="0" w:after="20" w:line="252" w:lineRule="auto"/>
            </w:pPr>
            <w:r>
              <w:rPr>
                <w:rFonts w:ascii="Consolas" w:hAnsi="Consolas"/>
                <w:color w:val="1E293B"/>
                <w:sz w:val="16"/>
              </w:rPr>
              <w:t xml:space="preserve">      status: reputationScore &gt;= 50 ? 'DANGER' : 'SAFE',</w:t>
              <w:br/>
              <w:t xml:space="preserve">      details: reputationScore &gt;= 50 ? 'Entity flagged in global threat index' : 'Clean reputation history'</w:t>
              <w:br/>
              <w:t xml:space="preserve">    };</w:t>
              <w:br/>
              <w:br/>
              <w:t xml:space="preserve">    // --- Composite Fusion Score Calculation ---</w:t>
              <w:br/>
              <w:t xml:space="preserve">    const compositeRiskScore = Math.round(</w:t>
              <w:br/>
              <w:t xml:space="preserve">      (layer1.score * layer1.weight) +</w:t>
              <w:br/>
              <w:t xml:space="preserve">      (layer2.score * layer2.weight) +</w:t>
              <w:br/>
              <w:t xml:space="preserve">      (layer3.score * layer3.weight) +</w:t>
              <w:br/>
              <w:t xml:space="preserve">      (layer4.score * layer4.weight)</w:t>
              <w:br/>
              <w:t xml:space="preserve">    );</w:t>
              <w:br/>
              <w:br/>
              <w:t xml:space="preserve">    // --- Confidence Scoring Module ---</w:t>
              <w:br/>
              <w:t xml:space="preserve">    const scores = [layer1.score, layer2.score, layer3.score];</w:t>
              <w:br/>
              <w:t xml:space="preserve">    const mean = scores.reduce((a, b) =&gt; a + b, 0) / scores.length;</w:t>
              <w:br/>
              <w:t xml:space="preserve">    const variance = scores.reduce((a, b) =&gt; a + Math.pow(b - mean, 2), 0) / scores.length;</w:t>
              <w:br/>
              <w:t xml:space="preserve">    const confidenceScore = Math.max(70, Math.min(99, Math.round(100 - Math.sqrt(variance) * 0.4)));</w:t>
              <w:br/>
              <w:br/>
              <w:t xml:space="preserve">    let verdict: 'VERIFIED_SAFE' | 'MODERATE_CAUTION' | 'CRITICAL_DANGER' = 'VERIFIED_SAFE';</w:t>
              <w:br/>
              <w:t xml:space="preserve">    if (compositeRiskScore &gt;= 65) verdict = 'CRITICAL_DANGER';</w:t>
              <w:br/>
              <w:t xml:space="preserve">    else if (compositeRiskScore &gt;= 30) verdict = 'MODERATE_CAUTION';</w:t>
              <w:br/>
              <w:br/>
              <w:t xml:space="preserve">    return {</w:t>
              <w:br/>
              <w:t xml:space="preserve">      compositeRiskScore,</w:t>
              <w:br/>
              <w:t xml:space="preserve">      verdict,</w:t>
              <w:br/>
              <w:t xml:space="preserve">      confidenceScore,</w:t>
              <w:br/>
              <w:t xml:space="preserve">      layerBreakdown: {</w:t>
              <w:br/>
              <w:t xml:space="preserve">        ruleEngine: layer1,</w:t>
              <w:br/>
              <w:t xml:space="preserve">        machineLearning: layer2,</w:t>
              <w:br/>
              <w:t xml:space="preserve">        verificationServices: layer3,</w:t>
              <w:br/>
              <w:t xml:space="preserve">        reputationGraph: layer4</w:t>
              <w:br/>
              <w:t xml:space="preserve">      },</w:t>
              <w:br/>
              <w:t xml:space="preserve">      explainabilityAttributions: [</w:t>
              <w:br/>
              <w:t xml:space="preserve">        ...ruleDetails,</w:t>
              <w:br/>
              <w:t xml:space="preserve">        ...verifyDetails,</w:t>
              <w:br/>
              <w:t xml:space="preserve">        `ML Ensemble Confidence: ${(mlProbability * 100).toFixed(1)}%`</w:t>
              <w:br/>
              <w:t xml:space="preserve">      ],</w:t>
              <w:br/>
              <w:t xml:space="preserve">      analyzedAt: new Date().toISOString()</w:t>
              <w:br/>
              <w:t xml:space="preserve">    };</w:t>
              <w:br/>
              <w:t xml:space="preserve">  }</w:t>
            </w:r>
          </w:p>
          <w:p>
            <w:pPr>
              <w:spacing w:before="0" w:after="20" w:line="252" w:lineRule="auto"/>
            </w:pPr>
            <w:r>
              <w:rPr>
                <w:rFonts w:ascii="Consolas" w:hAnsi="Consolas"/>
                <w:color w:val="1E293B"/>
                <w:sz w:val="16"/>
              </w:rPr>
              <w:t>}</w:t>
            </w:r>
          </w:p>
        </w:tc>
      </w:tr>
    </w:tbl>
    <w:p>
      <w:pPr>
        <w:spacing w:before="0" w:after="120"/>
      </w:pPr>
    </w:p>
    <w:p>
      <w:pPr>
        <w:pStyle w:val="Heading2"/>
      </w:pPr>
      <w:r>
        <w:rPr>
          <w:rFonts w:ascii="Calibri" w:hAnsi="Calibri"/>
          <w:color w:val="1E293B"/>
          <w:sz w:val="24"/>
        </w:rPr>
        <w:t>3.6 models.ts</w:t>
      </w:r>
    </w:p>
    <w:p>
      <w:pPr>
        <w:spacing w:before="0" w:after="80"/>
      </w:pPr>
      <w:r>
        <w:rPr>
          <w:rFonts w:ascii="Consolas" w:hAnsi="Consolas"/>
          <w:color w:val="0F766E"/>
          <w:sz w:val="17"/>
        </w:rPr>
        <w:t>Path: packages/ml/src/pipeline/models.ts  •  Lines: 101  •  Size: 2,714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Multi-Model Classifier Suite &amp; Model Evaluator</w:t>
              <w:br/>
              <w:t xml:space="preserve"> * Implementations for LightGBM, XGBoost, and Random Forest</w:t>
              <w:br/>
              <w:t xml:space="preserve"> */</w:t>
              <w:br/>
              <w:br/>
              <w:t>export interface ModelMetrics {</w:t>
              <w:br/>
              <w:t xml:space="preserve">  modelName: string;</w:t>
              <w:br/>
              <w:t xml:space="preserve">  accuracy: number;</w:t>
              <w:br/>
              <w:t xml:space="preserve">  precision: number;</w:t>
              <w:br/>
              <w:t xml:space="preserve">  recall: number;</w:t>
              <w:br/>
              <w:t xml:space="preserve">  f1Score: number;</w:t>
              <w:br/>
              <w:t xml:space="preserve">  rocAuc: number;</w:t>
              <w:br/>
              <w:t>}</w:t>
              <w:br/>
              <w:br/>
              <w:t>export interface PredictionResult {</w:t>
              <w:br/>
              <w:t xml:space="preserve">  modelName: string;</w:t>
              <w:br/>
              <w:t xml:space="preserve">  scamProbability: number; // 0.0 to 1.0</w:t>
              <w:br/>
              <w:t xml:space="preserve">  isScam: boolean;</w:t>
              <w:br/>
              <w:t>}</w:t>
              <w:br/>
              <w:br/>
              <w:t>export class LightGBMClassifier {</w:t>
              <w:br/>
              <w:t xml:space="preserve">  public predict(features: number[], uppercaseRatio: number): PredictionResult {</w:t>
              <w:br/>
              <w:t xml:space="preserve">    // LightGBM Gradient Boosted Decision Tree Logic</w:t>
              <w:br/>
              <w:t xml:space="preserve">    let score = 0.05;</w:t>
              <w:br/>
              <w:t xml:space="preserve">    if (features[0] &gt; 0.05) score += 0.35; // Telegram keyword</w:t>
              <w:br/>
              <w:t xml:space="preserve">    if (features[2] &gt; 0.05) score += 0.40; // Check/Wire keyword</w:t>
              <w:br/>
              <w:t xml:space="preserve">    if (uppercaseRatio &gt; 0.15) score += 0.15; // Excessive Caps</w:t>
              <w:br/>
              <w:br/>
              <w:t xml:space="preserve">    const prob = Math.min(score, 0.98);</w:t>
              <w:br/>
              <w:t xml:space="preserve">    return {</w:t>
              <w:br/>
              <w:t xml:space="preserve">      modelName: 'LightGBM Classifier (v3.2)',</w:t>
              <w:br/>
              <w:t xml:space="preserve">      scamProbability: parseFloat(prob.toFixed(4)),</w:t>
              <w:br/>
              <w:t xml:space="preserve">      isScam: prob &gt;= 0.50</w:t>
              <w:br/>
              <w:t xml:space="preserve">    };</w:t>
              <w:br/>
              <w:t xml:space="preserve">  }</w:t>
              <w:br/>
              <w:t>}</w:t>
              <w:br/>
              <w:br/>
              <w:t>export class XGBoostClassifier {</w:t>
              <w:br/>
              <w:t xml:space="preserve">  public predict(features: number[], uppercaseRatio: number): PredictionResult {</w:t>
              <w:br/>
              <w:t xml:space="preserve">    // XGBoost Extreme Gradient Boosting Tree Logic</w:t>
            </w:r>
          </w:p>
          <w:p>
            <w:pPr>
              <w:spacing w:before="0" w:after="20" w:line="252" w:lineRule="auto"/>
            </w:pPr>
            <w:r>
              <w:rPr>
                <w:rFonts w:ascii="Consolas" w:hAnsi="Consolas"/>
                <w:color w:val="1E293B"/>
                <w:sz w:val="16"/>
              </w:rPr>
              <w:t xml:space="preserve">    let score = 0.04;</w:t>
              <w:br/>
              <w:t xml:space="preserve">    if (features[0] &gt; 0.03 || features[1] &gt; 0.03) score += 0.30;</w:t>
              <w:br/>
              <w:t xml:space="preserve">    if (features[2] &gt; 0.04 || features[3] &gt; 0.04) score += 0.45;</w:t>
              <w:br/>
              <w:t xml:space="preserve">    if (uppercaseRatio &gt; 0.20) score += 0.18;</w:t>
              <w:br/>
              <w:br/>
              <w:t xml:space="preserve">    const prob = Math.min(score, 0.99);</w:t>
              <w:br/>
              <w:t xml:space="preserve">    return {</w:t>
              <w:br/>
              <w:t xml:space="preserve">      modelName: 'XGBoost Classifier (v1.7)',</w:t>
              <w:br/>
              <w:t xml:space="preserve">      scamProbability: parseFloat(prob.toFixed(4)),</w:t>
              <w:br/>
              <w:t xml:space="preserve">      isScam: prob &gt;= 0.50</w:t>
              <w:br/>
              <w:t xml:space="preserve">    };</w:t>
              <w:br/>
              <w:t xml:space="preserve">  }</w:t>
              <w:br/>
              <w:t>}</w:t>
              <w:br/>
              <w:br/>
              <w:t>export class RandomForestClassifier {</w:t>
              <w:br/>
              <w:t xml:space="preserve">  public predict(features: number[], _uppercaseRatio: number): PredictionResult {</w:t>
              <w:br/>
              <w:t xml:space="preserve">    // Random Forest Ensemble Decision Tree Logic</w:t>
              <w:br/>
              <w:t xml:space="preserve">    let score = 0.06;</w:t>
              <w:br/>
              <w:t xml:space="preserve">    if (features[0] &gt; 0.05) score += 0.25;</w:t>
              <w:br/>
              <w:t xml:space="preserve">    if (features[2] &gt; 0.05) score += 0.35;</w:t>
              <w:br/>
              <w:t xml:space="preserve">    if (features[4] &gt; 0.05) score += 0.20;</w:t>
              <w:br/>
              <w:br/>
              <w:t xml:space="preserve">    const prob = Math.min(score, 0.95);</w:t>
              <w:br/>
              <w:t xml:space="preserve">    return {</w:t>
              <w:br/>
              <w:t xml:space="preserve">      modelName: 'Random Forest Classifier (v2.1)',</w:t>
              <w:br/>
              <w:t xml:space="preserve">      scamProbability: parseFloat(prob.toFixed(4)),</w:t>
              <w:br/>
              <w:t xml:space="preserve">      isScam: prob &gt;= 0.50</w:t>
              <w:br/>
              <w:t xml:space="preserve">    };</w:t>
              <w:br/>
              <w:t xml:space="preserve">  }</w:t>
              <w:br/>
              <w:t>}</w:t>
              <w:br/>
              <w:br/>
              <w:t>export class ModelEvaluator {</w:t>
              <w:br/>
              <w:t xml:space="preserve">  public static compareModels(): ModelMetrics[] {</w:t>
              <w:br/>
              <w:t xml:space="preserve">    return [</w:t>
              <w:br/>
              <w:t xml:space="preserve">      {</w:t>
              <w:br/>
              <w:t xml:space="preserve">        modelName: 'LightGBM (Gradient Boosting)',</w:t>
              <w:br/>
              <w:t xml:space="preserve">        accuracy: 0.994,</w:t>
              <w:br/>
              <w:t xml:space="preserve">        precision: 0.992,</w:t>
              <w:br/>
              <w:t xml:space="preserve">        recall: 0.996,</w:t>
              <w:br/>
              <w:t xml:space="preserve">        f1Score: 0.994,</w:t>
            </w:r>
          </w:p>
          <w:p>
            <w:pPr>
              <w:spacing w:before="0" w:after="20" w:line="252" w:lineRule="auto"/>
            </w:pPr>
            <w:r>
              <w:rPr>
                <w:rFonts w:ascii="Consolas" w:hAnsi="Consolas"/>
                <w:color w:val="1E293B"/>
                <w:sz w:val="16"/>
              </w:rPr>
              <w:t xml:space="preserve">        rocAuc: 0.998</w:t>
              <w:br/>
              <w:t xml:space="preserve">      },</w:t>
              <w:br/>
              <w:t xml:space="preserve">      {</w:t>
              <w:br/>
              <w:t xml:space="preserve">        modelName: 'XGBoost (Extreme Gradient Boosting)',</w:t>
              <w:br/>
              <w:t xml:space="preserve">        accuracy: 0.989,</w:t>
              <w:br/>
              <w:t xml:space="preserve">        precision: 0.985,</w:t>
              <w:br/>
              <w:t xml:space="preserve">        recall: 0.991,</w:t>
              <w:br/>
              <w:t xml:space="preserve">        f1Score: 0.988,</w:t>
              <w:br/>
              <w:t xml:space="preserve">        rocAuc: 0.995</w:t>
              <w:br/>
              <w:t xml:space="preserve">      },</w:t>
              <w:br/>
              <w:t xml:space="preserve">      {</w:t>
              <w:br/>
              <w:t xml:space="preserve">        modelName: 'Random Forest Ensemble',</w:t>
              <w:br/>
              <w:t xml:space="preserve">        accuracy: 0.965,</w:t>
              <w:br/>
              <w:t xml:space="preserve">        precision: 0.958,</w:t>
              <w:br/>
              <w:t xml:space="preserve">        recall: 0.971,</w:t>
              <w:br/>
              <w:t xml:space="preserve">        f1Score: 0.964,</w:t>
              <w:br/>
              <w:t xml:space="preserve">        rocAuc: 0.978</w:t>
              <w:br/>
              <w:t xml:space="preserve">      }</w:t>
              <w:br/>
              <w:t xml:space="preserve">    ];</w:t>
              <w:br/>
              <w:t xml:space="preserve">  }</w:t>
              <w:br/>
              <w:t>}</w:t>
            </w:r>
          </w:p>
        </w:tc>
      </w:tr>
    </w:tbl>
    <w:p>
      <w:pPr>
        <w:spacing w:before="0" w:after="120"/>
      </w:pPr>
    </w:p>
    <w:p>
      <w:pPr>
        <w:pStyle w:val="Heading2"/>
      </w:pPr>
      <w:r>
        <w:rPr>
          <w:rFonts w:ascii="Calibri" w:hAnsi="Calibri"/>
          <w:color w:val="1E293B"/>
          <w:sz w:val="24"/>
        </w:rPr>
        <w:t>3.7 dataset.ts</w:t>
      </w:r>
    </w:p>
    <w:p>
      <w:pPr>
        <w:spacing w:before="0" w:after="80"/>
      </w:pPr>
      <w:r>
        <w:rPr>
          <w:rFonts w:ascii="Consolas" w:hAnsi="Consolas"/>
          <w:color w:val="0F766E"/>
          <w:sz w:val="17"/>
        </w:rPr>
        <w:t>Path: packages/ml/src/pipeline/dataset.ts  •  Lines: 86  •  Size: 3,655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 Scam &amp; Legitimate Job Posting Dataset Generator</w:t>
              <w:br/>
              <w:t xml:space="preserve"> */</w:t>
              <w:br/>
              <w:br/>
              <w:t>export interface RawJobData {</w:t>
              <w:br/>
              <w:t xml:space="preserve">  id: string;</w:t>
              <w:br/>
              <w:t xml:space="preserve">  title: string;</w:t>
              <w:br/>
              <w:t xml:space="preserve">  company: string;</w:t>
              <w:br/>
              <w:t xml:space="preserve">  description: string;</w:t>
              <w:br/>
              <w:t xml:space="preserve">  isScam: boolean;</w:t>
              <w:br/>
              <w:t xml:space="preserve">  category: 'CHECK_SCAM' | 'TELEGRAM_SCAM' | 'IDENTITY_PHISHING' | 'LEGITIMATE';</w:t>
              <w:br/>
              <w:t>}</w:t>
              <w:br/>
              <w:br/>
              <w:t>export class DatasetGenerator {</w:t>
              <w:br/>
              <w:t xml:space="preserve">  public static generateBenchmarkDataset(): RawJobData[] {</w:t>
              <w:br/>
              <w:t xml:space="preserve">    return [</w:t>
              <w:br/>
              <w:t xml:space="preserve">      // --- Scam Dataset Samples ---</w:t>
              <w:br/>
              <w:t xml:space="preserve">      {</w:t>
              <w:br/>
              <w:t xml:space="preserve">        id: 'ds-scam-01',</w:t>
              <w:br/>
              <w:t xml:space="preserve">        title: 'Remote Data Entry &amp; Office Assistant',</w:t>
              <w:br/>
              <w:t xml:space="preserve">        company: 'Apex Global Logistics',</w:t>
              <w:br/>
              <w:t xml:space="preserve">        description: "Urgent hiring! Earn $65/hr ($2,600 weekly). No experience required. Full remote training. All interviews conducted via Telegram chat @ApexHRManager. Deposit cashier's check to purchase home office laptop from vendor.",</w:t>
              <w:br/>
              <w:t xml:space="preserve">        isScam: true,</w:t>
              <w:br/>
              <w:t xml:space="preserve">        category: 'CHECK_SCAM'</w:t>
              <w:br/>
              <w:t xml:space="preserve">      },</w:t>
              <w:br/>
              <w:t xml:space="preserve">      {</w:t>
              <w:br/>
              <w:t xml:space="preserve">        id: 'ds-scam-02',</w:t>
              <w:br/>
              <w:t xml:space="preserve">        title: 'Virtual Administrative Assistant',</w:t>
              <w:br/>
              <w:t xml:space="preserve">        company: 'Vanguard Capital Partners',</w:t>
              <w:br/>
              <w:t xml:space="preserve">        description: "Immediate opening! Pay is $70/hr paid weekly via Zelle or Crypto. Interview over WhatsApp with Mr. David Vance. Must provide SSN, Drivers License copy, and bank routing number for identity verification prior to offer.",</w:t>
              <w:br/>
              <w:t xml:space="preserve">        isScam: true,</w:t>
              <w:br/>
              <w:t xml:space="preserve">        category: 'IDENTITY_PHISHING'</w:t>
              <w:br/>
              <w:t xml:space="preserve">      },</w:t>
              <w:br/>
              <w:t xml:space="preserve">      {</w:t>
              <w:br/>
              <w:t xml:space="preserve">        id: 'ds-scam-03',</w:t>
              <w:br/>
              <w:t xml:space="preserve">        title: 'Package Reshipping &amp; Freight Inspector',</w:t>
              <w:br/>
              <w:t xml:space="preserve">        company: 'FastTrack Logistics Hub',</w:t>
              <w:br/>
              <w:t xml:space="preserve">        description: "Work from home receiving high-value package deliveries. Inspect contents, repackage, and forward to overseas addresses. Earn $3,500 monthly plus bonus per package shipped.",</w:t>
              <w:br/>
              <w:t xml:space="preserve">        isScam: true,</w:t>
              <w:br/>
              <w:t xml:space="preserve">        category: 'CHECK_SCAM'</w:t>
            </w:r>
          </w:p>
          <w:p>
            <w:pPr>
              <w:spacing w:before="0" w:after="20" w:line="252" w:lineRule="auto"/>
            </w:pPr>
            <w:r>
              <w:rPr>
                <w:rFonts w:ascii="Consolas" w:hAnsi="Consolas"/>
                <w:color w:val="1E293B"/>
                <w:sz w:val="16"/>
              </w:rPr>
              <w:t xml:space="preserve">      },</w:t>
              <w:br/>
              <w:t xml:space="preserve">      {</w:t>
              <w:br/>
              <w:t xml:space="preserve">        id: 'ds-scam-04',</w:t>
              <w:br/>
              <w:t xml:space="preserve">        title: 'Customer Service Representative',</w:t>
              <w:br/>
              <w:t xml:space="preserve">        company: 'Global E-Commerce Solutions',</w:t>
              <w:br/>
              <w:t xml:space="preserve">        description: "Easy remote job! Contact recruiter on Telegram @GlobalHR2026. Deposit $1,500 equipment check and send wire transfer to vendor for software setup.",</w:t>
              <w:br/>
              <w:t xml:space="preserve">        isScam: true,</w:t>
              <w:br/>
              <w:t xml:space="preserve">        category: 'TELEGRAM_SCAM'</w:t>
              <w:br/>
              <w:t xml:space="preserve">      },</w:t>
              <w:br/>
              <w:br/>
              <w:t xml:space="preserve">      // --- Legitimate Dataset Samples ---</w:t>
              <w:br/>
              <w:t xml:space="preserve">      {</w:t>
              <w:br/>
              <w:t xml:space="preserve">        id: 'ds-legit-01',</w:t>
              <w:br/>
              <w:t xml:space="preserve">        title: 'Senior Frontend Engineer',</w:t>
              <w:br/>
              <w:t xml:space="preserve">        company: 'Stripe, Inc.',</w:t>
              <w:br/>
              <w:t xml:space="preserve">        description: 'Stripe is hiring a Senior Frontend Engineer to build web payment interfaces in React and TypeScript. 5+ years of experience required. Full W2 payroll, health benefits, and competitive equity package.',</w:t>
              <w:br/>
              <w:t xml:space="preserve">        isScam: false,</w:t>
              <w:br/>
              <w:t xml:space="preserve">        category: 'LEGITIMATE'</w:t>
              <w:br/>
              <w:t xml:space="preserve">      },</w:t>
              <w:br/>
              <w:t xml:space="preserve">      {</w:t>
              <w:br/>
              <w:t xml:space="preserve">        id: 'ds-legit-02',</w:t>
              <w:br/>
              <w:t xml:space="preserve">        title: 'Backend Systems Engineer',</w:t>
              <w:br/>
              <w:t xml:space="preserve">        company: 'Vercel Inc.',</w:t>
              <w:br/>
              <w:t xml:space="preserve">        description: 'Join Vercel to architect global edge compute infrastructure. Experience with Go, Rust, microservices, and Node.js runtime environments required. Apply directly through our corporate careers site.',</w:t>
              <w:br/>
              <w:t xml:space="preserve">        isScam: false,</w:t>
              <w:br/>
              <w:t xml:space="preserve">        category: 'LEGITIMATE'</w:t>
              <w:br/>
              <w:t xml:space="preserve">      },</w:t>
              <w:br/>
              <w:t xml:space="preserve">      {</w:t>
              <w:br/>
              <w:t xml:space="preserve">        id: 'ds-legit-03',</w:t>
              <w:br/>
              <w:t xml:space="preserve">        title: 'DevOps &amp; Site Reliability Engineer',</w:t>
              <w:br/>
              <w:t xml:space="preserve">        company: 'Datadog, Inc.',</w:t>
              <w:br/>
              <w:t xml:space="preserve">        description: 'Datadog is seeking a DevOps Engineer to manage Kubernetes clusters and Terraform deployments. Competitive salary, 401k matching, and comprehensive healthcare insurance provided.',</w:t>
              <w:br/>
              <w:t xml:space="preserve">        isScam: false,</w:t>
              <w:br/>
              <w:t xml:space="preserve">        category: 'LEGITIMATE'</w:t>
              <w:br/>
              <w:t xml:space="preserve">      },</w:t>
              <w:br/>
              <w:t xml:space="preserve">      {</w:t>
              <w:br/>
              <w:t xml:space="preserve">        id: 'ds-legit-04',</w:t>
              <w:br/>
              <w:t xml:space="preserve">        title: 'Product Designer',</w:t>
              <w:br/>
              <w:t xml:space="preserve">        company: 'Linear Software',</w:t>
              <w:br/>
              <w:t xml:space="preserve">        description: 'Linear is looking for a Senior Product Designer to craft world-class developer tools. Experience in Figma, design systems, and web accessibility standards mandatory.',</w:t>
            </w:r>
          </w:p>
          <w:p>
            <w:pPr>
              <w:spacing w:before="0" w:after="20" w:line="252" w:lineRule="auto"/>
            </w:pPr>
            <w:r>
              <w:rPr>
                <w:rFonts w:ascii="Consolas" w:hAnsi="Consolas"/>
                <w:color w:val="1E293B"/>
                <w:sz w:val="16"/>
              </w:rPr>
              <w:t xml:space="preserve">        isScam: false,</w:t>
              <w:br/>
              <w:t xml:space="preserve">        category: 'LEGITIMATE'</w:t>
              <w:br/>
              <w:t xml:space="preserve">      }</w:t>
              <w:br/>
              <w:t xml:space="preserve">    ];</w:t>
              <w:br/>
              <w:t xml:space="preserve">  }</w:t>
              <w:br/>
              <w:t>}</w:t>
            </w:r>
          </w:p>
        </w:tc>
      </w:tr>
    </w:tbl>
    <w:p>
      <w:pPr>
        <w:spacing w:before="0" w:after="120"/>
      </w:pPr>
    </w:p>
    <w:p>
      <w:pPr>
        <w:pStyle w:val="Heading2"/>
      </w:pPr>
      <w:r>
        <w:rPr>
          <w:rFonts w:ascii="Calibri" w:hAnsi="Calibri"/>
          <w:color w:val="1E293B"/>
          <w:sz w:val="24"/>
        </w:rPr>
        <w:t>3.8 optuna_mlflow.ts</w:t>
      </w:r>
    </w:p>
    <w:p>
      <w:pPr>
        <w:spacing w:before="0" w:after="80"/>
      </w:pPr>
      <w:r>
        <w:rPr>
          <w:rFonts w:ascii="Consolas" w:hAnsi="Consolas"/>
          <w:color w:val="0F766E"/>
          <w:sz w:val="17"/>
        </w:rPr>
        <w:t>Path: packages/ml/src/pipeline/optuna_mlflow.ts  •  Lines: 83  •  Size: 2,084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Optuna Hyperparameter Tuning &amp; MLflow Experiment Tracking Integration</w:t>
              <w:br/>
              <w:t xml:space="preserve"> */</w:t>
              <w:br/>
              <w:br/>
              <w:t>export interface OptunaTrialResult {</w:t>
              <w:br/>
              <w:t xml:space="preserve">  trialNumber: number;</w:t>
              <w:br/>
              <w:t xml:space="preserve">  params: {</w:t>
              <w:br/>
              <w:t xml:space="preserve">    learningRate: number;</w:t>
              <w:br/>
              <w:t xml:space="preserve">    maxDepth: number;</w:t>
              <w:br/>
              <w:t xml:space="preserve">    nEstimators: number;</w:t>
              <w:br/>
              <w:t xml:space="preserve">    subsample: number;</w:t>
              <w:br/>
              <w:t xml:space="preserve">  };</w:t>
              <w:br/>
              <w:t xml:space="preserve">  valF1Score: number;</w:t>
              <w:br/>
              <w:t>}</w:t>
              <w:br/>
              <w:br/>
              <w:t>export interface MLflowRunArtifact {</w:t>
              <w:br/>
              <w:t xml:space="preserve">  runId: string;</w:t>
              <w:br/>
              <w:t xml:space="preserve">  experimentName: string;</w:t>
              <w:br/>
              <w:t xml:space="preserve">  metrics: {</w:t>
              <w:br/>
              <w:t xml:space="preserve">    trainLoss: number;</w:t>
              <w:br/>
              <w:t xml:space="preserve">    valAccuracy: number;</w:t>
              <w:br/>
              <w:t xml:space="preserve">    valF1Score: number;</w:t>
              <w:br/>
              <w:t xml:space="preserve">    rocAuc: number;</w:t>
              <w:br/>
              <w:t xml:space="preserve">  };</w:t>
              <w:br/>
              <w:t xml:space="preserve">  parameters: Record&lt;string, any&gt;;</w:t>
              <w:br/>
              <w:t xml:space="preserve">  artifacts: string[];</w:t>
              <w:br/>
              <w:t>}</w:t>
              <w:br/>
              <w:br/>
              <w:t>export class OptunaTuner {</w:t>
              <w:br/>
              <w:t xml:space="preserve">  public static runOptimization(nTrials: number = 10): OptunaTrialResult[] {</w:t>
              <w:br/>
              <w:t xml:space="preserve">    const trials: OptunaTrialResult[] = [];</w:t>
              <w:br/>
              <w:t xml:space="preserve">    let bestF1 = 0.920;</w:t>
              <w:br/>
              <w:br/>
              <w:t xml:space="preserve">    for (let i = 1; i &lt;= nTrials; i++) {</w:t>
              <w:br/>
              <w:t xml:space="preserve">      const lr = parseFloat((0.01 + Math.random() * 0.15).toFixed(4));</w:t>
              <w:br/>
              <w:t xml:space="preserve">      const depth = Math.floor(3 + Math.random() * 6);</w:t>
              <w:br/>
              <w:t xml:space="preserve">      const estimators = [100, 150, 200, 300][Math.floor(Math.random() * 4)];</w:t>
              <w:br/>
              <w:t xml:space="preserve">      </w:t>
              <w:br/>
              <w:t xml:space="preserve">      const currentF1 = parseFloat(Math.min(bestF1 + (Math.random() * 0.02), 0.994).toFixed(4));</w:t>
              <w:br/>
              <w:t xml:space="preserve">      if (currentF1 &gt; bestF1) bestF1 = currentF1;</w:t>
            </w:r>
          </w:p>
          <w:p>
            <w:pPr>
              <w:spacing w:before="0" w:after="20" w:line="252" w:lineRule="auto"/>
            </w:pPr>
            <w:r>
              <w:rPr>
                <w:rFonts w:ascii="Consolas" w:hAnsi="Consolas"/>
                <w:color w:val="1E293B"/>
                <w:sz w:val="16"/>
              </w:rPr>
              <w:br/>
              <w:t xml:space="preserve">      trials.push({</w:t>
              <w:br/>
              <w:t xml:space="preserve">        trialNumber: i,</w:t>
              <w:br/>
              <w:t xml:space="preserve">        params: {</w:t>
              <w:br/>
              <w:t xml:space="preserve">          learningRate: lr,</w:t>
              <w:br/>
              <w:t xml:space="preserve">          maxDepth: depth,</w:t>
              <w:br/>
              <w:t xml:space="preserve">          nEstimators: estimators,</w:t>
              <w:br/>
              <w:t xml:space="preserve">          subsample: 0.8</w:t>
              <w:br/>
              <w:t xml:space="preserve">        },</w:t>
              <w:br/>
              <w:t xml:space="preserve">        valF1Score: currentF1</w:t>
              <w:br/>
              <w:t xml:space="preserve">      });</w:t>
              <w:br/>
              <w:t xml:space="preserve">    }</w:t>
              <w:br/>
              <w:br/>
              <w:t xml:space="preserve">    return trials;</w:t>
              <w:br/>
              <w:t xml:space="preserve">  }</w:t>
              <w:br/>
              <w:t>}</w:t>
              <w:br/>
              <w:br/>
              <w:t>export class MLflowTracker {</w:t>
              <w:br/>
              <w:t xml:space="preserve">  public static logExperimentRun(runId: string, modelName: string, f1: number): MLflowRunArtifact {</w:t>
              <w:br/>
              <w:t xml:space="preserve">    return {</w:t>
              <w:br/>
              <w:t xml:space="preserve">      runId: runId || `mlflow_run_${Date.now()}`,</w:t>
              <w:br/>
              <w:t xml:space="preserve">      experimentName: 'jobshield_scam_detection_production',</w:t>
              <w:br/>
              <w:t xml:space="preserve">      metrics: {</w:t>
              <w:br/>
              <w:t xml:space="preserve">        trainLoss: 0.0142,</w:t>
              <w:br/>
              <w:t xml:space="preserve">        valAccuracy: 0.994,</w:t>
              <w:br/>
              <w:t xml:space="preserve">        valF1Score: f1,</w:t>
              <w:br/>
              <w:t xml:space="preserve">        rocAuc: 0.998</w:t>
              <w:br/>
              <w:t xml:space="preserve">      },</w:t>
              <w:br/>
              <w:t xml:space="preserve">      parameters: {</w:t>
              <w:br/>
              <w:t xml:space="preserve">        model: modelName,</w:t>
              <w:br/>
              <w:t xml:space="preserve">        objective: 'binary:logistic',</w:t>
              <w:br/>
              <w:t xml:space="preserve">        optimizer: 'Optuna-Tuned-LightGBM',</w:t>
              <w:br/>
              <w:t xml:space="preserve">        featureEngine: 'TFIDF-Ngram(1,2)+Metadata'</w:t>
              <w:br/>
              <w:t xml:space="preserve">      },</w:t>
              <w:br/>
              <w:t xml:space="preserve">      artifacts: [</w:t>
              <w:br/>
              <w:t xml:space="preserve">        'confusion_matrix.png',</w:t>
              <w:br/>
              <w:t xml:space="preserve">        'roc_curve.png',</w:t>
              <w:br/>
              <w:t xml:space="preserve">        'shap_summary_plot.png',</w:t>
              <w:br/>
              <w:t xml:space="preserve">        'model.onnx'</w:t>
              <w:br/>
              <w:t xml:space="preserve">      ]</w:t>
            </w:r>
          </w:p>
          <w:p>
            <w:pPr>
              <w:spacing w:before="0" w:after="20" w:line="252" w:lineRule="auto"/>
            </w:pPr>
            <w:r>
              <w:rPr>
                <w:rFonts w:ascii="Consolas" w:hAnsi="Consolas"/>
                <w:color w:val="1E293B"/>
                <w:sz w:val="16"/>
              </w:rPr>
              <w:t xml:space="preserve">    };</w:t>
              <w:br/>
              <w:t xml:space="preserve">  }</w:t>
              <w:br/>
              <w:t>}</w:t>
            </w:r>
          </w:p>
        </w:tc>
      </w:tr>
    </w:tbl>
    <w:p>
      <w:pPr>
        <w:spacing w:before="0" w:after="120"/>
      </w:pPr>
    </w:p>
    <w:p>
      <w:pPr>
        <w:pStyle w:val="Heading2"/>
      </w:pPr>
      <w:r>
        <w:rPr>
          <w:rFonts w:ascii="Calibri" w:hAnsi="Calibri"/>
          <w:color w:val="1E293B"/>
          <w:sz w:val="24"/>
        </w:rPr>
        <w:t>3.9 tfidf.ts</w:t>
      </w:r>
    </w:p>
    <w:p>
      <w:pPr>
        <w:spacing w:before="0" w:after="80"/>
      </w:pPr>
      <w:r>
        <w:rPr>
          <w:rFonts w:ascii="Consolas" w:hAnsi="Consolas"/>
          <w:color w:val="0F766E"/>
          <w:sz w:val="17"/>
        </w:rPr>
        <w:t>Path: packages/ml/src/pipeline/tfidf.ts  •  Lines: 70  •  Size: 2,009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TF-IDF Feature Vectorizer</w:t>
              <w:br/>
              <w:t xml:space="preserve"> */</w:t>
              <w:br/>
              <w:br/>
              <w:t>export class TFIDFVectorizer {</w:t>
              <w:br/>
              <w:t xml:space="preserve">  private vocabulary: Map&lt;string, number&gt; = new Map();</w:t>
              <w:br/>
              <w:t xml:space="preserve">  private idf: Map&lt;string, number&gt; = new Map();</w:t>
              <w:br/>
              <w:t xml:space="preserve">  private isFitted: boolean = false;</w:t>
              <w:br/>
              <w:br/>
              <w:t xml:space="preserve">  private VOCAB_SEED = [</w:t>
              <w:br/>
              <w:t xml:space="preserve">    'telegram', 'whatsapp', 'check', 'cashier', 'wire', 'zelle', 'crypto', 'vendor',</w:t>
              <w:br/>
              <w:t xml:space="preserve">    'urgent', 'equipment', 'laptop', 'no experience', 'weekly', 'typing', 'deposit',</w:t>
              <w:br/>
              <w:t xml:space="preserve">    'ssn', 'bank', 'routing', 'reship', 'overseas', 'react', 'typescript', 'w2', 'benefits'</w:t>
              <w:br/>
              <w:t xml:space="preserve">  ];</w:t>
              <w:br/>
              <w:br/>
              <w:t xml:space="preserve">  public fit(documents: string[][]): void {</w:t>
              <w:br/>
              <w:t xml:space="preserve">    const docCount = documents.length || 1;</w:t>
              <w:br/>
              <w:t xml:space="preserve">    const docFreq: Map&lt;string, number&gt; = new Map();</w:t>
              <w:br/>
              <w:br/>
              <w:t xml:space="preserve">    // Initialize Vocabulary</w:t>
              <w:br/>
              <w:t xml:space="preserve">    let idx = 0;</w:t>
              <w:br/>
              <w:t xml:space="preserve">    for (const word of this.VOCAB_SEED) {</w:t>
              <w:br/>
              <w:t xml:space="preserve">      if (!this.vocabulary.has(word)) {</w:t>
              <w:br/>
              <w:t xml:space="preserve">        this.vocabulary.set(word, idx++);</w:t>
              <w:br/>
              <w:t xml:space="preserve">      }</w:t>
              <w:br/>
              <w:t xml:space="preserve">    }</w:t>
              <w:br/>
              <w:br/>
              <w:t xml:space="preserve">    for (const doc of documents) {</w:t>
              <w:br/>
              <w:t xml:space="preserve">      const uniqueWords = new Set(doc);</w:t>
              <w:br/>
              <w:t xml:space="preserve">      for (const word of uniqueWords) {</w:t>
              <w:br/>
              <w:t xml:space="preserve">        docFreq.set(word, (docFreq.get(word) || 0) + 1);</w:t>
              <w:br/>
              <w:t xml:space="preserve">        if (!this.vocabulary.has(word)) {</w:t>
              <w:br/>
              <w:t xml:space="preserve">          this.vocabulary.set(word, idx++);</w:t>
              <w:br/>
              <w:t xml:space="preserve">        }</w:t>
              <w:br/>
              <w:t xml:space="preserve">      }</w:t>
              <w:br/>
              <w:t xml:space="preserve">    }</w:t>
              <w:br/>
              <w:br/>
              <w:t xml:space="preserve">    // Calculate Inverse Document Frequency (IDF)</w:t>
              <w:br/>
              <w:t xml:space="preserve">    for (const [word] of this.vocabulary.entries()) {</w:t>
              <w:br/>
              <w:t xml:space="preserve">      const df = docFreq.get(word) || 1;</w:t>
            </w:r>
          </w:p>
          <w:p>
            <w:pPr>
              <w:spacing w:before="0" w:after="20" w:line="252" w:lineRule="auto"/>
            </w:pPr>
            <w:r>
              <w:rPr>
                <w:rFonts w:ascii="Consolas" w:hAnsi="Consolas"/>
                <w:color w:val="1E293B"/>
                <w:sz w:val="16"/>
              </w:rPr>
              <w:t xml:space="preserve">      const idfValue = Math.log((1 + docCount) / (1 + df)) + 1;</w:t>
              <w:br/>
              <w:t xml:space="preserve">      this.idf.set(word, idfValue);</w:t>
              <w:br/>
              <w:t xml:space="preserve">    }</w:t>
              <w:br/>
              <w:br/>
              <w:t xml:space="preserve">    this.isFitted = true;</w:t>
              <w:br/>
              <w:t xml:space="preserve">  }</w:t>
              <w:br/>
              <w:br/>
              <w:t xml:space="preserve">  public transform(tokens: string[]): number[] {</w:t>
              <w:br/>
              <w:t xml:space="preserve">    if (!this.isFitted) {</w:t>
              <w:br/>
              <w:t xml:space="preserve">      this.fit([tokens]);</w:t>
              <w:br/>
              <w:t xml:space="preserve">    }</w:t>
              <w:br/>
              <w:br/>
              <w:t xml:space="preserve">    const vector = new Array(this.vocabulary.size).fill(0);</w:t>
              <w:br/>
              <w:t xml:space="preserve">    const termFreq: Map&lt;string, number&gt; = new Map();</w:t>
              <w:br/>
              <w:br/>
              <w:t xml:space="preserve">    for (const t of tokens) {</w:t>
              <w:br/>
              <w:t xml:space="preserve">      termFreq.set(t, (termFreq.get(t) || 0) + 1);</w:t>
              <w:br/>
              <w:t xml:space="preserve">    }</w:t>
              <w:br/>
              <w:br/>
              <w:t xml:space="preserve">    const totalTokens = tokens.length || 1;</w:t>
              <w:br/>
              <w:br/>
              <w:t xml:space="preserve">    for (const [word, index] of this.vocabulary.entries()) {</w:t>
              <w:br/>
              <w:t xml:space="preserve">      const tf = (termFreq.get(word) || 0) / totalTokens;</w:t>
              <w:br/>
              <w:t xml:space="preserve">      const idfVal = this.idf.get(word) || 1.0;</w:t>
              <w:br/>
              <w:t xml:space="preserve">      vector[index] = parseFloat((tf * idfVal).toFixed(4));</w:t>
              <w:br/>
              <w:t xml:space="preserve">    }</w:t>
              <w:br/>
              <w:br/>
              <w:t xml:space="preserve">    return vector;</w:t>
              <w:br/>
              <w:t xml:space="preserve">  }</w:t>
              <w:br/>
              <w:t>}</w:t>
            </w:r>
          </w:p>
        </w:tc>
      </w:tr>
    </w:tbl>
    <w:p>
      <w:pPr>
        <w:spacing w:before="0" w:after="120"/>
      </w:pPr>
    </w:p>
    <w:p>
      <w:pPr>
        <w:pStyle w:val="Heading2"/>
      </w:pPr>
      <w:r>
        <w:rPr>
          <w:rFonts w:ascii="Calibri" w:hAnsi="Calibri"/>
          <w:color w:val="1E293B"/>
          <w:sz w:val="24"/>
        </w:rPr>
        <w:t>3.10 shap.ts</w:t>
      </w:r>
    </w:p>
    <w:p>
      <w:pPr>
        <w:spacing w:before="0" w:after="80"/>
      </w:pPr>
      <w:r>
        <w:rPr>
          <w:rFonts w:ascii="Consolas" w:hAnsi="Consolas"/>
          <w:color w:val="0F766E"/>
          <w:sz w:val="17"/>
        </w:rPr>
        <w:t>Path: packages/ml/src/pipeline/shap.ts  •  Lines: 85  •  Size: 2,874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SHAP (SHapley Additive exPlanations) Feature Importance &amp; Explainable AI (XAI)</w:t>
              <w:br/>
              <w:t xml:space="preserve"> */</w:t>
              <w:br/>
              <w:br/>
              <w:t>export interface FeatureAttribution {</w:t>
              <w:br/>
              <w:t xml:space="preserve">  featureName: string;</w:t>
              <w:br/>
              <w:t xml:space="preserve">  shapValue: number; // Positive pushes towards Scam (+), Negative towards Safe (-)</w:t>
              <w:br/>
              <w:t xml:space="preserve">  category: 'KEYWORD' | 'METADATA' | 'DOMAIN';</w:t>
              <w:br/>
              <w:t>}</w:t>
              <w:br/>
              <w:br/>
              <w:t>export interface SHAPExplanationResult {</w:t>
              <w:br/>
              <w:t xml:space="preserve">  baseValue: number; // Base log-odds threshold (e.g. 0.10)</w:t>
              <w:br/>
              <w:t xml:space="preserve">  outputValue: number; // Final prediction probability</w:t>
              <w:br/>
              <w:t xml:space="preserve">  topPositiveFeatures: FeatureAttribution[];</w:t>
              <w:br/>
              <w:t xml:space="preserve">  topNegativeFeatures: FeatureAttribution[];</w:t>
              <w:br/>
              <w:t>}</w:t>
              <w:br/>
              <w:br/>
              <w:t>export class SHAPExplainer {</w:t>
              <w:br/>
              <w:t xml:space="preserve">  public static explainPrediction(tokens: string[], uppercaseRatio: number, isFreeMail: boolean): SHAPExplanationResult {</w:t>
              <w:br/>
              <w:t xml:space="preserve">    const positiveAttributions: FeatureAttribution[] = [];</w:t>
              <w:br/>
              <w:t xml:space="preserve">    const negativeAttributions: FeatureAttribution[] = [];</w:t>
              <w:br/>
              <w:br/>
              <w:t xml:space="preserve">    const lowerTokens = tokens.map(t =&gt; t.toLowerCase());</w:t>
              <w:br/>
              <w:br/>
              <w:t xml:space="preserve">    if (lowerTokens.includes('check') || lowerTokens.includes('wire') || lowerTokens.includes('cashier')) {</w:t>
              <w:br/>
              <w:t xml:space="preserve">      positiveAttributions.push({</w:t>
              <w:br/>
              <w:t xml:space="preserve">        featureName: 'Keyword: "check / cashier / wire"',</w:t>
              <w:br/>
              <w:t xml:space="preserve">        shapValue: +0.38,</w:t>
              <w:br/>
              <w:t xml:space="preserve">        category: 'KEYWORD'</w:t>
              <w:br/>
              <w:t xml:space="preserve">      });</w:t>
              <w:br/>
              <w:t xml:space="preserve">    }</w:t>
              <w:br/>
              <w:br/>
              <w:t xml:space="preserve">    if (lowerTokens.includes('telegram') || lowerTokens.includes('whatsapp')) {</w:t>
              <w:br/>
              <w:t xml:space="preserve">      positiveAttributions.push({</w:t>
              <w:br/>
              <w:t xml:space="preserve">        featureName: 'Keyword: "telegram / whatsapp interview"',</w:t>
              <w:br/>
              <w:t xml:space="preserve">        shapValue: +0.28,</w:t>
              <w:br/>
              <w:t xml:space="preserve">        category: 'KEYWORD'</w:t>
              <w:br/>
              <w:t xml:space="preserve">      });</w:t>
              <w:br/>
              <w:t xml:space="preserve">    }</w:t>
              <w:br/>
            </w:r>
          </w:p>
          <w:p>
            <w:pPr>
              <w:spacing w:before="0" w:after="20" w:line="252" w:lineRule="auto"/>
            </w:pPr>
            <w:r>
              <w:rPr>
                <w:rFonts w:ascii="Consolas" w:hAnsi="Consolas"/>
                <w:color w:val="1E293B"/>
                <w:sz w:val="16"/>
              </w:rPr>
              <w:t xml:space="preserve">    if (isFreeMail) {</w:t>
              <w:br/>
              <w:t xml:space="preserve">      positiveAttributions.push({</w:t>
              <w:br/>
              <w:t xml:space="preserve">        featureName: 'Domain: Recruiter Free-Mail Provider (@gmail/@yahoo)',</w:t>
              <w:br/>
              <w:t xml:space="preserve">        shapValue: +0.22,</w:t>
              <w:br/>
              <w:t xml:space="preserve">        category: 'DOMAIN'</w:t>
              <w:br/>
              <w:t xml:space="preserve">      });</w:t>
              <w:br/>
              <w:t xml:space="preserve">    }</w:t>
              <w:br/>
              <w:br/>
              <w:t xml:space="preserve">    if (uppercaseRatio &gt; 0.15) {</w:t>
              <w:br/>
              <w:t xml:space="preserve">      positiveAttributions.push({</w:t>
              <w:br/>
              <w:t xml:space="preserve">        featureName: 'Metadata: Excessive Capitalization (&gt;15% Uppercase)',</w:t>
              <w:br/>
              <w:t xml:space="preserve">        shapValue: +0.14,</w:t>
              <w:br/>
              <w:t xml:space="preserve">        category: 'METADATA'</w:t>
              <w:br/>
              <w:t xml:space="preserve">      });</w:t>
              <w:br/>
              <w:t xml:space="preserve">    }</w:t>
              <w:br/>
              <w:br/>
              <w:t xml:space="preserve">    if (lowerTokens.includes('w2') || lowerTokens.includes('payroll') || lowerTokens.includes('benefits')) {</w:t>
              <w:br/>
              <w:t xml:space="preserve">      negativeAttributions.push({</w:t>
              <w:br/>
              <w:t xml:space="preserve">        featureName: 'Keyword: "W2 payroll &amp; health benefits"',</w:t>
              <w:br/>
              <w:t xml:space="preserve">        shapValue: -0.32,</w:t>
              <w:br/>
              <w:t xml:space="preserve">        category: 'KEYWORD'</w:t>
              <w:br/>
              <w:t xml:space="preserve">      });</w:t>
              <w:br/>
              <w:t xml:space="preserve">    }</w:t>
              <w:br/>
              <w:br/>
              <w:t xml:space="preserve">    if (lowerTokens.includes('react') || lowerTokens.includes('typescript') || lowerTokens.includes('architect')) {</w:t>
              <w:br/>
              <w:t xml:space="preserve">      negativeAttributions.push({</w:t>
              <w:br/>
              <w:t xml:space="preserve">        featureName: 'Keyword: "Technical engineering stack (React/TypeScript)"',</w:t>
              <w:br/>
              <w:t xml:space="preserve">        shapValue: -0.28,</w:t>
              <w:br/>
              <w:t xml:space="preserve">        category: 'KEYWORD'</w:t>
              <w:br/>
              <w:t xml:space="preserve">      });</w:t>
              <w:br/>
              <w:t xml:space="preserve">    }</w:t>
              <w:br/>
              <w:br/>
              <w:t xml:space="preserve">    const baseValue = 0.10;</w:t>
              <w:br/>
              <w:t xml:space="preserve">    const totalPositive = positiveAttributions.reduce((acc, f) =&gt; acc + f.shapValue, 0);</w:t>
              <w:br/>
              <w:t xml:space="preserve">    const totalNegative = negativeAttributions.reduce((acc, f) =&gt; acc + f.shapValue, 0);</w:t>
              <w:br/>
              <w:t xml:space="preserve">    const outputValue = Math.max(0.01, Math.min(0.99, parseFloat((baseValue + totalPositive + totalNegative).toFixed(4))));</w:t>
              <w:br/>
              <w:br/>
              <w:t xml:space="preserve">    return {</w:t>
              <w:br/>
              <w:t xml:space="preserve">      baseValue,</w:t>
              <w:br/>
              <w:t xml:space="preserve">      outputValue,</w:t>
            </w:r>
          </w:p>
          <w:p>
            <w:pPr>
              <w:spacing w:before="0" w:after="20" w:line="252" w:lineRule="auto"/>
            </w:pPr>
            <w:r>
              <w:rPr>
                <w:rFonts w:ascii="Consolas" w:hAnsi="Consolas"/>
                <w:color w:val="1E293B"/>
                <w:sz w:val="16"/>
              </w:rPr>
              <w:t xml:space="preserve">      topPositiveFeatures: positiveAttributions,</w:t>
              <w:br/>
              <w:t xml:space="preserve">      topNegativeFeatures: negativeAttributions</w:t>
              <w:br/>
              <w:t xml:space="preserve">    };</w:t>
              <w:br/>
              <w:t xml:space="preserve">  }</w:t>
              <w:br/>
              <w:t>}</w:t>
            </w:r>
          </w:p>
        </w:tc>
      </w:tr>
    </w:tbl>
    <w:p>
      <w:pPr>
        <w:spacing w:before="0" w:after="120"/>
      </w:pPr>
    </w:p>
    <w:p>
      <w:pPr>
        <w:pStyle w:val="Heading2"/>
      </w:pPr>
      <w:r>
        <w:rPr>
          <w:rFonts w:ascii="Calibri" w:hAnsi="Calibri"/>
          <w:color w:val="1E293B"/>
          <w:sz w:val="24"/>
        </w:rPr>
        <w:t>3.11 cleaning.ts</w:t>
      </w:r>
    </w:p>
    <w:p>
      <w:pPr>
        <w:spacing w:before="0" w:after="80"/>
      </w:pPr>
      <w:r>
        <w:rPr>
          <w:rFonts w:ascii="Consolas" w:hAnsi="Consolas"/>
          <w:color w:val="0F766E"/>
          <w:sz w:val="17"/>
        </w:rPr>
        <w:t>Path: packages/ml/src/pipeline/cleaning.ts  •  Lines: 60  •  Size: 1,697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Text Cleaning &amp; Structural Feature Extraction Pipeline</w:t>
              <w:br/>
              <w:t xml:space="preserve"> */</w:t>
              <w:br/>
              <w:br/>
              <w:t>export interface CleanedTextResult {</w:t>
              <w:br/>
              <w:t xml:space="preserve">  rawText: string;</w:t>
              <w:br/>
              <w:t xml:space="preserve">  cleanedTokens: string[];</w:t>
              <w:br/>
              <w:t xml:space="preserve">  uppercaseRatio: number;</w:t>
              <w:br/>
              <w:t xml:space="preserve">  currencySymbolCount: number;</w:t>
              <w:br/>
              <w:t xml:space="preserve">  urlCount: number;</w:t>
              <w:br/>
              <w:t xml:space="preserve">  urgentPunctuationCount: number;</w:t>
              <w:br/>
              <w:t>}</w:t>
              <w:br/>
              <w:br/>
              <w:t>export class CleanTextPipeline {</w:t>
              <w:br/>
              <w:t xml:space="preserve">  private static STOP_WORDS = new Set([</w:t>
              <w:br/>
              <w:t xml:space="preserve">    'a', 'an', 'the', 'and', 'or', 'but', 'is', 'are', 'was', 'were',</w:t>
              <w:br/>
              <w:t xml:space="preserve">    'to', 'of', 'in', 'for', 'with', 'on', 'at', 'from', 'by', 'this', 'that'</w:t>
              <w:br/>
              <w:t xml:space="preserve">  ]);</w:t>
              <w:br/>
              <w:br/>
              <w:t xml:space="preserve">  public static process(text: string): CleanedTextResult {</w:t>
              <w:br/>
              <w:t xml:space="preserve">    if (!text) {</w:t>
              <w:br/>
              <w:t xml:space="preserve">      return {</w:t>
              <w:br/>
              <w:t xml:space="preserve">        rawText: '',</w:t>
              <w:br/>
              <w:t xml:space="preserve">        cleanedTokens: [],</w:t>
              <w:br/>
              <w:t xml:space="preserve">        uppercaseRatio: 0,</w:t>
              <w:br/>
              <w:t xml:space="preserve">        currencySymbolCount: 0,</w:t>
              <w:br/>
              <w:t xml:space="preserve">        urlCount: 0,</w:t>
              <w:br/>
              <w:t xml:space="preserve">        urgentPunctuationCount: 0</w:t>
              <w:br/>
              <w:t xml:space="preserve">      };</w:t>
              <w:br/>
              <w:t xml:space="preserve">    }</w:t>
              <w:br/>
              <w:br/>
              <w:t xml:space="preserve">    // 1. Compute Structural Metadata Features</w:t>
              <w:br/>
              <w:t xml:space="preserve">    const totalChars = text.length || 1;</w:t>
              <w:br/>
              <w:t xml:space="preserve">    const uppercaseChars = (text.match(/[A-Z]/g) || []).length;</w:t>
              <w:br/>
              <w:t xml:space="preserve">    const uppercaseRatio = parseFloat((uppercaseChars / totalChars).toFixed(4));</w:t>
              <w:br/>
              <w:br/>
              <w:t xml:space="preserve">    const currencySymbolCount = (text.match(/[\$€£]|USD|cashier|check/gi) || []).length;</w:t>
              <w:br/>
              <w:t xml:space="preserve">    const urlCount = (text.match(/https?:\/\/[^\s]+|bit\.ly|tinyurl/gi) || []).length;</w:t>
              <w:br/>
              <w:t xml:space="preserve">    const urgentPunctuationCount = (text.match(/!{2,}|\?{2,}/g) || []).length;</w:t>
              <w:br/>
            </w:r>
          </w:p>
          <w:p>
            <w:pPr>
              <w:spacing w:before="0" w:after="20" w:line="252" w:lineRule="auto"/>
            </w:pPr>
            <w:r>
              <w:rPr>
                <w:rFonts w:ascii="Consolas" w:hAnsi="Consolas"/>
                <w:color w:val="1E293B"/>
                <w:sz w:val="16"/>
              </w:rPr>
              <w:t xml:space="preserve">    // 2. Tokenize &amp; Clean Text</w:t>
              <w:br/>
              <w:t xml:space="preserve">    const normalized = text</w:t>
              <w:br/>
              <w:t xml:space="preserve">      .toLowerCase()</w:t>
              <w:br/>
              <w:t xml:space="preserve">      .replace(/https?:\/\/[^\s]+/g, ' ')</w:t>
              <w:br/>
              <w:t xml:space="preserve">      .replace(/[^a-z0-9\s]/g, ' ');</w:t>
              <w:br/>
              <w:br/>
              <w:t xml:space="preserve">    const tokens = normalized</w:t>
              <w:br/>
              <w:t xml:space="preserve">      .split(/\s+/)</w:t>
              <w:br/>
              <w:t xml:space="preserve">      .filter(t =&gt; t.length &gt; 2 &amp;&amp; !this.STOP_WORDS.has(t));</w:t>
              <w:br/>
              <w:br/>
              <w:t xml:space="preserve">    return {</w:t>
              <w:br/>
              <w:t xml:space="preserve">      rawText: text,</w:t>
              <w:br/>
              <w:t xml:space="preserve">      cleanedTokens: tokens,</w:t>
              <w:br/>
              <w:t xml:space="preserve">      uppercaseRatio,</w:t>
              <w:br/>
              <w:t xml:space="preserve">      currencySymbolCount,</w:t>
              <w:br/>
              <w:t xml:space="preserve">      urlCount,</w:t>
              <w:br/>
              <w:t xml:space="preserve">      urgentPunctuationCount</w:t>
              <w:br/>
              <w:t xml:space="preserve">    };</w:t>
              <w:br/>
              <w:t xml:space="preserve">  }</w:t>
              <w:br/>
              <w:t>}</w:t>
            </w:r>
          </w:p>
        </w:tc>
      </w:tr>
    </w:tbl>
    <w:p>
      <w:pPr>
        <w:spacing w:before="0" w:after="120"/>
      </w:pPr>
    </w:p>
    <w:p>
      <w:pPr>
        <w:pStyle w:val="Heading2"/>
      </w:pPr>
      <w:r>
        <w:rPr>
          <w:rFonts w:ascii="Calibri" w:hAnsi="Calibri"/>
          <w:color w:val="1E293B"/>
          <w:sz w:val="24"/>
        </w:rPr>
        <w:t>3.12 generator.ts</w:t>
      </w:r>
    </w:p>
    <w:p>
      <w:pPr>
        <w:spacing w:before="0" w:after="80"/>
      </w:pPr>
      <w:r>
        <w:rPr>
          <w:rFonts w:ascii="Consolas" w:hAnsi="Consolas"/>
          <w:color w:val="0F766E"/>
          <w:sz w:val="17"/>
        </w:rPr>
        <w:t>Path: packages/ml/src/reports/generator.ts  •  Lines: 105  •  Size: 4,584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 Forensic Audit Report Generator (PDF, Markdown, JSON)</w:t>
              <w:br/>
              <w:t xml:space="preserve"> */</w:t>
              <w:br/>
              <w:br/>
              <w:t>import { RiskAnalysisResult, CompanyVerificationDTO, RedFlagDTO } from '@jobshield/shared';</w:t>
              <w:br/>
              <w:br/>
              <w:t>export interface ForensicReport {</w:t>
              <w:br/>
              <w:t xml:space="preserve">  id: string;</w:t>
              <w:br/>
              <w:t xml:space="preserve">  title: string;</w:t>
              <w:br/>
              <w:t xml:space="preserve">  company: string;</w:t>
              <w:br/>
              <w:t xml:space="preserve">  recruiterEmail: string;</w:t>
              <w:br/>
              <w:t xml:space="preserve">  generatedAt: string;</w:t>
              <w:br/>
              <w:t xml:space="preserve">  analysis: RiskAnalysisResult;</w:t>
              <w:br/>
              <w:t xml:space="preserve">  verification: CompanyVerificationDTO;</w:t>
              <w:br/>
              <w:t xml:space="preserve">  markdownContent: string;</w:t>
              <w:br/>
              <w:t xml:space="preserve">  htmlPrintTemplate: string;</w:t>
              <w:br/>
              <w:t>}</w:t>
              <w:br/>
              <w:br/>
              <w:t>export class ReportGenerator {</w:t>
              <w:br/>
              <w:t xml:space="preserve">  public static generateReport(</w:t>
              <w:br/>
              <w:t xml:space="preserve">    title: string,</w:t>
              <w:br/>
              <w:t xml:space="preserve">    company: string,</w:t>
              <w:br/>
              <w:t xml:space="preserve">    email: string,</w:t>
              <w:br/>
              <w:t xml:space="preserve">    analysis: RiskAnalysisResult,</w:t>
              <w:br/>
              <w:t xml:space="preserve">    verification: CompanyVerificationDTO</w:t>
              <w:br/>
              <w:t xml:space="preserve">  ): ForensicReport {</w:t>
              <w:br/>
              <w:t xml:space="preserve">    const reportId = `RPT-${Math.floor(100000 + Math.random() * 900000)}`;</w:t>
              <w:br/>
              <w:t xml:space="preserve">    const generatedAt = new Date().toISOString();</w:t>
              <w:br/>
              <w:br/>
              <w:t xml:space="preserve">    // Generate Markdown Report Format</w:t>
              <w:br/>
              <w:t xml:space="preserve">    const markdownContent = `# 🛡️ JobShield AI — Threat Forensic Audit Report</w:t>
              <w:br/>
              <w:t>**Report ID**: ${reportId}</w:t>
              <w:br/>
              <w:t>**Date &amp; Time**: ${generatedAt}</w:t>
              <w:br/>
              <w:t>**Classification**: ${analysis.verdict}</w:t>
              <w:br/>
              <w:br/>
              <w:t>---</w:t>
              <w:br/>
              <w:br/>
              <w:t>## 1. Executive Summary</w:t>
              <w:br/>
              <w:t>- **Target Position**: ${title || 'Untitled Listing'}</w:t>
              <w:br/>
              <w:t>- **Company Entity**: ${company || 'Unknown Entity'}</w:t>
            </w:r>
          </w:p>
          <w:p>
            <w:pPr>
              <w:spacing w:before="0" w:after="20" w:line="252" w:lineRule="auto"/>
            </w:pPr>
            <w:r>
              <w:rPr>
                <w:rFonts w:ascii="Consolas" w:hAnsi="Consolas"/>
                <w:color w:val="1E293B"/>
                <w:sz w:val="16"/>
              </w:rPr>
              <w:t>- **Recruiter Email**: ${email || 'N/A'}</w:t>
              <w:br/>
              <w:t>- **Composite Risk Score**: ${analysis.score} / 100 (${analysis.verdict})</w:t>
              <w:br/>
              <w:t>- **Employer Domain Trust Score**: ${verification.trustScore} / 100 (${verification.isVerifiedEmployer ? 'VERIFIED EMPLOYER' : 'UNVERIFIED / SUSPICIOUS'})</w:t>
              <w:br/>
              <w:br/>
              <w:t>---</w:t>
              <w:br/>
              <w:br/>
              <w:t>## 2. Detected Threat Vectors &amp; Red Flags</w:t>
              <w:br/>
              <w:t>${analysis.redFlags.length === 0 ? '- No critical red flags detected.' : analysis.redFlags.map((f: RedFlagDTO) =&gt; `### [${f.severity}] ${f.title}\n- **Rule Code**: \`${f.code}\`\n- **Details**: ${f.explanation}\n- **Score Weight**: +${f.weight} PTS`).join('\n\n')}</w:t>
              <w:br/>
              <w:br/>
              <w:t>---</w:t>
              <w:br/>
              <w:br/>
              <w:t>## 3. Domain Hygiene &amp; WHOIS Telemetry</w:t>
              <w:br/>
              <w:t>- **Domain Age**: ${verification.whoisAgeDays} days</w:t>
              <w:br/>
              <w:t>- **Registrant Org**: ${verification.whoisRegistrant}</w:t>
              <w:br/>
              <w:t>- **SSL Certificate**: ${verification.hasValidSSL ? `Valid (${verification.sslIssuer})` : 'MISSING / INVALID'}</w:t>
              <w:br/>
              <w:t>- **MX Record Status**: ${verification.hasMxRecord ? 'Active Mail Servers' : 'No MX Records Found'}</w:t>
              <w:br/>
              <w:br/>
              <w:t>---</w:t>
              <w:br/>
              <w:t>*Generated automatically by JobShield AI v4.2 Security Operations Engine.*`;</w:t>
              <w:br/>
              <w:br/>
              <w:t xml:space="preserve">    // Generate Printable HTML/PDF Template</w:t>
              <w:br/>
              <w:t xml:space="preserve">    const htmlPrintTemplate = `</w:t>
              <w:br/>
              <w:t xml:space="preserve">      &lt;div style="font-family: Arial, sans-serif; padding: 40px; color: #111; max-width: 800px; margin: 0 auto; line-height: 1.6;"&gt;</w:t>
              <w:br/>
              <w:t xml:space="preserve">        &lt;div style="display: flex; justify-content: space-between; items: center; border-bottom: 2px solid #111; padding-bottom: 16px; margin-bottom: 24px;"&gt;</w:t>
              <w:br/>
              <w:t xml:space="preserve">          &lt;div&gt;</w:t>
              <w:br/>
              <w:t xml:space="preserve">            &lt;h1 style="margin: 0; font-size: 24px; color: #0078d4;"&gt;JobShield AI Threat Audit&lt;/h1&gt;</w:t>
              <w:br/>
              <w:t xml:space="preserve">            &lt;div style="font-size: 12px; color: #666;"&gt;Report ID: ${reportId} | ${generatedAt}&lt;/div&gt;</w:t>
              <w:br/>
              <w:t xml:space="preserve">          &lt;/div&gt;</w:t>
              <w:br/>
              <w:t xml:space="preserve">          &lt;div style="font-weight: bold; font-size: 18px; color: ${analysis.score &gt;= 50 ? '#d9534f' : '#5cb85c'}; border: 2px solid ${analysis.score &gt;= 50 ? '#d9534f' : '#5cb85c'}; padding: 6px 12px; borderRadius: 6px;"&gt;</w:t>
              <w:br/>
              <w:t xml:space="preserve">            ${analysis.verdict} (${analysis.score}/100)</w:t>
              <w:br/>
              <w:t xml:space="preserve">          &lt;/div&gt;</w:t>
              <w:br/>
              <w:t xml:space="preserve">        &lt;/div&gt;</w:t>
              <w:br/>
              <w:br/>
              <w:t xml:space="preserve">        &lt;h2 style="font-size: 16px; border-bottom: 1px solid #ccc; padding-bottom: 4px;"&gt;1. Target Information&lt;/h2&gt;</w:t>
              <w:br/>
              <w:t xml:space="preserve">        &lt;table style="width: 100%; border-collapse: collapse; margin-bottom: 24px;"&gt;</w:t>
              <w:br/>
              <w:t xml:space="preserve">          &lt;tr&gt;&lt;td style="padding: 6px; font-weight: bold; width: 180px;"&gt;Job Title:&lt;/td&gt;&lt;td&gt;${title}&lt;/td&gt;&lt;/tr&gt;</w:t>
              <w:br/>
              <w:t xml:space="preserve">          &lt;tr&gt;&lt;td style="padding: 6px; font-weight: bold;"&gt;Employer Entity:&lt;/td&gt;&lt;td&gt;${company}&lt;/td&gt;&lt;/tr&gt;</w:t>
              <w:br/>
              <w:t xml:space="preserve">          &lt;tr&gt;&lt;td style="padding: 6px; font-weight: bold;"&gt;Recruiter Contact:&lt;/td&gt;&lt;td&gt;${email}&lt;/td&gt;&lt;/tr&gt;</w:t>
              <w:br/>
              <w:t xml:space="preserve">          &lt;tr&gt;&lt;td style="padding: 6px; font-weight: bold;"&gt;Domain Age:&lt;/td&gt;&lt;td&gt;${verification.whoisAgeDays} Days Old&lt;/td&gt;&lt;/tr&gt;</w:t>
              <w:br/>
              <w:t xml:space="preserve">        &lt;/table&gt;</w:t>
            </w:r>
          </w:p>
          <w:p>
            <w:pPr>
              <w:spacing w:before="0" w:after="20" w:line="252" w:lineRule="auto"/>
            </w:pPr>
            <w:r>
              <w:rPr>
                <w:rFonts w:ascii="Consolas" w:hAnsi="Consolas"/>
                <w:color w:val="1E293B"/>
                <w:sz w:val="16"/>
              </w:rPr>
              <w:br/>
              <w:t xml:space="preserve">        &lt;h2 style="font-size: 16px; border-bottom: 1px solid #ccc; padding-bottom: 4px;"&gt;2. Detected Red Flags&lt;/h2&gt;</w:t>
              <w:br/>
              <w:t xml:space="preserve">        &lt;ul style="padding-left: 20px; margin-bottom: 24px;"&gt;</w:t>
              <w:br/>
              <w:t xml:space="preserve">          ${analysis.redFlags.map((f: RedFlagDTO) =&gt; `&lt;li style="margin-bottom: 8px;"&gt;&lt;strong&gt;[${f.severity}] ${f.title}&lt;/strong&gt;: ${f.explanation}&lt;/li&gt;`).join('')}</w:t>
              <w:br/>
              <w:t xml:space="preserve">        &lt;/ul&gt;</w:t>
              <w:br/>
              <w:br/>
              <w:t xml:space="preserve">        &lt;div style="font-size: 11px; color: #888; border-top: 1px solid #eee; padding-top: 12px; margin-top: 40px; text-align: center;"&gt;</w:t>
              <w:br/>
              <w:t xml:space="preserve">          Official Consumer Protection Forensic Document • JobShield AI Cybersecurity Operations</w:t>
              <w:br/>
              <w:t xml:space="preserve">        &lt;/div&gt;</w:t>
              <w:br/>
              <w:t xml:space="preserve">      &lt;/div&gt;</w:t>
              <w:br/>
              <w:t xml:space="preserve">    `;</w:t>
              <w:br/>
              <w:br/>
              <w:t xml:space="preserve">    return {</w:t>
              <w:br/>
              <w:t xml:space="preserve">      id: reportId,</w:t>
              <w:br/>
              <w:t xml:space="preserve">      title,</w:t>
              <w:br/>
              <w:t xml:space="preserve">      company,</w:t>
              <w:br/>
              <w:t xml:space="preserve">      recruiterEmail: email,</w:t>
              <w:br/>
              <w:t xml:space="preserve">      generatedAt,</w:t>
              <w:br/>
              <w:t xml:space="preserve">      analysis,</w:t>
              <w:br/>
              <w:t xml:space="preserve">      verification,</w:t>
              <w:br/>
              <w:t xml:space="preserve">      markdownContent,</w:t>
              <w:br/>
              <w:t xml:space="preserve">      htmlPrintTemplate</w:t>
              <w:br/>
              <w:t xml:space="preserve">    };</w:t>
              <w:br/>
              <w:t xml:space="preserve">  }</w:t>
              <w:br/>
              <w:t>}</w:t>
            </w:r>
          </w:p>
        </w:tc>
      </w:tr>
    </w:tbl>
    <w:p>
      <w:pPr>
        <w:spacing w:before="0" w:after="120"/>
      </w:pPr>
    </w:p>
    <w:p>
      <w:pPr>
        <w:pStyle w:val="Heading2"/>
      </w:pPr>
      <w:r>
        <w:rPr>
          <w:rFonts w:ascii="Calibri" w:hAnsi="Calibri"/>
          <w:color w:val="1E293B"/>
          <w:sz w:val="24"/>
        </w:rPr>
        <w:t>3.13 verifier.ts</w:t>
      </w:r>
    </w:p>
    <w:p>
      <w:pPr>
        <w:spacing w:before="0" w:after="80"/>
      </w:pPr>
      <w:r>
        <w:rPr>
          <w:rFonts w:ascii="Consolas" w:hAnsi="Consolas"/>
          <w:color w:val="0F766E"/>
          <w:sz w:val="17"/>
        </w:rPr>
        <w:t>Path: packages/ml/src/verification/verifier.ts  •  Lines: 326  •  Size: 10,901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 Company &amp; Website Verification Engine</w:t>
              <w:br/>
              <w:t xml:space="preserve"> * Verifies Website, WHOIS Domain Age, SSL Certificate, MX Records, &amp; LinkedIn Entity</w:t>
              <w:br/>
              <w:t xml:space="preserve"> */</w:t>
              <w:br/>
              <w:br/>
              <w:t>import dns from 'dns';</w:t>
              <w:br/>
              <w:t>import tls from 'tls';</w:t>
              <w:br/>
              <w:t>import { CompanyVerificationDTO } from '@jobshield/shared';</w:t>
              <w:br/>
              <w:br/>
              <w:t>// Helper to check if a domain is reserved/non-production/testing</w:t>
              <w:br/>
              <w:t>function isUnverifiableDomain(domain: string): boolean {</w:t>
              <w:br/>
              <w:t xml:space="preserve">  const unverifiableSuffixes = ['.example', '.invalid', '.localhost', '.test', '.local', '.onion', '.temp', '.placeholder'];</w:t>
              <w:br/>
              <w:t xml:space="preserve">  const domainLower = domain.toLowerCase().trim();</w:t>
              <w:br/>
              <w:t xml:space="preserve">  </w:t>
              <w:br/>
              <w:t xml:space="preserve">  if (unverifiableSuffixes.some(suffix =&gt; domainLower.endsWith(suffix))) {</w:t>
              <w:br/>
              <w:t xml:space="preserve">    return true;</w:t>
              <w:br/>
              <w:t xml:space="preserve">  }</w:t>
              <w:br/>
              <w:t xml:space="preserve">  if (domainLower === 'localhost' || domainLower === '127.0.0.1' || domainLower === '::1' || !domainLower.includes('.')) {</w:t>
              <w:br/>
              <w:t xml:space="preserve">    return true;</w:t>
              <w:br/>
              <w:t xml:space="preserve">  }</w:t>
              <w:br/>
              <w:t xml:space="preserve">  return false;</w:t>
              <w:br/>
              <w:t>}</w:t>
              <w:br/>
              <w:br/>
              <w:t>// Predefined trusted production domains for testing/mocking WHOIS/LinkedIn identity</w:t>
              <w:br/>
              <w:t>interface PredefinedCompany {</w:t>
              <w:br/>
              <w:t xml:space="preserve">  companyName: string;</w:t>
              <w:br/>
              <w:t xml:space="preserve">  whoisAgeDays: number;</w:t>
              <w:br/>
              <w:t xml:space="preserve">  whoisRegistrant: string;</w:t>
              <w:br/>
              <w:t xml:space="preserve">  linkedInStatus: 'VERIFIED_ORGANIZATION' | 'UNLINKED' | 'NOT_FOUND';</w:t>
              <w:br/>
              <w:t xml:space="preserve">  linkedInFollowers: number;</w:t>
              <w:br/>
              <w:t>}</w:t>
              <w:br/>
              <w:br/>
              <w:t>const TRUSTED_PREDEFINED: Record&lt;string, PredefinedCompany&gt; = {</w:t>
              <w:br/>
              <w:t xml:space="preserve">  'google.com': {</w:t>
              <w:br/>
              <w:t xml:space="preserve">    companyName: 'Google LLC',</w:t>
              <w:br/>
              <w:t xml:space="preserve">    whoisAgeDays: 10400, // 28 Years</w:t>
              <w:br/>
              <w:t xml:space="preserve">    whoisRegistrant: 'Google LLC (MarkMonitor Confirmed)',</w:t>
              <w:br/>
              <w:t xml:space="preserve">    linkedInStatus: 'VERIFIED_ORGANIZATION',</w:t>
              <w:br/>
              <w:t xml:space="preserve">    linkedInFollowers: 18000000</w:t>
              <w:br/>
              <w:t xml:space="preserve">  },</w:t>
            </w:r>
          </w:p>
          <w:p>
            <w:pPr>
              <w:spacing w:before="0" w:after="20" w:line="252" w:lineRule="auto"/>
            </w:pPr>
            <w:r>
              <w:rPr>
                <w:rFonts w:ascii="Consolas" w:hAnsi="Consolas"/>
                <w:color w:val="1E293B"/>
                <w:sz w:val="16"/>
              </w:rPr>
              <w:t xml:space="preserve">  'stripe.com': {</w:t>
              <w:br/>
              <w:t xml:space="preserve">    companyName: 'Stripe, Inc.',</w:t>
              <w:br/>
              <w:t xml:space="preserve">    whoisAgeDays: 5600, // 15 Years</w:t>
              <w:br/>
              <w:t xml:space="preserve">    whoisRegistrant: 'Stripe, Inc. (MarkMonitor Confirmed)',</w:t>
              <w:br/>
              <w:t xml:space="preserve">    linkedInStatus: 'VERIFIED_ORGANIZATION',</w:t>
              <w:br/>
              <w:t xml:space="preserve">    linkedInFollowers: 124000</w:t>
              <w:br/>
              <w:t xml:space="preserve">  },</w:t>
              <w:br/>
              <w:t xml:space="preserve">  'microsoft.com': {</w:t>
              <w:br/>
              <w:t xml:space="preserve">    companyName: 'Microsoft Corporation',</w:t>
              <w:br/>
              <w:t xml:space="preserve">    whoisAgeDays: 18200, // 49 Years</w:t>
              <w:br/>
              <w:t xml:space="preserve">    whoisRegistrant: 'Microsoft Corporation (MarkMonitor Confirmed)',</w:t>
              <w:br/>
              <w:t xml:space="preserve">    linkedInStatus: 'VERIFIED_ORGANIZATION',</w:t>
              <w:br/>
              <w:t xml:space="preserve">    linkedInFollowers: 22000000</w:t>
              <w:br/>
              <w:t xml:space="preserve">  },</w:t>
              <w:br/>
              <w:t xml:space="preserve">  'vercel.com': {</w:t>
              <w:br/>
              <w:t xml:space="preserve">    companyName: 'Vercel Inc.',</w:t>
              <w:br/>
              <w:t xml:space="preserve">    whoisAgeDays: 3280, // 9 Years</w:t>
              <w:br/>
              <w:t xml:space="preserve">    whoisRegistrant: 'Vercel Inc. (WhoisGuard Protected)',</w:t>
              <w:br/>
              <w:t xml:space="preserve">    linkedInStatus: 'VERIFIED_ORGANIZATION',</w:t>
              <w:br/>
              <w:t xml:space="preserve">    linkedInFollowers: 240000</w:t>
              <w:br/>
              <w:t xml:space="preserve">  },</w:t>
              <w:br/>
              <w:t xml:space="preserve">  'github.com': {</w:t>
              <w:br/>
              <w:t xml:space="preserve">    companyName: 'GitHub, Inc.',</w:t>
              <w:br/>
              <w:t xml:space="preserve">    whoisAgeDays: 6570, // 18 Years</w:t>
              <w:br/>
              <w:t xml:space="preserve">    whoisRegistrant: 'GitHub, Inc. (MarkMonitor Confirmed)',</w:t>
              <w:br/>
              <w:t xml:space="preserve">    linkedInStatus: 'VERIFIED_ORGANIZATION',</w:t>
              <w:br/>
              <w:t xml:space="preserve">    linkedInFollowers: 3500000</w:t>
              <w:br/>
              <w:t xml:space="preserve">  },</w:t>
              <w:br/>
              <w:t xml:space="preserve">  'jobshield.com': {</w:t>
              <w:br/>
              <w:t xml:space="preserve">    companyName: 'JobShield AI — Student Project',</w:t>
              <w:br/>
              <w:t xml:space="preserve">    whoisAgeDays: 365,</w:t>
              <w:br/>
              <w:t xml:space="preserve">    whoisRegistrant: 'JobShield Team',</w:t>
              <w:br/>
              <w:t xml:space="preserve">    linkedInStatus: 'VERIFIED_ORGANIZATION',</w:t>
              <w:br/>
              <w:t xml:space="preserve">    linkedInFollowers: 120</w:t>
              <w:br/>
              <w:t xml:space="preserve">  }</w:t>
              <w:br/>
              <w:t>};</w:t>
              <w:br/>
              <w:br/>
              <w:t>export class CompanyVerifier {</w:t>
              <w:br/>
              <w:t xml:space="preserve">  public static async verifyCompany(</w:t>
              <w:br/>
              <w:t xml:space="preserve">    companyName: string,</w:t>
            </w:r>
          </w:p>
          <w:p>
            <w:pPr>
              <w:spacing w:before="0" w:after="20" w:line="252" w:lineRule="auto"/>
            </w:pPr>
            <w:r>
              <w:rPr>
                <w:rFonts w:ascii="Consolas" w:hAnsi="Consolas"/>
                <w:color w:val="1E293B"/>
                <w:sz w:val="16"/>
              </w:rPr>
              <w:t xml:space="preserve">    recruiterEmail: string,</w:t>
              <w:br/>
              <w:t xml:space="preserve">    websiteUrl?: string</w:t>
              <w:br/>
              <w:t xml:space="preserve">  ): Promise&lt;CompanyVerificationDTO&gt; {</w:t>
              <w:br/>
              <w:t xml:space="preserve">    const rawInput = recruiterEmail || websiteUrl || 'unknown.com';</w:t>
              <w:br/>
              <w:t xml:space="preserve">    let domain = rawInput.toLowerCase().trim();</w:t>
              <w:br/>
              <w:t xml:space="preserve">    </w:t>
              <w:br/>
              <w:t xml:space="preserve">    // Extract domain if email was provided</w:t>
              <w:br/>
              <w:t xml:space="preserve">    if (domain.includes('@')) {</w:t>
              <w:br/>
              <w:t xml:space="preserve">      domain = domain.split('@')[1];</w:t>
              <w:br/>
              <w:t xml:space="preserve">    }</w:t>
              <w:br/>
              <w:t xml:space="preserve">    </w:t>
              <w:br/>
              <w:t xml:space="preserve">    // Remove protocol and trailing slashes if URL was provided</w:t>
              <w:br/>
              <w:t xml:space="preserve">    domain = domain.replace(/^(https?:\/\/)?(www\.)?/, '').split('/')[0];</w:t>
              <w:br/>
              <w:br/>
              <w:t xml:space="preserve">    const isFreeMail = ['gmail.com', 'yahoo.com', 'hotmail.com', 'outlook.com', 'icloud.com', 'protonmail.com', 'proton.me', 'mail.com', 'zoho.com'].includes(domain);</w:t>
              <w:br/>
              <w:t xml:space="preserve">    const warnings: string[] = [];</w:t>
              <w:br/>
              <w:br/>
              <w:t xml:space="preserve">    // 1. Reserved / Non-Production / Testing Domains</w:t>
              <w:br/>
              <w:t xml:space="preserve">    if (isUnverifiableDomain(domain)) {</w:t>
              <w:br/>
              <w:t xml:space="preserve">      return {</w:t>
              <w:br/>
              <w:t xml:space="preserve">        companyName: 'Unverified employer',</w:t>
              <w:br/>
              <w:t xml:space="preserve">        domain,</w:t>
              <w:br/>
              <w:t xml:space="preserve">        recruiterEmail: recruiterEmail || 'N/A',</w:t>
              <w:br/>
              <w:t xml:space="preserve">        isVerifiedEmployer: false,</w:t>
              <w:br/>
              <w:t xml:space="preserve">        trustScore: 0,</w:t>
              <w:br/>
              <w:t xml:space="preserve">        whoisAgeDays: -1,</w:t>
              <w:br/>
              <w:t xml:space="preserve">        whoisRegistrant: 'NOT AVAILABLE',</w:t>
              <w:br/>
              <w:t xml:space="preserve">        hasValidSSL: false,</w:t>
              <w:br/>
              <w:t xml:space="preserve">        sslIssuer: 'NOT VERIFIED',</w:t>
              <w:br/>
              <w:t xml:space="preserve">        hasMxRecord: false,</w:t>
              <w:br/>
              <w:t xml:space="preserve">        mxServers: [],</w:t>
              <w:br/>
              <w:t xml:space="preserve">        linkedInStatus: 'NOT_FOUND',</w:t>
              <w:br/>
              <w:t xml:space="preserve">        linkedInFollowers: 0,</w:t>
              <w:br/>
              <w:t xml:space="preserve">        isFreeMail: false,</w:t>
              <w:br/>
              <w:t xml:space="preserve">        isDomainMatch: false,</w:t>
              <w:br/>
              <w:t xml:space="preserve">        warnings: [`Domain ${domain} is a reserved/non-production domain. Verification cannot be performed.`],</w:t>
              <w:br/>
              <w:t xml:space="preserve">        analyzedAt: new Date().toISOString()</w:t>
              <w:br/>
              <w:t xml:space="preserve">      };</w:t>
              <w:br/>
              <w:t xml:space="preserve">    }</w:t>
              <w:br/>
            </w:r>
          </w:p>
          <w:p>
            <w:pPr>
              <w:spacing w:before="0" w:after="20" w:line="252" w:lineRule="auto"/>
            </w:pPr>
            <w:r>
              <w:rPr>
                <w:rFonts w:ascii="Consolas" w:hAnsi="Consolas"/>
                <w:color w:val="1E293B"/>
                <w:sz w:val="16"/>
              </w:rPr>
              <w:t xml:space="preserve">    // 2. Free Mail Providers</w:t>
              <w:br/>
              <w:t xml:space="preserve">    if (isFreeMail) {</w:t>
              <w:br/>
              <w:t xml:space="preserve">      warnings.push(`Recruiter email domain (@${domain}) is a free public mail provider, not a corporate domain.`);</w:t>
              <w:br/>
              <w:t xml:space="preserve">    }</w:t>
              <w:br/>
              <w:br/>
              <w:t xml:space="preserve">    // 3. DNSSEC &amp; Active DNS Check (Real Asynchronous Verification)</w:t>
              <w:br/>
              <w:t xml:space="preserve">    let dnsActive = false;</w:t>
              <w:br/>
              <w:t xml:space="preserve">    try {</w:t>
              <w:br/>
              <w:t xml:space="preserve">      const dnsPromise = new Promise&lt;boolean&gt;((resolve) =&gt; {</w:t>
              <w:br/>
              <w:t xml:space="preserve">        dns.resolve4(domain, (err, addresses) =&gt; {</w:t>
              <w:br/>
              <w:t xml:space="preserve">          resolve(!err &amp;&amp; addresses &amp;&amp; addresses.length &gt; 0);</w:t>
              <w:br/>
              <w:t xml:space="preserve">        });</w:t>
              <w:br/>
              <w:t xml:space="preserve">      });</w:t>
              <w:br/>
              <w:t xml:space="preserve">      // 2.5 second timeout for DNS lookup</w:t>
              <w:br/>
              <w:t xml:space="preserve">      dnsActive = await Promise.race([</w:t>
              <w:br/>
              <w:t xml:space="preserve">        dnsPromise,</w:t>
              <w:br/>
              <w:t xml:space="preserve">        new Promise&lt;boolean&gt;((r) =&gt; setTimeout(() =&gt; r(false), 2500))</w:t>
              <w:br/>
              <w:t xml:space="preserve">      ]);</w:t>
              <w:br/>
              <w:t xml:space="preserve">    } catch (e) {</w:t>
              <w:br/>
              <w:t xml:space="preserve">      dnsActive = false;</w:t>
              <w:br/>
              <w:t xml:space="preserve">    }</w:t>
              <w:br/>
              <w:br/>
              <w:t xml:space="preserve">    if (!dnsActive) {</w:t>
              <w:br/>
              <w:t xml:space="preserve">      warnings.push(`Domain @${domain} has no active IPv4 DNS resolution mapping.`);</w:t>
              <w:br/>
              <w:t xml:space="preserve">    }</w:t>
              <w:br/>
              <w:br/>
              <w:t xml:space="preserve">    // 4. MX Record Lookup (Real Asynchronous Verification)</w:t>
              <w:br/>
              <w:t xml:space="preserve">    let hasMxRecord = false;</w:t>
              <w:br/>
              <w:t xml:space="preserve">    let mxServers: string[] = [];</w:t>
              <w:br/>
              <w:t xml:space="preserve">    try {</w:t>
              <w:br/>
              <w:t xml:space="preserve">      const mxPromise = new Promise&lt;{ hasMx: boolean; servers: string[] }&gt;((resolve) =&gt; {</w:t>
              <w:br/>
              <w:t xml:space="preserve">        dns.resolveMx(domain, (err, addresses) =&gt; {</w:t>
              <w:br/>
              <w:t xml:space="preserve">          if (!err &amp;&amp; addresses &amp;&amp; addresses.length &gt; 0) {</w:t>
              <w:br/>
              <w:t xml:space="preserve">            const sorted = addresses.sort((a, b) =&gt; a.priority - b.priority);</w:t>
              <w:br/>
              <w:t xml:space="preserve">            resolve({ hasMx: true, servers: sorted.map(r =&gt; r.exchange) });</w:t>
              <w:br/>
              <w:t xml:space="preserve">          } else {</w:t>
              <w:br/>
              <w:t xml:space="preserve">            resolve({ hasMx: false, servers: [] });</w:t>
              <w:br/>
              <w:t xml:space="preserve">          }</w:t>
              <w:br/>
              <w:t xml:space="preserve">        });</w:t>
              <w:br/>
              <w:t xml:space="preserve">      });</w:t>
            </w:r>
          </w:p>
          <w:p>
            <w:pPr>
              <w:spacing w:before="0" w:after="20" w:line="252" w:lineRule="auto"/>
            </w:pPr>
            <w:r>
              <w:rPr>
                <w:rFonts w:ascii="Consolas" w:hAnsi="Consolas"/>
                <w:color w:val="1E293B"/>
                <w:sz w:val="16"/>
              </w:rPr>
              <w:t xml:space="preserve">      // 2.5 second timeout</w:t>
              <w:br/>
              <w:t xml:space="preserve">      const mxResult = await Promise.race([</w:t>
              <w:br/>
              <w:t xml:space="preserve">        mxPromise,</w:t>
              <w:br/>
              <w:t xml:space="preserve">        new Promise&lt;{ hasMx: boolean; servers: string[] }&gt;((r) =&gt; setTimeout(() =&gt; r({ hasMx: false, servers: [] }), 2500))</w:t>
              <w:br/>
              <w:t xml:space="preserve">      ]);</w:t>
              <w:br/>
              <w:t xml:space="preserve">      hasMxRecord = mxResult.hasMx;</w:t>
              <w:br/>
              <w:t xml:space="preserve">      mxServers = mxResult.servers;</w:t>
              <w:br/>
              <w:t xml:space="preserve">    } catch (e) {</w:t>
              <w:br/>
              <w:t xml:space="preserve">      hasMxRecord = false;</w:t>
              <w:br/>
              <w:t xml:space="preserve">      mxServers = [];</w:t>
              <w:br/>
              <w:t xml:space="preserve">    }</w:t>
              <w:br/>
              <w:br/>
              <w:t xml:space="preserve">    if (!isFreeMail &amp;&amp; !hasMxRecord) {</w:t>
              <w:br/>
              <w:t xml:space="preserve">      warnings.push(`Domain @${domain} has no mail exchange (MX) records configured.`);</w:t>
              <w:br/>
              <w:t xml:space="preserve">    }</w:t>
              <w:br/>
              <w:br/>
              <w:t xml:space="preserve">    // 5. SSL Handshake Check (Real Asynchronous Verification)</w:t>
              <w:br/>
              <w:t xml:space="preserve">    let hasValidSSL = false;</w:t>
              <w:br/>
              <w:t xml:space="preserve">    let sslIssuer = 'NOT VERIFIED';</w:t>
              <w:br/>
              <w:t xml:space="preserve">    if (dnsActive &amp;&amp; !isFreeMail) {</w:t>
              <w:br/>
              <w:t xml:space="preserve">      try {</w:t>
              <w:br/>
              <w:t xml:space="preserve">        const sslPromise = new Promise&lt;{ hasSSL: boolean; issuer: string }&gt;((resolve) =&gt; {</w:t>
              <w:br/>
              <w:t xml:space="preserve">          const socket = tls.connect({</w:t>
              <w:br/>
              <w:t xml:space="preserve">            host: domain,</w:t>
              <w:br/>
              <w:t xml:space="preserve">            port: 443,</w:t>
              <w:br/>
              <w:t xml:space="preserve">            servername: domain,</w:t>
              <w:br/>
              <w:t xml:space="preserve">            timeout: 2000,</w:t>
              <w:br/>
              <w:t xml:space="preserve">            rejectUnauthorized: false</w:t>
              <w:br/>
              <w:t xml:space="preserve">          }, () =&gt; {</w:t>
              <w:br/>
              <w:t xml:space="preserve">            const cert = socket.getPeerCertificate();</w:t>
              <w:br/>
              <w:t xml:space="preserve">            if (cert &amp;&amp; cert.issuer) {</w:t>
              <w:br/>
              <w:t xml:space="preserve">              const issuerName = cert.issuer.O || cert.issuer.CN || 'Unknown Issuer';</w:t>
              <w:br/>
              <w:t xml:space="preserve">              const authorized = socket.authorized;</w:t>
              <w:br/>
              <w:t xml:space="preserve">              resolve({</w:t>
              <w:br/>
              <w:t xml:space="preserve">                hasSSL: authorized,</w:t>
              <w:br/>
              <w:t xml:space="preserve">                issuer: `${issuerName}${authorized ? '' : ' (Untrusted/Expired)'}`</w:t>
              <w:br/>
              <w:t xml:space="preserve">              });</w:t>
              <w:br/>
              <w:t xml:space="preserve">            } else {</w:t>
              <w:br/>
              <w:t xml:space="preserve">              resolve({ hasSSL: false, issuer: 'NOT VERIFIED' });</w:t>
              <w:br/>
              <w:t xml:space="preserve">            }</w:t>
            </w:r>
          </w:p>
          <w:p>
            <w:pPr>
              <w:spacing w:before="0" w:after="20" w:line="252" w:lineRule="auto"/>
            </w:pPr>
            <w:r>
              <w:rPr>
                <w:rFonts w:ascii="Consolas" w:hAnsi="Consolas"/>
                <w:color w:val="1E293B"/>
                <w:sz w:val="16"/>
              </w:rPr>
              <w:t xml:space="preserve">            socket.end();</w:t>
              <w:br/>
              <w:t xml:space="preserve">          });</w:t>
              <w:br/>
              <w:t xml:space="preserve">          </w:t>
              <w:br/>
              <w:t xml:space="preserve">          socket.on('error', () =&gt; resolve({ hasSSL: false, issuer: 'NOT VERIFIED' }));</w:t>
              <w:br/>
              <w:t xml:space="preserve">          socket.on('timeout', () =&gt; {</w:t>
              <w:br/>
              <w:t xml:space="preserve">            socket.destroy();</w:t>
              <w:br/>
              <w:t xml:space="preserve">            resolve({ hasSSL: false, issuer: 'NOT VERIFIED' });</w:t>
              <w:br/>
              <w:t xml:space="preserve">          });</w:t>
              <w:br/>
              <w:t xml:space="preserve">        });</w:t>
              <w:br/>
              <w:t xml:space="preserve">        const sslRes = await Promise.race([</w:t>
              <w:br/>
              <w:t xml:space="preserve">          sslPromise,</w:t>
              <w:br/>
              <w:t xml:space="preserve">          new Promise&lt;{ hasSSL: boolean; issuer: string }&gt;((r) =&gt; setTimeout(() =&gt; r({ hasSSL: false, issuer: 'NOT VERIFIED' }), 2500))</w:t>
              <w:br/>
              <w:t xml:space="preserve">        ]);</w:t>
              <w:br/>
              <w:t xml:space="preserve">        hasValidSSL = sslRes.hasSSL;</w:t>
              <w:br/>
              <w:t xml:space="preserve">        sslIssuer = sslRes.issuer;</w:t>
              <w:br/>
              <w:t xml:space="preserve">      } catch (e) {</w:t>
              <w:br/>
              <w:t xml:space="preserve">        hasValidSSL = false;</w:t>
              <w:br/>
              <w:t xml:space="preserve">        sslIssuer = 'NOT VERIFIED';</w:t>
              <w:br/>
              <w:t xml:space="preserve">      }</w:t>
              <w:br/>
              <w:t xml:space="preserve">    }</w:t>
              <w:br/>
              <w:br/>
              <w:t xml:space="preserve">    if (!isFreeMail &amp;&amp; !hasValidSSL) {</w:t>
              <w:br/>
              <w:t xml:space="preserve">      warnings.push(`Domain @${domain} does not present a valid, trusted SSL/TLS certificate.`);</w:t>
              <w:br/>
              <w:t xml:space="preserve">    }</w:t>
              <w:br/>
              <w:br/>
              <w:t xml:space="preserve">    // 6. Predefined Database Match or Not Available Fallback</w:t>
              <w:br/>
              <w:t xml:space="preserve">    let whoisAgeDays = -1;</w:t>
              <w:br/>
              <w:t xml:space="preserve">    let whoisRegistrant = 'NOT AVAILABLE';</w:t>
              <w:br/>
              <w:t xml:space="preserve">    let linkedInStatus: 'VERIFIED_ORGANIZATION' | 'UNLINKED' | 'NOT_FOUND' = 'UNLINKED';</w:t>
              <w:br/>
              <w:t xml:space="preserve">    let linkedInFollowers = 0;</w:t>
              <w:br/>
              <w:br/>
              <w:t xml:space="preserve">    const matchedPredefined = TRUSTED_PREDEFINED[domain];</w:t>
              <w:br/>
              <w:t xml:space="preserve">    if (matchedPredefined) {</w:t>
              <w:br/>
              <w:t xml:space="preserve">      whoisAgeDays = matchedPredefined.whoisAgeDays;</w:t>
              <w:br/>
              <w:t xml:space="preserve">      whoisRegistrant = matchedPredefined.whoisRegistrant;</w:t>
              <w:br/>
              <w:t xml:space="preserve">      linkedInStatus = matchedPredefined.linkedInStatus;</w:t>
              <w:br/>
              <w:t xml:space="preserve">      linkedInFollowers = matchedPredefined.linkedInFollowers;</w:t>
              <w:br/>
              <w:t xml:space="preserve">    } else {</w:t>
              <w:br/>
              <w:t xml:space="preserve">      // For any other domains, WHOIS and Domain Age are not available/unverifiable</w:t>
              <w:br/>
              <w:t xml:space="preserve">      whoisAgeDays = -1;</w:t>
            </w:r>
          </w:p>
          <w:p>
            <w:pPr>
              <w:spacing w:before="0" w:after="20" w:line="252" w:lineRule="auto"/>
            </w:pPr>
            <w:r>
              <w:rPr>
                <w:rFonts w:ascii="Consolas" w:hAnsi="Consolas"/>
                <w:color w:val="1E293B"/>
                <w:sz w:val="16"/>
              </w:rPr>
              <w:t xml:space="preserve">      whoisRegistrant = 'NOT AVAILABLE';</w:t>
              <w:br/>
              <w:t xml:space="preserve">      linkedInStatus = 'UNLINKED';</w:t>
              <w:br/>
              <w:t xml:space="preserve">      linkedInFollowers = 0;</w:t>
              <w:br/>
              <w:t xml:space="preserve">    }</w:t>
              <w:br/>
              <w:br/>
              <w:t xml:space="preserve">    // 7. Company Identity Matching Check</w:t>
              <w:br/>
              <w:t xml:space="preserve">    let isDomainMatch = false;</w:t>
              <w:br/>
              <w:t xml:space="preserve">    if (companyName &amp;&amp; !isFreeMail) {</w:t>
              <w:br/>
              <w:t xml:space="preserve">      const cleanCompany = companyName.toLowerCase().replace(/[^a-z0-9]/g, '');</w:t>
              <w:br/>
              <w:t xml:space="preserve">      const cleanDomain = domain.split('.')[0].toLowerCase().replace(/[^a-z0-9]/g, '');</w:t>
              <w:br/>
              <w:t xml:space="preserve">      </w:t>
              <w:br/>
              <w:t xml:space="preserve">      // Strict equality or inclusion check</w:t>
              <w:br/>
              <w:t xml:space="preserve">      isDomainMatch = cleanCompany.includes(cleanDomain) || cleanDomain.includes(cleanCompany);</w:t>
              <w:br/>
              <w:t xml:space="preserve">      </w:t>
              <w:br/>
              <w:t xml:space="preserve">      if (!isDomainMatch) {</w:t>
              <w:br/>
              <w:t xml:space="preserve">        warnings.push(`Domain name @${domain} does not align closely with stated company name "${companyName}".`);</w:t>
              <w:br/>
              <w:t xml:space="preserve">      }</w:t>
              <w:br/>
              <w:t xml:space="preserve">    }</w:t>
              <w:br/>
              <w:br/>
              <w:t xml:space="preserve">    // Calculate robust trust score</w:t>
              <w:br/>
              <w:t xml:space="preserve">    let trustScore = 20; // Base score (unverified neutral state)</w:t>
              <w:br/>
              <w:br/>
              <w:t xml:space="preserve">    // A. Positive Verified Evidence (authoritative corporate signals)</w:t>
              <w:br/>
              <w:t xml:space="preserve">    if (whoisAgeDays &gt; 365) {</w:t>
              <w:br/>
              <w:t xml:space="preserve">      trustScore += 20;</w:t>
              <w:br/>
              <w:t xml:space="preserve">    }</w:t>
              <w:br/>
              <w:t xml:space="preserve">    if (whoisRegistrant !== 'NOT AVAILABLE' &amp;&amp; whoisRegistrant !== 'FAILED_TO_CHECK') {</w:t>
              <w:br/>
              <w:t xml:space="preserve">      trustScore += 15;</w:t>
              <w:br/>
              <w:t xml:space="preserve">    }</w:t>
              <w:br/>
              <w:t xml:space="preserve">    if (linkedInStatus === 'VERIFIED_ORGANIZATION') {</w:t>
              <w:br/>
              <w:t xml:space="preserve">      trustScore += 15;</w:t>
              <w:br/>
              <w:t xml:space="preserve">    }</w:t>
              <w:br/>
              <w:t xml:space="preserve">    if (hasValidSSL) {</w:t>
              <w:br/>
              <w:t xml:space="preserve">      trustScore += 15;</w:t>
              <w:br/>
              <w:t xml:space="preserve">    }</w:t>
              <w:br/>
              <w:br/>
              <w:t xml:space="preserve">    // B. Technical Infrastructure Signals</w:t>
              <w:br/>
              <w:t xml:space="preserve">    if (dnsActive) {</w:t>
              <w:br/>
              <w:t xml:space="preserve">      trustScore += 10;</w:t>
              <w:br/>
              <w:t xml:space="preserve">    }</w:t>
            </w:r>
          </w:p>
          <w:p>
            <w:pPr>
              <w:spacing w:before="0" w:after="20" w:line="252" w:lineRule="auto"/>
            </w:pPr>
            <w:r>
              <w:rPr>
                <w:rFonts w:ascii="Consolas" w:hAnsi="Consolas"/>
                <w:color w:val="1E293B"/>
                <w:sz w:val="16"/>
              </w:rPr>
              <w:t xml:space="preserve">    if (hasMxRecord) {</w:t>
              <w:br/>
              <w:t xml:space="preserve">      trustScore += 10;</w:t>
              <w:br/>
              <w:t xml:space="preserve">    }</w:t>
              <w:br/>
              <w:br/>
              <w:t xml:space="preserve">    // C. Suspicious / Negative Deductions</w:t>
              <w:br/>
              <w:t xml:space="preserve">    if (isFreeMail) {</w:t>
              <w:br/>
              <w:t xml:space="preserve">      trustScore -= 45;</w:t>
              <w:br/>
              <w:t xml:space="preserve">    }</w:t>
              <w:br/>
              <w:t xml:space="preserve">    if (companyName &amp;&amp; !isFreeMail &amp;&amp; !isDomainMatch) {</w:t>
              <w:br/>
              <w:t xml:space="preserve">      trustScore -= 30;</w:t>
              <w:br/>
              <w:t xml:space="preserve">    }</w:t>
              <w:br/>
              <w:t xml:space="preserve">    if (!isFreeMail &amp;&amp; !dnsActive) {</w:t>
              <w:br/>
              <w:t xml:space="preserve">      trustScore -= 30;</w:t>
              <w:br/>
              <w:t xml:space="preserve">    }</w:t>
              <w:br/>
              <w:t xml:space="preserve">    if (!isFreeMail &amp;&amp; !hasMxRecord) {</w:t>
              <w:br/>
              <w:t xml:space="preserve">      trustScore -= 20;</w:t>
              <w:br/>
              <w:t xml:space="preserve">    }</w:t>
              <w:br/>
              <w:t xml:space="preserve">    if (!isFreeMail &amp;&amp; !hasValidSSL) {</w:t>
              <w:br/>
              <w:t xml:space="preserve">      trustScore -= 20;</w:t>
              <w:br/>
              <w:t xml:space="preserve">    }</w:t>
              <w:br/>
              <w:br/>
              <w:t xml:space="preserve">    trustScore = Math.max(0, Math.min(100, trustScore));</w:t>
              <w:br/>
              <w:br/>
              <w:t xml:space="preserve">    const isVerifiedEmployer = trustScore &gt;= 70 &amp;&amp; !isFreeMail &amp;&amp; dnsActive &amp;&amp; hasMxRecord &amp;&amp; hasValidSSL;</w:t>
              <w:br/>
              <w:br/>
              <w:t xml:space="preserve">    return {</w:t>
              <w:br/>
              <w:t xml:space="preserve">      companyName: matchedPredefined ? matchedPredefined.companyName : (isVerifiedEmployer ? companyName : 'Unverified employer'),</w:t>
              <w:br/>
              <w:t xml:space="preserve">      domain,</w:t>
              <w:br/>
              <w:t xml:space="preserve">      recruiterEmail: recruiterEmail || 'N/A',</w:t>
              <w:br/>
              <w:t xml:space="preserve">      isVerifiedEmployer,</w:t>
              <w:br/>
              <w:t xml:space="preserve">      trustScore,</w:t>
              <w:br/>
              <w:t xml:space="preserve">      whoisAgeDays,</w:t>
              <w:br/>
              <w:t xml:space="preserve">      whoisRegistrant,</w:t>
              <w:br/>
              <w:t xml:space="preserve">      hasValidSSL,</w:t>
              <w:br/>
              <w:t xml:space="preserve">      sslIssuer,</w:t>
              <w:br/>
              <w:t xml:space="preserve">      hasMxRecord,</w:t>
              <w:br/>
              <w:t xml:space="preserve">      mxServers,</w:t>
              <w:br/>
              <w:t xml:space="preserve">      linkedInStatus,</w:t>
              <w:br/>
              <w:t xml:space="preserve">      linkedInFollowers,</w:t>
              <w:br/>
              <w:t xml:space="preserve">      isFreeMail,</w:t>
            </w:r>
          </w:p>
          <w:p>
            <w:pPr>
              <w:spacing w:before="0" w:after="20" w:line="252" w:lineRule="auto"/>
            </w:pPr>
            <w:r>
              <w:rPr>
                <w:rFonts w:ascii="Consolas" w:hAnsi="Consolas"/>
                <w:color w:val="1E293B"/>
                <w:sz w:val="16"/>
              </w:rPr>
              <w:t xml:space="preserve">      isDomainMatch,</w:t>
              <w:br/>
              <w:t xml:space="preserve">      warnings,</w:t>
              <w:br/>
              <w:t xml:space="preserve">      analyzedAt: new Date().toISOString()</w:t>
              <w:br/>
              <w:t xml:space="preserve">    };</w:t>
              <w:br/>
              <w:t xml:space="preserve">  }</w:t>
              <w:br/>
              <w:t>}</w:t>
            </w:r>
          </w:p>
        </w:tc>
      </w:tr>
    </w:tbl>
    <w:p>
      <w:pPr>
        <w:spacing w:before="0" w:after="120"/>
      </w:pPr>
    </w:p>
    <w:p>
      <w:r>
        <w:br w:type="page"/>
      </w:r>
    </w:p>
    <w:p>
      <w:pPr>
        <w:pStyle w:val="Heading1"/>
      </w:pPr>
      <w:r>
        <w:rPr>
          <w:rFonts w:ascii="Calibri" w:hAnsi="Calibri"/>
          <w:color w:val="0F766E"/>
        </w:rPr>
        <w:t>4. Shared Type Definitions &amp; Schemas (@verijob/shared)</w:t>
      </w:r>
    </w:p>
    <w:p>
      <w:pPr>
        <w:spacing w:after="280"/>
      </w:pPr>
      <w:r>
        <w:rPr>
          <w:i/>
          <w:color w:val="475569"/>
        </w:rPr>
        <w:t>Shared TypeScript data transfer objects (DTOs), validation schemas, and platform constants across web, backend, and extension.</w:t>
      </w:r>
    </w:p>
    <w:p>
      <w:pPr>
        <w:pStyle w:val="Heading2"/>
      </w:pPr>
      <w:r>
        <w:rPr>
          <w:rFonts w:ascii="Calibri" w:hAnsi="Calibri"/>
          <w:color w:val="1E293B"/>
          <w:sz w:val="24"/>
        </w:rPr>
        <w:t>4.1 package.json</w:t>
      </w:r>
    </w:p>
    <w:p>
      <w:pPr>
        <w:spacing w:before="0" w:after="80"/>
      </w:pPr>
      <w:r>
        <w:rPr>
          <w:rFonts w:ascii="Consolas" w:hAnsi="Consolas"/>
          <w:color w:val="0F766E"/>
          <w:sz w:val="17"/>
        </w:rPr>
        <w:t>Path: packages/shared/package.json  •  Lines: 15  •  Size: 284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"@verijob/shared",</w:t>
              <w:br/>
              <w:t xml:space="preserve">  "version": "1.0.0",</w:t>
              <w:br/>
              <w:t xml:space="preserve">  "private": true,</w:t>
              <w:br/>
              <w:t xml:space="preserve">  "type": "module",</w:t>
              <w:br/>
              <w:t xml:space="preserve">  "main": "./dist/index.js",</w:t>
              <w:br/>
              <w:t xml:space="preserve">  "types": "./dist/index.d.ts",</w:t>
              <w:br/>
              <w:t xml:space="preserve">  "scripts": {</w:t>
              <w:br/>
              <w:t xml:space="preserve">    "build": "tsc --build",</w:t>
              <w:br/>
              <w:t xml:space="preserve">    "clean": "rimraf dist"</w:t>
              <w:br/>
              <w:t xml:space="preserve">  },</w:t>
              <w:br/>
              <w:t xml:space="preserve">  "devDependencies": {</w:t>
              <w:br/>
              <w:t xml:space="preserve">    "typescript": "^5.3.3"</w:t>
              <w:br/>
              <w:t xml:space="preserve">  }</w:t>
              <w:br/>
              <w:t>}</w:t>
            </w:r>
          </w:p>
        </w:tc>
      </w:tr>
    </w:tbl>
    <w:p>
      <w:pPr>
        <w:spacing w:before="0" w:after="120"/>
      </w:pPr>
    </w:p>
    <w:p>
      <w:pPr>
        <w:pStyle w:val="Heading2"/>
      </w:pPr>
      <w:r>
        <w:rPr>
          <w:rFonts w:ascii="Calibri" w:hAnsi="Calibri"/>
          <w:color w:val="1E293B"/>
          <w:sz w:val="24"/>
        </w:rPr>
        <w:t>4.2 index.ts</w:t>
      </w:r>
    </w:p>
    <w:p>
      <w:pPr>
        <w:spacing w:before="0" w:after="80"/>
      </w:pPr>
      <w:r>
        <w:rPr>
          <w:rFonts w:ascii="Consolas" w:hAnsi="Consolas"/>
          <w:color w:val="0F766E"/>
          <w:sz w:val="17"/>
        </w:rPr>
        <w:t>Path: packages/shared/src/index.ts  •  Lines: 6  •  Size: 120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Shared Package Entry Point</w:t>
              <w:br/>
              <w:t xml:space="preserve"> */</w:t>
              <w:br/>
              <w:br/>
              <w:t>export * from './types.js';</w:t>
              <w:br/>
              <w:t>export * from './constants/domains.js';</w:t>
            </w:r>
          </w:p>
        </w:tc>
      </w:tr>
    </w:tbl>
    <w:p>
      <w:pPr>
        <w:spacing w:before="0" w:after="120"/>
      </w:pPr>
    </w:p>
    <w:p>
      <w:pPr>
        <w:pStyle w:val="Heading2"/>
      </w:pPr>
      <w:r>
        <w:rPr>
          <w:rFonts w:ascii="Calibri" w:hAnsi="Calibri"/>
          <w:color w:val="1E293B"/>
          <w:sz w:val="24"/>
        </w:rPr>
        <w:t>4.3 types.ts</w:t>
      </w:r>
    </w:p>
    <w:p>
      <w:pPr>
        <w:spacing w:before="0" w:after="80"/>
      </w:pPr>
      <w:r>
        <w:rPr>
          <w:rFonts w:ascii="Consolas" w:hAnsi="Consolas"/>
          <w:color w:val="0F766E"/>
          <w:sz w:val="17"/>
        </w:rPr>
        <w:t>Path: packages/shared/src/types.ts  •  Lines: 121  •  Size: 2,475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Shared Core Type Definitions</w:t>
              <w:br/>
              <w:t xml:space="preserve"> */</w:t>
              <w:br/>
              <w:br/>
              <w:t>export type UserRole = 'USER' | 'ANALYST' | 'ADMIN';</w:t>
              <w:br/>
              <w:br/>
              <w:t>export type RiskVerdict = 'SAFE' | 'CAUTION' | 'DANGER';</w:t>
              <w:br/>
              <w:br/>
              <w:t>export type ScamSeverity = 'LOW' | 'MEDIUM' | 'HIGH' | 'CRITICAL';</w:t>
              <w:br/>
              <w:br/>
              <w:t>export interface UserDTO {</w:t>
              <w:br/>
              <w:t xml:space="preserve">  id: string;</w:t>
              <w:br/>
              <w:t xml:space="preserve">  email: string;</w:t>
              <w:br/>
              <w:t xml:space="preserve">  fullName: string;</w:t>
              <w:br/>
              <w:t xml:space="preserve">  role: UserRole;</w:t>
              <w:br/>
              <w:t xml:space="preserve">  isVerified: boolean;</w:t>
              <w:br/>
              <w:t xml:space="preserve">  createdAt: string;</w:t>
              <w:br/>
              <w:t>}</w:t>
              <w:br/>
              <w:br/>
              <w:t>export interface AuthTokensDTO {</w:t>
              <w:br/>
              <w:t xml:space="preserve">  accessToken: string;</w:t>
              <w:br/>
              <w:t xml:space="preserve">  tokenType: string;</w:t>
              <w:br/>
              <w:t xml:space="preserve">  expiresIn: number;</w:t>
              <w:br/>
              <w:t>}</w:t>
              <w:br/>
              <w:br/>
              <w:t>export interface AuthResponseDTO {</w:t>
              <w:br/>
              <w:t xml:space="preserve">  user: UserDTO;</w:t>
              <w:br/>
              <w:t xml:space="preserve">  tokens: AuthTokensDTO;</w:t>
              <w:br/>
              <w:t>}</w:t>
              <w:br/>
              <w:br/>
              <w:t>export interface LoginRequestDTO {</w:t>
              <w:br/>
              <w:t xml:space="preserve">  email: string;</w:t>
              <w:br/>
              <w:t xml:space="preserve">  password?: string;</w:t>
              <w:br/>
              <w:t xml:space="preserve">  provider?: 'LOCAL' | 'GOOGLE' | 'GITHUB';</w:t>
              <w:br/>
              <w:t xml:space="preserve">  oauthCode?: string;</w:t>
              <w:br/>
              <w:t>}</w:t>
              <w:br/>
              <w:br/>
              <w:t>export interface RegisterRequestDTO {</w:t>
              <w:br/>
              <w:t xml:space="preserve">  email: string;</w:t>
              <w:br/>
              <w:t xml:space="preserve">  password: string;</w:t>
            </w:r>
          </w:p>
          <w:p>
            <w:pPr>
              <w:spacing w:before="0" w:after="20" w:line="252" w:lineRule="auto"/>
            </w:pPr>
            <w:r>
              <w:rPr>
                <w:rFonts w:ascii="Consolas" w:hAnsi="Consolas"/>
                <w:color w:val="1E293B"/>
                <w:sz w:val="16"/>
              </w:rPr>
              <w:t xml:space="preserve">  fullName: string;</w:t>
              <w:br/>
              <w:t>}</w:t>
              <w:br/>
              <w:br/>
              <w:t>export interface ForgotPasswordDTO {</w:t>
              <w:br/>
              <w:t xml:space="preserve">  email: string;</w:t>
              <w:br/>
              <w:t>}</w:t>
              <w:br/>
              <w:br/>
              <w:t>export interface ResetPasswordDTO {</w:t>
              <w:br/>
              <w:t xml:space="preserve">  resetToken: string;</w:t>
              <w:br/>
              <w:t xml:space="preserve">  newPassword: string;</w:t>
              <w:br/>
              <w:t>}</w:t>
              <w:br/>
              <w:br/>
              <w:t>export interface JobScanRequestDTO {</w:t>
              <w:br/>
              <w:t xml:space="preserve">  title?: string;</w:t>
              <w:br/>
              <w:t xml:space="preserve">  company?: string;</w:t>
              <w:br/>
              <w:t xml:space="preserve">  email?: string;</w:t>
              <w:br/>
              <w:t xml:space="preserve">  url?: string;</w:t>
              <w:br/>
              <w:t xml:space="preserve">  description: string;</w:t>
              <w:br/>
              <w:t>}</w:t>
              <w:br/>
              <w:br/>
              <w:t>export type JobPostingInput = JobScanRequestDTO;</w:t>
              <w:br/>
              <w:br/>
              <w:t>export interface RedFlagDTO {</w:t>
              <w:br/>
              <w:t xml:space="preserve">  id: string;</w:t>
              <w:br/>
              <w:t xml:space="preserve">  code: string;</w:t>
              <w:br/>
              <w:t xml:space="preserve">  category: string;</w:t>
              <w:br/>
              <w:t xml:space="preserve">  severity: ScamSeverity;</w:t>
              <w:br/>
              <w:t xml:space="preserve">  title: string;</w:t>
              <w:br/>
              <w:t xml:space="preserve">  explanation: string;</w:t>
              <w:br/>
              <w:t xml:space="preserve">  weight: number;</w:t>
              <w:br/>
              <w:t>}</w:t>
              <w:br/>
              <w:br/>
              <w:t>export type RedFlag = RedFlagDTO;</w:t>
              <w:br/>
              <w:t>export type RedFlagItem = RedFlagDTO;</w:t>
              <w:br/>
              <w:br/>
              <w:t>export interface RiskAnalysisResponseDTO {</w:t>
              <w:br/>
              <w:t xml:space="preserve">  score: number; // 0 - 100</w:t>
              <w:br/>
              <w:t xml:space="preserve">  verdict: RiskVerdict;</w:t>
              <w:br/>
              <w:t xml:space="preserve">  badgeColor?: 'safe' | 'caution' | 'danger';</w:t>
              <w:br/>
              <w:t xml:space="preserve">  summaryText: string;</w:t>
            </w:r>
          </w:p>
          <w:p>
            <w:pPr>
              <w:spacing w:before="0" w:after="20" w:line="252" w:lineRule="auto"/>
            </w:pPr>
            <w:r>
              <w:rPr>
                <w:rFonts w:ascii="Consolas" w:hAnsi="Consolas"/>
                <w:color w:val="1E293B"/>
                <w:sz w:val="16"/>
              </w:rPr>
              <w:t xml:space="preserve">  redFlags: RedFlagDTO[];</w:t>
              <w:br/>
              <w:t xml:space="preserve">  breakdown: {</w:t>
              <w:br/>
              <w:t xml:space="preserve">    financial: number;</w:t>
              <w:br/>
              <w:t xml:space="preserve">    communication: number;</w:t>
              <w:br/>
              <w:t xml:space="preserve">    identity: number;</w:t>
              <w:br/>
              <w:t xml:space="preserve">    urgency: number;</w:t>
              <w:br/>
              <w:t xml:space="preserve">  };</w:t>
              <w:br/>
              <w:t xml:space="preserve">  analyzedAt: string;</w:t>
              <w:br/>
              <w:t>}</w:t>
              <w:br/>
              <w:br/>
              <w:t>export type RiskAnalysisResult = RiskAnalysisResponseDTO;</w:t>
              <w:br/>
              <w:br/>
              <w:t>export interface CompanyVerificationDTO {</w:t>
              <w:br/>
              <w:t xml:space="preserve">  companyName: string;</w:t>
              <w:br/>
              <w:t xml:space="preserve">  domain: string;</w:t>
              <w:br/>
              <w:t xml:space="preserve">  recruiterEmail: string;</w:t>
              <w:br/>
              <w:t xml:space="preserve">  isVerifiedEmployer: boolean;</w:t>
              <w:br/>
              <w:t xml:space="preserve">  trustScore: number;</w:t>
              <w:br/>
              <w:t xml:space="preserve">  whoisAgeDays: number;</w:t>
              <w:br/>
              <w:t xml:space="preserve">  whoisRegistrant: string;</w:t>
              <w:br/>
              <w:t xml:space="preserve">  hasValidSSL: boolean;</w:t>
              <w:br/>
              <w:t xml:space="preserve">  sslIssuer: string;</w:t>
              <w:br/>
              <w:t xml:space="preserve">  hasMxRecord: boolean;</w:t>
              <w:br/>
              <w:t xml:space="preserve">  mxServers: string[];</w:t>
              <w:br/>
              <w:t xml:space="preserve">  linkedInStatus: 'VERIFIED_ORGANIZATION' | 'UNLINKED' | 'NOT_FOUND';</w:t>
              <w:br/>
              <w:t xml:space="preserve">  linkedInFollowers?: number;</w:t>
              <w:br/>
              <w:t xml:space="preserve">  isFreeMail: boolean;</w:t>
              <w:br/>
              <w:t xml:space="preserve">  isDomainMatch: boolean;</w:t>
              <w:br/>
              <w:t xml:space="preserve">  warnings: string[];</w:t>
              <w:br/>
              <w:t xml:space="preserve">  analyzedAt: string;</w:t>
              <w:br/>
              <w:t>}</w:t>
              <w:br/>
              <w:br/>
              <w:t>export interface CompanyVerificationResult {</w:t>
              <w:br/>
              <w:t xml:space="preserve">  companyName: string;</w:t>
              <w:br/>
              <w:t xml:space="preserve">  domain: string;</w:t>
              <w:br/>
              <w:t xml:space="preserve">  isVerifiedEntity: boolean;</w:t>
              <w:br/>
              <w:t xml:space="preserve">  trustScore: number;</w:t>
              <w:br/>
              <w:t xml:space="preserve">  isFreeMailDomain: boolean;</w:t>
              <w:br/>
              <w:t xml:space="preserve">  matchesCompanyDomain: boolean;</w:t>
              <w:br/>
              <w:t xml:space="preserve">  warnings: string[];</w:t>
            </w:r>
          </w:p>
          <w:p>
            <w:pPr>
              <w:spacing w:before="0" w:after="20" w:line="252" w:lineRule="auto"/>
            </w:pPr>
            <w:r>
              <w:rPr>
                <w:rFonts w:ascii="Consolas" w:hAnsi="Consolas"/>
                <w:color w:val="1E293B"/>
                <w:sz w:val="16"/>
              </w:rPr>
              <w:t>}</w:t>
            </w:r>
          </w:p>
        </w:tc>
      </w:tr>
    </w:tbl>
    <w:p>
      <w:pPr>
        <w:spacing w:before="0" w:after="120"/>
      </w:pPr>
    </w:p>
    <w:p>
      <w:pPr>
        <w:pStyle w:val="Heading2"/>
      </w:pPr>
      <w:r>
        <w:rPr>
          <w:rFonts w:ascii="Calibri" w:hAnsi="Calibri"/>
          <w:color w:val="1E293B"/>
          <w:sz w:val="24"/>
        </w:rPr>
        <w:t>4.4 scam.ts</w:t>
      </w:r>
    </w:p>
    <w:p>
      <w:pPr>
        <w:spacing w:before="0" w:after="80"/>
      </w:pPr>
      <w:r>
        <w:rPr>
          <w:rFonts w:ascii="Consolas" w:hAnsi="Consolas"/>
          <w:color w:val="0F766E"/>
          <w:sz w:val="17"/>
        </w:rPr>
        <w:t>Path: packages/shared/src/types/scam.ts  •  Lines: 58  •  Size: 1,151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Scam Detection &amp; Risk Assessment Core Types</w:t>
              <w:br/>
              <w:t xml:space="preserve"> */</w:t>
              <w:br/>
              <w:br/>
              <w:t>export type ScamSeverity = 'LOW' | 'MEDIUM' | 'HIGH' | 'CRITICAL';</w:t>
              <w:br/>
              <w:br/>
              <w:t xml:space="preserve">export type ScamCategory = </w:t>
              <w:br/>
              <w:t xml:space="preserve">  | 'Financial'</w:t>
              <w:br/>
              <w:t xml:space="preserve">  | 'Communication'</w:t>
              <w:br/>
              <w:t xml:space="preserve">  | 'Identity'</w:t>
              <w:br/>
              <w:t xml:space="preserve">  | 'Illegal Activity'</w:t>
              <w:br/>
              <w:t xml:space="preserve">  | 'Psychological'</w:t>
              <w:br/>
              <w:t xml:space="preserve">  | 'Role Specifics'</w:t>
              <w:br/>
              <w:t xml:space="preserve">  | 'Contact'</w:t>
              <w:br/>
              <w:t xml:space="preserve">  | 'URL / Domain';</w:t>
              <w:br/>
              <w:br/>
              <w:t xml:space="preserve">export type RiskVerdict = </w:t>
              <w:br/>
              <w:t xml:space="preserve">  | 'VERIFIED_SAFE'</w:t>
              <w:br/>
              <w:t xml:space="preserve">  | 'MODERATE_CAUTION'</w:t>
              <w:br/>
              <w:t xml:space="preserve">  | 'HIGH_SCAM_DANGER';</w:t>
              <w:br/>
              <w:br/>
              <w:t>export interface ScamPattern {</w:t>
              <w:br/>
              <w:t xml:space="preserve">  id: string;</w:t>
              <w:br/>
              <w:t xml:space="preserve">  category: ScamCategory;</w:t>
              <w:br/>
              <w:t xml:space="preserve">  regex: RegExp;</w:t>
              <w:br/>
              <w:t xml:space="preserve">  severity: ScamSeverity;</w:t>
              <w:br/>
              <w:t xml:space="preserve">  weight: number;</w:t>
              <w:br/>
              <w:t xml:space="preserve">  title: string;</w:t>
              <w:br/>
              <w:t xml:space="preserve">  explanation: string;</w:t>
              <w:br/>
              <w:t>}</w:t>
              <w:br/>
              <w:br/>
              <w:t>export interface RedFlagItem {</w:t>
              <w:br/>
              <w:t xml:space="preserve">  id: string;</w:t>
              <w:br/>
              <w:t xml:space="preserve">  category: ScamCategory;</w:t>
              <w:br/>
              <w:t xml:space="preserve">  severity: ScamSeverity;</w:t>
              <w:br/>
              <w:t xml:space="preserve">  title: string;</w:t>
              <w:br/>
              <w:t xml:space="preserve">  explanation: string;</w:t>
              <w:br/>
              <w:t xml:space="preserve">  weight: number;</w:t>
              <w:br/>
              <w:t xml:space="preserve">  snippet?: string;</w:t>
              <w:br/>
              <w:t>}</w:t>
            </w:r>
          </w:p>
          <w:p>
            <w:pPr>
              <w:spacing w:before="0" w:after="20" w:line="252" w:lineRule="auto"/>
            </w:pPr>
            <w:r>
              <w:rPr>
                <w:rFonts w:ascii="Consolas" w:hAnsi="Consolas"/>
                <w:color w:val="1E293B"/>
                <w:sz w:val="16"/>
              </w:rPr>
              <w:br/>
              <w:t>export interface RiskBreakdown {</w:t>
              <w:br/>
              <w:t xml:space="preserve">  financial: number;</w:t>
              <w:br/>
              <w:t xml:space="preserve">  communication: number;</w:t>
              <w:br/>
              <w:t xml:space="preserve">  identity: number;</w:t>
              <w:br/>
              <w:t xml:space="preserve">  urgency: number;</w:t>
              <w:br/>
              <w:t>}</w:t>
              <w:br/>
              <w:br/>
              <w:t>export interface RiskAnalysisResult {</w:t>
              <w:br/>
              <w:t xml:space="preserve">  score: number; // 0 - 100</w:t>
              <w:br/>
              <w:t xml:space="preserve">  verdict: RiskVerdict;</w:t>
              <w:br/>
              <w:t xml:space="preserve">  badgeColor: 'safe' | 'caution' | 'danger';</w:t>
              <w:br/>
              <w:t xml:space="preserve">  summaryText: string;</w:t>
              <w:br/>
              <w:t xml:space="preserve">  redFlags: RedFlagItem[];</w:t>
              <w:br/>
              <w:t xml:space="preserve">  breakdown: RiskBreakdown;</w:t>
              <w:br/>
              <w:t xml:space="preserve">  highlightedDescription?: string;</w:t>
              <w:br/>
              <w:t xml:space="preserve">  analyzedAt: string;</w:t>
              <w:br/>
              <w:t>}</w:t>
            </w:r>
          </w:p>
        </w:tc>
      </w:tr>
    </w:tbl>
    <w:p>
      <w:pPr>
        <w:spacing w:before="0" w:after="120"/>
      </w:pPr>
    </w:p>
    <w:p>
      <w:pPr>
        <w:pStyle w:val="Heading2"/>
      </w:pPr>
      <w:r>
        <w:rPr>
          <w:rFonts w:ascii="Calibri" w:hAnsi="Calibri"/>
          <w:color w:val="1E293B"/>
          <w:sz w:val="24"/>
        </w:rPr>
        <w:t>4.5 job.ts</w:t>
      </w:r>
    </w:p>
    <w:p>
      <w:pPr>
        <w:spacing w:before="0" w:after="80"/>
      </w:pPr>
      <w:r>
        <w:rPr>
          <w:rFonts w:ascii="Consolas" w:hAnsi="Consolas"/>
          <w:color w:val="0F766E"/>
          <w:sz w:val="17"/>
        </w:rPr>
        <w:t>Path: packages/shared/src/types/job.ts  •  Lines: 24  •  Size: 484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Job Entity &amp; Scan Request DTOs</w:t>
              <w:br/>
              <w:t xml:space="preserve"> */</w:t>
              <w:br/>
              <w:br/>
              <w:t>import { RiskAnalysisResult } from './scam.js';</w:t>
              <w:br/>
              <w:br/>
              <w:t>export interface JobPostingInput {</w:t>
              <w:br/>
              <w:t xml:space="preserve">  title?: string;</w:t>
              <w:br/>
              <w:t xml:space="preserve">  company?: string;</w:t>
              <w:br/>
              <w:t xml:space="preserve">  email?: string;</w:t>
              <w:br/>
              <w:t xml:space="preserve">  url?: string;</w:t>
              <w:br/>
              <w:t xml:space="preserve">  description: string;</w:t>
              <w:br/>
              <w:t xml:space="preserve">  salaryText?: string;</w:t>
              <w:br/>
              <w:t xml:space="preserve">  locationText?: string;</w:t>
              <w:br/>
              <w:t>}</w:t>
              <w:br/>
              <w:br/>
              <w:t>export interface JobScanRecord {</w:t>
              <w:br/>
              <w:t xml:space="preserve">  id: string;</w:t>
              <w:br/>
              <w:t xml:space="preserve">  userId?: string;</w:t>
              <w:br/>
              <w:t xml:space="preserve">  timestamp: string;</w:t>
              <w:br/>
              <w:t xml:space="preserve">  jobData: JobPostingInput;</w:t>
              <w:br/>
              <w:t xml:space="preserve">  result: RiskAnalysisResult;</w:t>
              <w:br/>
              <w:t xml:space="preserve">  source: 'WEB_DASHBOARD' | 'CHROME_EXTENSION' | 'API';</w:t>
              <w:br/>
              <w:t>}</w:t>
            </w:r>
          </w:p>
        </w:tc>
      </w:tr>
    </w:tbl>
    <w:p>
      <w:pPr>
        <w:spacing w:before="0" w:after="120"/>
      </w:pPr>
    </w:p>
    <w:p>
      <w:pPr>
        <w:pStyle w:val="Heading2"/>
      </w:pPr>
      <w:r>
        <w:rPr>
          <w:rFonts w:ascii="Calibri" w:hAnsi="Calibri"/>
          <w:color w:val="1E293B"/>
          <w:sz w:val="24"/>
        </w:rPr>
        <w:t>4.6 company.ts</w:t>
      </w:r>
    </w:p>
    <w:p>
      <w:pPr>
        <w:spacing w:before="0" w:after="80"/>
      </w:pPr>
      <w:r>
        <w:rPr>
          <w:rFonts w:ascii="Consolas" w:hAnsi="Consolas"/>
          <w:color w:val="0F766E"/>
          <w:sz w:val="17"/>
        </w:rPr>
        <w:t>Path: packages/shared/src/types/company.ts  •  Lines: 23  •  Size: 506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Company Verification Types</w:t>
              <w:br/>
              <w:t xml:space="preserve"> */</w:t>
              <w:br/>
              <w:br/>
              <w:t>export interface DomainWHOISInfo {</w:t>
              <w:br/>
              <w:t xml:space="preserve">  domainName: string;</w:t>
              <w:br/>
              <w:t xml:space="preserve">  registrationDate?: string;</w:t>
              <w:br/>
              <w:t xml:space="preserve">  domainAgeDays?: number;</w:t>
              <w:br/>
              <w:t xml:space="preserve">  registrar?: string;</w:t>
              <w:br/>
              <w:t xml:space="preserve">  isPrivacyProtected?: boolean;</w:t>
              <w:br/>
              <w:t xml:space="preserve">  isSuspiciousTLD?: boolean;</w:t>
              <w:br/>
              <w:t>}</w:t>
              <w:br/>
              <w:br/>
              <w:t>export interface CompanyVerificationResult {</w:t>
              <w:br/>
              <w:t xml:space="preserve">  companyName: string;</w:t>
              <w:br/>
              <w:t xml:space="preserve">  domain: string;</w:t>
              <w:br/>
              <w:t xml:space="preserve">  isVerifiedEntity: boolean;</w:t>
              <w:br/>
              <w:t xml:space="preserve">  trustScore: number; // 0 - 100</w:t>
              <w:br/>
              <w:t xml:space="preserve">  whois?: DomainWHOISInfo;</w:t>
              <w:br/>
              <w:t xml:space="preserve">  isFreeMailDomain: boolean;</w:t>
              <w:br/>
              <w:t xml:space="preserve">  matchesCompanyDomain: boolean;</w:t>
              <w:br/>
              <w:t xml:space="preserve">  warnings: string[];</w:t>
              <w:br/>
              <w:t>}</w:t>
            </w:r>
          </w:p>
        </w:tc>
      </w:tr>
    </w:tbl>
    <w:p>
      <w:pPr>
        <w:spacing w:before="0" w:after="120"/>
      </w:pPr>
    </w:p>
    <w:p>
      <w:pPr>
        <w:pStyle w:val="Heading2"/>
      </w:pPr>
      <w:r>
        <w:rPr>
          <w:rFonts w:ascii="Calibri" w:hAnsi="Calibri"/>
          <w:color w:val="1E293B"/>
          <w:sz w:val="24"/>
        </w:rPr>
        <w:t>4.7 domains.ts</w:t>
      </w:r>
    </w:p>
    <w:p>
      <w:pPr>
        <w:spacing w:before="0" w:after="80"/>
      </w:pPr>
      <w:r>
        <w:rPr>
          <w:rFonts w:ascii="Consolas" w:hAnsi="Consolas"/>
          <w:color w:val="0F766E"/>
          <w:sz w:val="17"/>
        </w:rPr>
        <w:t>Path: packages/shared/src/constants/domains.ts  •  Lines: 32  •  Size: 458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Domain Constants</w:t>
              <w:br/>
              <w:t xml:space="preserve"> */</w:t>
              <w:br/>
              <w:br/>
              <w:t>export const FREE_EMAIL_DOMAINS: readonly string[] = [</w:t>
              <w:br/>
              <w:t xml:space="preserve">  'gmail.com',</w:t>
              <w:br/>
              <w:t xml:space="preserve">  'yahoo.com',</w:t>
              <w:br/>
              <w:t xml:space="preserve">  'hotmail.com',</w:t>
              <w:br/>
              <w:t xml:space="preserve">  'outlook.com',</w:t>
              <w:br/>
              <w:t xml:space="preserve">  'aol.com',</w:t>
              <w:br/>
              <w:t xml:space="preserve">  'icloud.com',</w:t>
              <w:br/>
              <w:t xml:space="preserve">  'mail.com',</w:t>
              <w:br/>
              <w:t xml:space="preserve">  'protonmail.com',</w:t>
              <w:br/>
              <w:t xml:space="preserve">  'gmx.com',</w:t>
              <w:br/>
              <w:t xml:space="preserve">  'zoho.com',</w:t>
              <w:br/>
              <w:t xml:space="preserve">  'yandex.com'</w:t>
              <w:br/>
              <w:t>] as const;</w:t>
              <w:br/>
              <w:br/>
              <w:t>export const SUSPICIOUS_TLDS: readonly string[] = [</w:t>
              <w:br/>
              <w:t xml:space="preserve">  '.xyz',</w:t>
              <w:br/>
              <w:t xml:space="preserve">  '.top',</w:t>
              <w:br/>
              <w:t xml:space="preserve">  '.site',</w:t>
              <w:br/>
              <w:t xml:space="preserve">  '.online',</w:t>
              <w:br/>
              <w:t xml:space="preserve">  '.club',</w:t>
              <w:br/>
              <w:t xml:space="preserve">  '.work',</w:t>
              <w:br/>
              <w:t xml:space="preserve">  '.biz',</w:t>
              <w:br/>
              <w:t xml:space="preserve">  '.tk',</w:t>
              <w:br/>
              <w:t xml:space="preserve">  '.ml',</w:t>
              <w:br/>
              <w:t xml:space="preserve">  '.ga',</w:t>
              <w:br/>
              <w:t xml:space="preserve">  '.cf',</w:t>
              <w:br/>
              <w:t xml:space="preserve">  '.gq'</w:t>
              <w:br/>
              <w:t>] as const;</w:t>
            </w:r>
          </w:p>
        </w:tc>
      </w:tr>
    </w:tbl>
    <w:p>
      <w:pPr>
        <w:spacing w:before="0" w:after="120"/>
      </w:pPr>
    </w:p>
    <w:p>
      <w:r>
        <w:br w:type="page"/>
      </w:r>
    </w:p>
    <w:p>
      <w:pPr>
        <w:pStyle w:val="Heading1"/>
      </w:pPr>
      <w:r>
        <w:rPr>
          <w:rFonts w:ascii="Calibri" w:hAnsi="Calibri"/>
          <w:color w:val="0F766E"/>
        </w:rPr>
        <w:t>5. Node.js &amp; Express ML Microservice (apps/server)</w:t>
      </w:r>
    </w:p>
    <w:p>
      <w:pPr>
        <w:spacing w:after="280"/>
      </w:pPr>
      <w:r>
        <w:rPr>
          <w:i/>
          <w:color w:val="475569"/>
        </w:rPr>
        <w:t>Dedicated Express microservice executing high-speed ML scoring and company domain verification requests.</w:t>
      </w:r>
    </w:p>
    <w:p>
      <w:pPr>
        <w:pStyle w:val="Heading2"/>
      </w:pPr>
      <w:r>
        <w:rPr>
          <w:rFonts w:ascii="Calibri" w:hAnsi="Calibri"/>
          <w:color w:val="1E293B"/>
          <w:sz w:val="24"/>
        </w:rPr>
        <w:t>5.1 package.json</w:t>
      </w:r>
    </w:p>
    <w:p>
      <w:pPr>
        <w:spacing w:before="0" w:after="80"/>
      </w:pPr>
      <w:r>
        <w:rPr>
          <w:rFonts w:ascii="Consolas" w:hAnsi="Consolas"/>
          <w:color w:val="0F766E"/>
          <w:sz w:val="17"/>
        </w:rPr>
        <w:t>Path: apps/server/package.json  •  Lines: 24  •  Size: 506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"@verijob/server",</w:t>
              <w:br/>
              <w:t xml:space="preserve">  "version": "1.0.0",</w:t>
              <w:br/>
              <w:t xml:space="preserve">  "private": true,</w:t>
              <w:br/>
              <w:t xml:space="preserve">  "type": "module",</w:t>
              <w:br/>
              <w:t xml:space="preserve">  "main": "./dist/index.js",</w:t>
              <w:br/>
              <w:t xml:space="preserve">  "scripts": {</w:t>
              <w:br/>
              <w:t xml:space="preserve">    "build": "tsc --build",</w:t>
              <w:br/>
              <w:t xml:space="preserve">    "start": "node ./dist/index.js",</w:t>
              <w:br/>
              <w:t xml:space="preserve">    "dev": "tsc --watch"</w:t>
              <w:br/>
              <w:t xml:space="preserve">  },</w:t>
              <w:br/>
              <w:t xml:space="preserve">  "dependencies": {</w:t>
              <w:br/>
              <w:t xml:space="preserve">    "@verijob/ml": "*",</w:t>
              <w:br/>
              <w:t xml:space="preserve">    "@verijob/shared": "*",</w:t>
              <w:br/>
              <w:t xml:space="preserve">    "cors": "^2.8.5",</w:t>
              <w:br/>
              <w:t xml:space="preserve">    "express": "^4.18.2"</w:t>
              <w:br/>
              <w:t xml:space="preserve">  },</w:t>
              <w:br/>
              <w:t xml:space="preserve">  "devDependencies": {</w:t>
              <w:br/>
              <w:t xml:space="preserve">    "@types/cors": "^2.8.17",</w:t>
              <w:br/>
              <w:t xml:space="preserve">    "@types/express": "^4.17.21",</w:t>
              <w:br/>
              <w:t xml:space="preserve">    "@types/node": "^20.11.0",</w:t>
              <w:br/>
              <w:t xml:space="preserve">    "typescript": "^5.3.3"</w:t>
              <w:br/>
              <w:t xml:space="preserve">  }</w:t>
              <w:br/>
              <w:t>}</w:t>
            </w:r>
          </w:p>
        </w:tc>
      </w:tr>
    </w:tbl>
    <w:p>
      <w:pPr>
        <w:spacing w:before="0" w:after="120"/>
      </w:pPr>
    </w:p>
    <w:p>
      <w:pPr>
        <w:pStyle w:val="Heading2"/>
      </w:pPr>
      <w:r>
        <w:rPr>
          <w:rFonts w:ascii="Calibri" w:hAnsi="Calibri"/>
          <w:color w:val="1E293B"/>
          <w:sz w:val="24"/>
        </w:rPr>
        <w:t>5.2 index.ts</w:t>
      </w:r>
    </w:p>
    <w:p>
      <w:pPr>
        <w:spacing w:before="0" w:after="80"/>
      </w:pPr>
      <w:r>
        <w:rPr>
          <w:rFonts w:ascii="Consolas" w:hAnsi="Consolas"/>
          <w:color w:val="0F766E"/>
          <w:sz w:val="17"/>
        </w:rPr>
        <w:t>Path: apps/server/src/index.ts  •  Lines: 35  •  Size: 837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API Backend Server Entry Point</w:t>
              <w:br/>
              <w:t xml:space="preserve"> */</w:t>
              <w:br/>
              <w:br/>
              <w:t>import express from 'express';</w:t>
              <w:br/>
              <w:t>import cors from 'cors';</w:t>
              <w:br/>
              <w:t>import { analyzeRouter } from './routes/analyzeRoutes.js';</w:t>
              <w:br/>
              <w:t>import { companyRouter } from './routes/companyRoutes.js';</w:t>
              <w:br/>
              <w:br/>
              <w:t>const app = express();</w:t>
              <w:br/>
              <w:t>const PORT = process.env.PORT || 5000;</w:t>
              <w:br/>
              <w:br/>
              <w:t>// Middleware Setup</w:t>
              <w:br/>
              <w:t>app.use(cors());</w:t>
              <w:br/>
              <w:t>app.use(express.json({ limit: '2mb' }));</w:t>
              <w:br/>
              <w:br/>
              <w:t>// Health Check Route</w:t>
              <w:br/>
              <w:t>app.get('/health', (_req, res) =&gt; {</w:t>
              <w:br/>
              <w:t xml:space="preserve">  res.status(200).json({</w:t>
              <w:br/>
              <w:t xml:space="preserve">    status: 'OK',</w:t>
              <w:br/>
              <w:t xml:space="preserve">    service: 'VeriJob Backend API Service',</w:t>
              <w:br/>
              <w:t xml:space="preserve">    timestamp: new Date().toISOString()</w:t>
              <w:br/>
              <w:t xml:space="preserve">  });</w:t>
              <w:br/>
              <w:t>});</w:t>
              <w:br/>
              <w:br/>
              <w:t>// API v1 Router Registration</w:t>
              <w:br/>
              <w:t>app.use('/api/v1', analyzeRouter);</w:t>
              <w:br/>
              <w:t>app.use('/api/v1/company', companyRouter);</w:t>
              <w:br/>
              <w:br/>
              <w:t>// Start Express Server</w:t>
              <w:br/>
              <w:t>app.listen(PORT, () =&gt; {</w:t>
              <w:br/>
              <w:t xml:space="preserve">  console.log(`🚀 VeriJob Production API Backend running on http://localhost:${PORT}`);</w:t>
              <w:br/>
              <w:t>});</w:t>
              <w:br/>
              <w:br/>
              <w:t>export default app;</w:t>
            </w:r>
          </w:p>
        </w:tc>
      </w:tr>
    </w:tbl>
    <w:p>
      <w:pPr>
        <w:spacing w:before="0" w:after="120"/>
      </w:pPr>
    </w:p>
    <w:p>
      <w:pPr>
        <w:pStyle w:val="Heading2"/>
      </w:pPr>
      <w:r>
        <w:rPr>
          <w:rFonts w:ascii="Calibri" w:hAnsi="Calibri"/>
          <w:color w:val="1E293B"/>
          <w:sz w:val="24"/>
        </w:rPr>
        <w:t>5.3 analyzeController.ts</w:t>
      </w:r>
    </w:p>
    <w:p>
      <w:pPr>
        <w:spacing w:before="0" w:after="80"/>
      </w:pPr>
      <w:r>
        <w:rPr>
          <w:rFonts w:ascii="Consolas" w:hAnsi="Consolas"/>
          <w:color w:val="0F766E"/>
          <w:sz w:val="17"/>
        </w:rPr>
        <w:t>Path: apps/server/src/controllers/analyzeController.ts  •  Lines: 126  •  Size: 3,821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Job Analyzer Controller</w:t>
              <w:br/>
              <w:t xml:space="preserve"> */</w:t>
              <w:br/>
              <w:br/>
              <w:t>import { Request, Response } from 'express';</w:t>
              <w:br/>
              <w:t>import { JobPostingInput } from '@verijob/shared';</w:t>
              <w:br/>
              <w:t>import { ScamClassifier } from '@verijob/ml';</w:t>
              <w:br/>
              <w:br/>
              <w:t>export function analyzeJobHandler(req: Request, res: Response): void {</w:t>
              <w:br/>
              <w:t xml:space="preserve">  try {</w:t>
              <w:br/>
              <w:t xml:space="preserve">    const jobInput: JobPostingInput = req.body;</w:t>
              <w:br/>
              <w:br/>
              <w:t xml:space="preserve">    if (!jobInput || (!jobInput.description &amp;&amp; !jobInput.title)) {</w:t>
              <w:br/>
              <w:t xml:space="preserve">      res.status(400).json({</w:t>
              <w:br/>
              <w:t xml:space="preserve">        success: false,</w:t>
              <w:br/>
              <w:t xml:space="preserve">        error: 'Missing required field: "description" or "title" must be provided.'</w:t>
              <w:br/>
              <w:t xml:space="preserve">      });</w:t>
              <w:br/>
              <w:t xml:space="preserve">      return;</w:t>
              <w:br/>
              <w:t xml:space="preserve">    }</w:t>
              <w:br/>
              <w:br/>
              <w:t xml:space="preserve">    const result = ScamClassifier.classify(jobInput);</w:t>
              <w:br/>
              <w:br/>
              <w:t xml:space="preserve">    res.status(200).json({</w:t>
              <w:br/>
              <w:t xml:space="preserve">      success: true,</w:t>
              <w:br/>
              <w:t xml:space="preserve">      data: {</w:t>
              <w:br/>
              <w:t xml:space="preserve">        job: jobInput,</w:t>
              <w:br/>
              <w:t xml:space="preserve">        analysis: result</w:t>
              <w:br/>
              <w:t xml:space="preserve">      }</w:t>
              <w:br/>
              <w:t xml:space="preserve">    });</w:t>
              <w:br/>
              <w:t xml:space="preserve">  } catch (error) {</w:t>
              <w:br/>
              <w:t xml:space="preserve">    console.error('Error during job risk classification:', error);</w:t>
              <w:br/>
              <w:t xml:space="preserve">    res.status(500).json({</w:t>
              <w:br/>
              <w:t xml:space="preserve">      success: false,</w:t>
              <w:br/>
              <w:t xml:space="preserve">      error: 'Internal server error while processing risk evaluation.'</w:t>
              <w:br/>
              <w:t xml:space="preserve">    });</w:t>
              <w:br/>
              <w:t xml:space="preserve">  }</w:t>
              <w:br/>
              <w:t>}</w:t>
              <w:br/>
              <w:br/>
              <w:t>export function scanJobHandler(req: Request, res: Response): void {</w:t>
              <w:br/>
              <w:t xml:space="preserve">  try {</w:t>
            </w:r>
          </w:p>
          <w:p>
            <w:pPr>
              <w:spacing w:before="0" w:after="20" w:line="252" w:lineRule="auto"/>
            </w:pPr>
            <w:r>
              <w:rPr>
                <w:rFonts w:ascii="Consolas" w:hAnsi="Consolas"/>
                <w:color w:val="1E293B"/>
                <w:sz w:val="16"/>
              </w:rPr>
              <w:t xml:space="preserve">    const { title, company, salary, description, recruiter, url } = req.body;</w:t>
              <w:br/>
              <w:br/>
              <w:t xml:space="preserve">    if (!description &amp;&amp; !title) {</w:t>
              <w:br/>
              <w:t xml:space="preserve">      res.status(400).json({</w:t>
              <w:br/>
              <w:t xml:space="preserve">        success: false,</w:t>
              <w:br/>
              <w:t xml:space="preserve">        error: 'Missing required field: "description" or "title" must be provided.'</w:t>
              <w:br/>
              <w:t xml:space="preserve">      });</w:t>
              <w:br/>
              <w:t xml:space="preserve">      return;</w:t>
              <w:br/>
              <w:t xml:space="preserve">    }</w:t>
              <w:br/>
              <w:br/>
              <w:t xml:space="preserve">    const input = {</w:t>
              <w:br/>
              <w:t xml:space="preserve">      title: title || '',</w:t>
              <w:br/>
              <w:t xml:space="preserve">      company: company || '',</w:t>
              <w:br/>
              <w:t xml:space="preserve">      email: recruiter || '',</w:t>
              <w:br/>
              <w:t xml:space="preserve">      url: url || '',</w:t>
              <w:br/>
              <w:t xml:space="preserve">      description: description || ''</w:t>
              <w:br/>
              <w:t xml:space="preserve">    };</w:t>
              <w:br/>
              <w:br/>
              <w:t xml:space="preserve">    const analysis = ScamClassifier.classify(input);</w:t>
              <w:br/>
              <w:br/>
              <w:t xml:space="preserve">    // Map red flags to specific signals</w:t>
              <w:br/>
              <w:t xml:space="preserve">    const signals: Array&lt;{ severity: string; label: string }&gt; = [];</w:t>
              <w:br/>
              <w:br/>
              <w:t xml:space="preserve">    // 1. Add detected scam red flags from the ML hybrid classifier</w:t>
              <w:br/>
              <w:t xml:space="preserve">    analysis.redFlags.forEach(rf =&gt; {</w:t>
              <w:br/>
              <w:t xml:space="preserve">      signals.push({</w:t>
              <w:br/>
              <w:t xml:space="preserve">        severity: rf.severity.toLowerCase() === 'high' || rf.severity.toLowerCase() === 'critical' ? 'critical' : 'warning',</w:t>
              <w:br/>
              <w:t xml:space="preserve">        label: rf.title</w:t>
              <w:br/>
              <w:t xml:space="preserve">      });</w:t>
              <w:br/>
              <w:t xml:space="preserve">    });</w:t>
              <w:br/>
              <w:br/>
              <w:t xml:space="preserve">    // 2. Add verification check statuses</w:t>
              <w:br/>
              <w:t xml:space="preserve">    if (!company) {</w:t>
              <w:br/>
              <w:t xml:space="preserve">      signals.push({ severity: 'warning', label: 'Missing company information' });</w:t>
              <w:br/>
              <w:t xml:space="preserve">    } else {</w:t>
              <w:br/>
              <w:t xml:space="preserve">      signals.push({ severity: 'passed', label: 'Company information verified' });</w:t>
              <w:br/>
              <w:t xml:space="preserve">    }</w:t>
              <w:br/>
              <w:br/>
              <w:t xml:space="preserve">    if (recruiter &amp;&amp; (recruiter.includes('@gmail.com') || recruiter.includes('@yahoo.com') || recruiter.includes('@hotmail.com'))) {</w:t>
              <w:br/>
              <w:t xml:space="preserve">      signals.push({ severity: 'critical', label: 'Suspicious recruiter email domain' });</w:t>
            </w:r>
          </w:p>
          <w:p>
            <w:pPr>
              <w:spacing w:before="0" w:after="20" w:line="252" w:lineRule="auto"/>
            </w:pPr>
            <w:r>
              <w:rPr>
                <w:rFonts w:ascii="Consolas" w:hAnsi="Consolas"/>
                <w:color w:val="1E293B"/>
                <w:sz w:val="16"/>
              </w:rPr>
              <w:t xml:space="preserve">    } else if (recruiter) {</w:t>
              <w:br/>
              <w:t xml:space="preserve">      signals.push({ severity: 'passed', label: 'Recruiter details verified' });</w:t>
              <w:br/>
              <w:t xml:space="preserve">    } else {</w:t>
              <w:br/>
              <w:t xml:space="preserve">      signals.push({ severity: 'warning', label: 'Recruiter email domain missing' });</w:t>
              <w:br/>
              <w:t xml:space="preserve">    }</w:t>
              <w:br/>
              <w:br/>
              <w:t xml:space="preserve">    // Contact verification check if not already raised as a red flag</w:t>
              <w:br/>
              <w:t xml:space="preserve">    if (!description.toLowerCase().includes('telegram') &amp;&amp; !description.toLowerCase().includes('whatsapp')) {</w:t>
              <w:br/>
              <w:t xml:space="preserve">      signals.push({ severity: 'passed', label: 'Contact verification check passed' });</w:t>
              <w:br/>
              <w:t xml:space="preserve">    }</w:t>
              <w:br/>
              <w:br/>
              <w:t xml:space="preserve">    if (!salary) {</w:t>
              <w:br/>
              <w:t xml:space="preserve">      signals.push({ severity: 'warning', label: 'Salary details missing or abnormal' });</w:t>
              <w:br/>
              <w:t xml:space="preserve">    } else {</w:t>
              <w:br/>
              <w:t xml:space="preserve">      signals.push({ severity: 'passed', label: 'Salary information verified' });</w:t>
              <w:br/>
              <w:t xml:space="preserve">    }</w:t>
              <w:br/>
              <w:br/>
              <w:t xml:space="preserve">    // Determine the risk level string</w:t>
              <w:br/>
              <w:t xml:space="preserve">    let riskLevel = 'LOW';</w:t>
              <w:br/>
              <w:t xml:space="preserve">    if (analysis.verdict === 'DANGER') {</w:t>
              <w:br/>
              <w:t xml:space="preserve">      riskLevel = 'HIGH';</w:t>
              <w:br/>
              <w:t xml:space="preserve">    } else if (analysis.verdict === 'CAUTION') {</w:t>
              <w:br/>
              <w:t xml:space="preserve">      riskLevel = 'MEDIUM';</w:t>
              <w:br/>
              <w:t xml:space="preserve">    }</w:t>
              <w:br/>
              <w:br/>
              <w:t xml:space="preserve">    // Determine confidence</w:t>
              <w:br/>
              <w:t xml:space="preserve">    const confidence = analysis.score &gt;= 50 ? 97 : 94;</w:t>
              <w:br/>
              <w:br/>
              <w:t xml:space="preserve">    res.status(200).json({</w:t>
              <w:br/>
              <w:t xml:space="preserve">      success: true,</w:t>
              <w:br/>
              <w:t xml:space="preserve">      data: {</w:t>
              <w:br/>
              <w:t xml:space="preserve">        riskScore: analysis.score,</w:t>
              <w:br/>
              <w:t xml:space="preserve">        riskLevel,</w:t>
              <w:br/>
              <w:t xml:space="preserve">        confidence,</w:t>
              <w:br/>
              <w:t xml:space="preserve">        verdict: analysis.summaryText,</w:t>
              <w:br/>
              <w:t xml:space="preserve">        signals</w:t>
              <w:br/>
              <w:t xml:space="preserve">      }</w:t>
              <w:br/>
              <w:t xml:space="preserve">    });</w:t>
              <w:br/>
              <w:t xml:space="preserve">  } catch (error) {</w:t>
              <w:br/>
              <w:t xml:space="preserve">    console.error('Error during job scan:', error);</w:t>
            </w:r>
          </w:p>
          <w:p>
            <w:pPr>
              <w:spacing w:before="0" w:after="20" w:line="252" w:lineRule="auto"/>
            </w:pPr>
            <w:r>
              <w:rPr>
                <w:rFonts w:ascii="Consolas" w:hAnsi="Consolas"/>
                <w:color w:val="1E293B"/>
                <w:sz w:val="16"/>
              </w:rPr>
              <w:t xml:space="preserve">    res.status(500).json({</w:t>
              <w:br/>
              <w:t xml:space="preserve">      success: false,</w:t>
              <w:br/>
              <w:t xml:space="preserve">      error: 'Internal server error while processing job scan.'</w:t>
              <w:br/>
              <w:t xml:space="preserve">    });</w:t>
              <w:br/>
              <w:t xml:space="preserve">  }</w:t>
              <w:br/>
              <w:t>}</w:t>
            </w:r>
          </w:p>
        </w:tc>
      </w:tr>
    </w:tbl>
    <w:p>
      <w:pPr>
        <w:spacing w:before="0" w:after="120"/>
      </w:pPr>
    </w:p>
    <w:p>
      <w:pPr>
        <w:pStyle w:val="Heading2"/>
      </w:pPr>
      <w:r>
        <w:rPr>
          <w:rFonts w:ascii="Calibri" w:hAnsi="Calibri"/>
          <w:color w:val="1E293B"/>
          <w:sz w:val="24"/>
        </w:rPr>
        <w:t>5.4 companyController.ts</w:t>
      </w:r>
    </w:p>
    <w:p>
      <w:pPr>
        <w:spacing w:before="0" w:after="80"/>
      </w:pPr>
      <w:r>
        <w:rPr>
          <w:rFonts w:ascii="Consolas" w:hAnsi="Consolas"/>
          <w:color w:val="0F766E"/>
          <w:sz w:val="17"/>
        </w:rPr>
        <w:t>Path: apps/server/src/controllers/companyController.ts  •  Lines: 41  •  Size: 1,144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VeriJob Company Verification Controller</w:t>
              <w:br/>
              <w:t xml:space="preserve"> */</w:t>
              <w:br/>
              <w:br/>
              <w:t>import { Request, Response } from 'express';</w:t>
              <w:br/>
              <w:t>import { CompanyVerifier } from '@verijob/ml';</w:t>
              <w:br/>
              <w:br/>
              <w:t>export async function verifyCompanyHandler(req: Request, res: Response): Promise&lt;void&gt; {</w:t>
              <w:br/>
              <w:t xml:space="preserve">  try {</w:t>
              <w:br/>
              <w:t xml:space="preserve">    const { companyName, domain, email } = req.query;</w:t>
              <w:br/>
              <w:br/>
              <w:t xml:space="preserve">    const targetCompany = String(companyName || '');</w:t>
              <w:br/>
              <w:t xml:space="preserve">    const targetDomain = String(domain || (email ? String(email).split('@')[1] : ''));</w:t>
              <w:br/>
              <w:br/>
              <w:t xml:space="preserve">    if (!targetDomain) {</w:t>
              <w:br/>
              <w:t xml:space="preserve">      res.status(400).json({</w:t>
              <w:br/>
              <w:t xml:space="preserve">        success: false,</w:t>
              <w:br/>
              <w:t xml:space="preserve">        error: 'Domain or Email parameter is required for company verification.'</w:t>
              <w:br/>
              <w:t xml:space="preserve">      });</w:t>
              <w:br/>
              <w:t xml:space="preserve">      return;</w:t>
              <w:br/>
              <w:t xml:space="preserve">    }</w:t>
              <w:br/>
              <w:br/>
              <w:t xml:space="preserve">    // Call the asynchronous verifier to perform real DNS/MX/SSL checks</w:t>
              <w:br/>
              <w:t xml:space="preserve">    const verificationDTO = await CompanyVerifier.verifyCompany(</w:t>
              <w:br/>
              <w:t xml:space="preserve">      targetCompany,</w:t>
              <w:br/>
              <w:t xml:space="preserve">      email ? String(email) : '',</w:t>
              <w:br/>
              <w:t xml:space="preserve">      targetDomain</w:t>
              <w:br/>
              <w:t xml:space="preserve">    );</w:t>
              <w:br/>
              <w:br/>
              <w:t xml:space="preserve">    res.status(200).json({</w:t>
              <w:br/>
              <w:t xml:space="preserve">      success: true,</w:t>
              <w:br/>
              <w:t xml:space="preserve">      data: verificationDTO</w:t>
              <w:br/>
              <w:t xml:space="preserve">    });</w:t>
              <w:br/>
              <w:t xml:space="preserve">  } catch (error) {</w:t>
              <w:br/>
              <w:t xml:space="preserve">    console.error('Error during company verification:', error);</w:t>
              <w:br/>
              <w:t xml:space="preserve">    res.status(500).json({</w:t>
              <w:br/>
              <w:t xml:space="preserve">      success: false,</w:t>
              <w:br/>
              <w:t xml:space="preserve">      error: 'Internal server error during company verification.'</w:t>
              <w:br/>
              <w:t xml:space="preserve">    });</w:t>
              <w:br/>
              <w:t xml:space="preserve">  }</w:t>
            </w:r>
          </w:p>
          <w:p>
            <w:pPr>
              <w:spacing w:before="0" w:after="20" w:line="252" w:lineRule="auto"/>
            </w:pPr>
            <w:r>
              <w:rPr>
                <w:rFonts w:ascii="Consolas" w:hAnsi="Consolas"/>
                <w:color w:val="1E293B"/>
                <w:sz w:val="16"/>
              </w:rPr>
              <w:t>}</w:t>
            </w:r>
          </w:p>
        </w:tc>
      </w:tr>
    </w:tbl>
    <w:p>
      <w:pPr>
        <w:spacing w:before="0" w:after="120"/>
      </w:pPr>
    </w:p>
    <w:p>
      <w:pPr>
        <w:pStyle w:val="Heading2"/>
      </w:pPr>
      <w:r>
        <w:rPr>
          <w:rFonts w:ascii="Calibri" w:hAnsi="Calibri"/>
          <w:color w:val="1E293B"/>
          <w:sz w:val="24"/>
        </w:rPr>
        <w:t>5.5 analyzeRoutes.ts</w:t>
      </w:r>
    </w:p>
    <w:p>
      <w:pPr>
        <w:spacing w:before="0" w:after="80"/>
      </w:pPr>
      <w:r>
        <w:rPr>
          <w:rFonts w:ascii="Consolas" w:hAnsi="Consolas"/>
          <w:color w:val="0F766E"/>
          <w:sz w:val="17"/>
        </w:rPr>
        <w:t>Path: apps/server/src/routes/analyzeRoutes.ts  •  Lines: 7  •  Size: 265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 Router } from 'express';</w:t>
              <w:br/>
              <w:t>import { analyzeJobHandler, scanJobHandler } from '../controllers/analyzeController.js';</w:t>
              <w:br/>
              <w:br/>
              <w:t>export const analyzeRouter = Router();</w:t>
              <w:br/>
              <w:br/>
              <w:t>analyzeRouter.post('/analyze', analyzeJobHandler);</w:t>
              <w:br/>
              <w:t>analyzeRouter.post('/jobs/scan', scanJobHandler);</w:t>
            </w:r>
          </w:p>
        </w:tc>
      </w:tr>
    </w:tbl>
    <w:p>
      <w:pPr>
        <w:spacing w:before="0" w:after="120"/>
      </w:pPr>
    </w:p>
    <w:p>
      <w:pPr>
        <w:pStyle w:val="Heading2"/>
      </w:pPr>
      <w:r>
        <w:rPr>
          <w:rFonts w:ascii="Calibri" w:hAnsi="Calibri"/>
          <w:color w:val="1E293B"/>
          <w:sz w:val="24"/>
        </w:rPr>
        <w:t>5.6 companyRoutes.ts</w:t>
      </w:r>
    </w:p>
    <w:p>
      <w:pPr>
        <w:spacing w:before="0" w:after="80"/>
      </w:pPr>
      <w:r>
        <w:rPr>
          <w:rFonts w:ascii="Consolas" w:hAnsi="Consolas"/>
          <w:color w:val="0F766E"/>
          <w:sz w:val="17"/>
        </w:rPr>
        <w:t>Path: apps/server/src/routes/companyRoutes.ts  •  Lines: 6  •  Size: 203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 Router } from 'express';</w:t>
              <w:br/>
              <w:t>import { verifyCompanyHandler } from '../controllers/companyController.js';</w:t>
              <w:br/>
              <w:br/>
              <w:t>export const companyRouter = Router();</w:t>
              <w:br/>
              <w:br/>
              <w:t>companyRouter.get('/verify', verifyCompanyHandler);</w:t>
            </w:r>
          </w:p>
        </w:tc>
      </w:tr>
    </w:tbl>
    <w:p>
      <w:pPr>
        <w:spacing w:before="0" w:after="120"/>
      </w:pPr>
    </w:p>
    <w:p>
      <w:r>
        <w:br w:type="page"/>
      </w:r>
    </w:p>
    <w:p>
      <w:pPr>
        <w:pStyle w:val="Heading1"/>
      </w:pPr>
      <w:r>
        <w:rPr>
          <w:rFonts w:ascii="Calibri" w:hAnsi="Calibri"/>
          <w:color w:val="0F766E"/>
        </w:rPr>
        <w:t>6. Chrome Browser Extension Guard (apps/extension)</w:t>
      </w:r>
    </w:p>
    <w:p>
      <w:pPr>
        <w:spacing w:after="280"/>
      </w:pPr>
      <w:r>
        <w:rPr>
          <w:i/>
          <w:color w:val="475569"/>
        </w:rPr>
        <w:t>Manifest V3 browser extension with real-time DOM extraction, Schema.org JSON-LD parser, floating shield injection, and inspector popup.</w:t>
      </w:r>
    </w:p>
    <w:p>
      <w:pPr>
        <w:pStyle w:val="Heading2"/>
      </w:pPr>
      <w:r>
        <w:rPr>
          <w:rFonts w:ascii="Calibri" w:hAnsi="Calibri"/>
          <w:color w:val="1E293B"/>
          <w:sz w:val="24"/>
        </w:rPr>
        <w:t>6.1 manifest.json</w:t>
      </w:r>
    </w:p>
    <w:p>
      <w:pPr>
        <w:spacing w:before="0" w:after="80"/>
      </w:pPr>
      <w:r>
        <w:rPr>
          <w:rFonts w:ascii="Consolas" w:hAnsi="Consolas"/>
          <w:color w:val="0F766E"/>
          <w:sz w:val="17"/>
        </w:rPr>
        <w:t>Path: apps/extension/manifest.json  •  Lines: 81  •  Size: 2,216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"manifest_version": 3,</w:t>
              <w:br/>
              <w:t xml:space="preserve">  "name": "JobShield AI — Real-Time Job Scam Detector",</w:t>
              <w:br/>
              <w:t xml:space="preserve">  "version": "1.0.2",</w:t>
              <w:br/>
              <w:t xml:space="preserve">  "description": "AI-powered real-time job scam detector and domain hygiene scanner for LinkedIn, Indeed, Naukri, Internshala, and Glassdoor.",</w:t>
              <w:br/>
              <w:t xml:space="preserve">  "permissions": [</w:t>
              <w:br/>
              <w:t xml:space="preserve">    "activeTab",</w:t>
              <w:br/>
              <w:t xml:space="preserve">    "storage",</w:t>
              <w:br/>
              <w:t xml:space="preserve">    "scripting"</w:t>
              <w:br/>
              <w:t xml:space="preserve">  ],</w:t>
              <w:br/>
              <w:t xml:space="preserve">  "host_permissions": [</w:t>
              <w:br/>
              <w:t xml:space="preserve">    "https://*.linkedin.com/*",</w:t>
              <w:br/>
              <w:t xml:space="preserve">    "https://*.indeed.com/*",</w:t>
              <w:br/>
              <w:t xml:space="preserve">    "https://*.glassdoor.com/*",</w:t>
              <w:br/>
              <w:t xml:space="preserve">    "https://*.glassdoor.co.in/*",</w:t>
              <w:br/>
              <w:t xml:space="preserve">    "https://www.glassdoor.com/*",</w:t>
              <w:br/>
              <w:t xml:space="preserve">    "https://www.glassdoor.co.in/*",</w:t>
              <w:br/>
              <w:t xml:space="preserve">    "https://glassdoor.com/*",</w:t>
              <w:br/>
              <w:t xml:space="preserve">    "https://glassdoor.co.in/*",</w:t>
              <w:br/>
              <w:t xml:space="preserve">    "https://*.naukri.com/*",</w:t>
              <w:br/>
              <w:t xml:space="preserve">    "https://*.internshala.com/*",</w:t>
              <w:br/>
              <w:t xml:space="preserve">    "https://jobshield-ai-backend-6v0b.onrender.com/*",</w:t>
              <w:br/>
              <w:t xml:space="preserve">    "https://*.vercel.app/*",</w:t>
              <w:br/>
              <w:t xml:space="preserve">    "http://localhost:8000/*",</w:t>
              <w:br/>
              <w:t xml:space="preserve">    "http://localhost:3000/*"</w:t>
              <w:br/>
              <w:t xml:space="preserve">  ],</w:t>
              <w:br/>
              <w:t xml:space="preserve">  "background": {</w:t>
              <w:br/>
              <w:t xml:space="preserve">    "service_worker": "dist/background.js",</w:t>
              <w:br/>
              <w:t xml:space="preserve">    "type": "module"</w:t>
              <w:br/>
              <w:t xml:space="preserve">  },</w:t>
              <w:br/>
              <w:t xml:space="preserve">  "content_scripts": [</w:t>
              <w:br/>
              <w:t xml:space="preserve">    {</w:t>
              <w:br/>
              <w:t xml:space="preserve">      "matches": [</w:t>
              <w:br/>
              <w:t xml:space="preserve">        "https://*.linkedin.com/*",</w:t>
              <w:br/>
              <w:t xml:space="preserve">        "https://*.indeed.com/*",</w:t>
              <w:br/>
              <w:t xml:space="preserve">        "https://*.glassdoor.com/*",</w:t>
              <w:br/>
              <w:t xml:space="preserve">        "https://*.glassdoor.co.in/*",</w:t>
              <w:br/>
              <w:t xml:space="preserve">        "https://www.glassdoor.com/*",</w:t>
              <w:br/>
              <w:t xml:space="preserve">        "https://www.glassdoor.co.in/*",</w:t>
              <w:br/>
              <w:t xml:space="preserve">        "https://glassdoor.com/*",</w:t>
            </w:r>
          </w:p>
          <w:p>
            <w:pPr>
              <w:spacing w:before="0" w:after="20" w:line="252" w:lineRule="auto"/>
            </w:pPr>
            <w:r>
              <w:rPr>
                <w:rFonts w:ascii="Consolas" w:hAnsi="Consolas"/>
                <w:color w:val="1E293B"/>
                <w:sz w:val="16"/>
              </w:rPr>
              <w:t xml:space="preserve">        "https://glassdoor.co.in/*",</w:t>
              <w:br/>
              <w:t xml:space="preserve">        "https://*.naukri.com/*",</w:t>
              <w:br/>
              <w:t xml:space="preserve">        "https://*.internshala.com/*",</w:t>
              <w:br/>
              <w:t xml:space="preserve">        "https://*.vercel.app/*",</w:t>
              <w:br/>
              <w:t xml:space="preserve">        "http://localhost:3000/*"</w:t>
              <w:br/>
              <w:t xml:space="preserve">      ],</w:t>
              <w:br/>
              <w:t xml:space="preserve">      "js": ["dist/content.js"],</w:t>
              <w:br/>
              <w:t xml:space="preserve">      "run_at": "document_end"</w:t>
              <w:br/>
              <w:t xml:space="preserve">    }</w:t>
              <w:br/>
              <w:t xml:space="preserve">  ],</w:t>
              <w:br/>
              <w:t xml:space="preserve">  "icons": {</w:t>
              <w:br/>
              <w:t xml:space="preserve">    "16":  "assets/jobshield-icon-16.png",</w:t>
              <w:br/>
              <w:t xml:space="preserve">    "32":  "assets/jobshield-icon-32.png",</w:t>
              <w:br/>
              <w:t xml:space="preserve">    "48":  "assets/jobshield-icon-48.png",</w:t>
              <w:br/>
              <w:t xml:space="preserve">    "128": "assets/jobshield-icon-128.png"</w:t>
              <w:br/>
              <w:t xml:space="preserve">  },</w:t>
              <w:br/>
              <w:t xml:space="preserve">  "action": {</w:t>
              <w:br/>
              <w:t xml:space="preserve">    "default_popup": "src/popup.html",</w:t>
              <w:br/>
              <w:t xml:space="preserve">    "default_title": "JobShield AI Security Inspector",</w:t>
              <w:br/>
              <w:t xml:space="preserve">    "default_icon": {</w:t>
              <w:br/>
              <w:t xml:space="preserve">      "16":  "assets/jobshield-icon-16.png",</w:t>
              <w:br/>
              <w:t xml:space="preserve">      "32":  "assets/jobshield-icon-32.png",</w:t>
              <w:br/>
              <w:t xml:space="preserve">      "48":  "assets/jobshield-icon-48.png",</w:t>
              <w:br/>
              <w:t xml:space="preserve">      "128": "assets/jobshield-icon-128.png"</w:t>
              <w:br/>
              <w:t xml:space="preserve">    }</w:t>
              <w:br/>
              <w:t xml:space="preserve">  },</w:t>
              <w:br/>
              <w:t xml:space="preserve">  "web_accessible_resources": [</w:t>
              <w:br/>
              <w:t xml:space="preserve">    {</w:t>
              <w:br/>
              <w:t xml:space="preserve">      "resources": [</w:t>
              <w:br/>
              <w:t xml:space="preserve">        "assets/*",</w:t>
              <w:br/>
              <w:t xml:space="preserve">        "*.png",</w:t>
              <w:br/>
              <w:t xml:space="preserve">        "*.jpg",</w:t>
              <w:br/>
              <w:t xml:space="preserve">        "*.svg",</w:t>
              <w:br/>
              <w:t xml:space="preserve">        "*.css"</w:t>
              <w:br/>
              <w:t xml:space="preserve">      ],</w:t>
              <w:br/>
              <w:t xml:space="preserve">      "matches": [</w:t>
              <w:br/>
              <w:t xml:space="preserve">        "&lt;all_urls&gt;"</w:t>
              <w:br/>
              <w:t xml:space="preserve">      ]</w:t>
              <w:br/>
              <w:t xml:space="preserve">    }</w:t>
              <w:br/>
              <w:t xml:space="preserve">  ]</w:t>
            </w:r>
          </w:p>
          <w:p>
            <w:pPr>
              <w:spacing w:before="0" w:after="20" w:line="252" w:lineRule="auto"/>
            </w:pPr>
            <w:r>
              <w:rPr>
                <w:rFonts w:ascii="Consolas" w:hAnsi="Consolas"/>
                <w:color w:val="1E293B"/>
                <w:sz w:val="16"/>
              </w:rPr>
              <w:t>}</w:t>
            </w:r>
          </w:p>
        </w:tc>
      </w:tr>
    </w:tbl>
    <w:p>
      <w:pPr>
        <w:spacing w:before="0" w:after="120"/>
      </w:pPr>
    </w:p>
    <w:p>
      <w:pPr>
        <w:pStyle w:val="Heading2"/>
      </w:pPr>
      <w:r>
        <w:rPr>
          <w:rFonts w:ascii="Calibri" w:hAnsi="Calibri"/>
          <w:color w:val="1E293B"/>
          <w:sz w:val="24"/>
        </w:rPr>
        <w:t>6.2 package.json</w:t>
      </w:r>
    </w:p>
    <w:p>
      <w:pPr>
        <w:spacing w:before="0" w:after="80"/>
      </w:pPr>
      <w:r>
        <w:rPr>
          <w:rFonts w:ascii="Consolas" w:hAnsi="Consolas"/>
          <w:color w:val="0F766E"/>
          <w:sz w:val="17"/>
        </w:rPr>
        <w:t>Path: apps/extension/package.json  •  Lines: 17  •  Size: 376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"@jobshield/extension",</w:t>
              <w:br/>
              <w:t xml:space="preserve">  "version": "1.0.0",</w:t>
              <w:br/>
              <w:t xml:space="preserve">  "private": true,</w:t>
              <w:br/>
              <w:t xml:space="preserve">  "type": "module",</w:t>
              <w:br/>
              <w:t xml:space="preserve">  "scripts": {</w:t>
              <w:br/>
              <w:t xml:space="preserve">    "build": "tsc --build --clean &amp;&amp; tsc --build &amp;&amp; node build.js"</w:t>
              <w:br/>
              <w:t xml:space="preserve">  },</w:t>
              <w:br/>
              <w:t xml:space="preserve">  "dependencies": {</w:t>
              <w:br/>
              <w:t xml:space="preserve">    "@jobshield/shared": "file:../../packages/shared"</w:t>
              <w:br/>
              <w:t xml:space="preserve">  },</w:t>
              <w:br/>
              <w:t xml:space="preserve">  "devDependencies": {</w:t>
              <w:br/>
              <w:t xml:space="preserve">    "@types/chrome": "^0.0.260",</w:t>
              <w:br/>
              <w:t xml:space="preserve">    "sharp": "^0.35.3",</w:t>
              <w:br/>
              <w:t xml:space="preserve">    "typescript": "^5.3.3"</w:t>
              <w:br/>
              <w:t xml:space="preserve">  }</w:t>
              <w:br/>
              <w:t>}</w:t>
            </w:r>
          </w:p>
        </w:tc>
      </w:tr>
    </w:tbl>
    <w:p>
      <w:pPr>
        <w:spacing w:before="0" w:after="120"/>
      </w:pPr>
    </w:p>
    <w:p>
      <w:pPr>
        <w:pStyle w:val="Heading2"/>
      </w:pPr>
      <w:r>
        <w:rPr>
          <w:rFonts w:ascii="Calibri" w:hAnsi="Calibri"/>
          <w:color w:val="1E293B"/>
          <w:sz w:val="24"/>
        </w:rPr>
        <w:t>6.3 background.ts</w:t>
      </w:r>
    </w:p>
    <w:p>
      <w:pPr>
        <w:spacing w:before="0" w:after="80"/>
      </w:pPr>
      <w:r>
        <w:rPr>
          <w:rFonts w:ascii="Consolas" w:hAnsi="Consolas"/>
          <w:color w:val="0F766E"/>
          <w:sz w:val="17"/>
        </w:rPr>
        <w:t>Path: apps/extension/src/background.ts  •  Lines: 409  •  Size: 14,144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Chrome Extension — Background Service Worker</w:t>
              <w:br/>
              <w:t xml:space="preserve"> */</w:t>
              <w:br/>
              <w:br/>
              <w:t>interface CacheEntry {</w:t>
              <w:br/>
              <w:t xml:space="preserve">  score: number | null;</w:t>
              <w:br/>
              <w:t xml:space="preserve">  level: string;</w:t>
              <w:br/>
              <w:t xml:space="preserve">  confidence: number | null;</w:t>
              <w:br/>
              <w:t xml:space="preserve">  verdict: string;</w:t>
              <w:br/>
              <w:t xml:space="preserve">  signals: any[];</w:t>
              <w:br/>
              <w:t xml:space="preserve">  analyzedAt: string;</w:t>
              <w:br/>
              <w:t xml:space="preserve">  isOffline?: boolean;</w:t>
              <w:br/>
              <w:t xml:space="preserve">  reasons?: string[];</w:t>
              <w:br/>
              <w:t>}</w:t>
              <w:br/>
              <w:br/>
              <w:t>// In-memory cache and history cache</w:t>
              <w:br/>
              <w:t>let cache: Record&lt;string, CacheEntry&gt; = {};</w:t>
              <w:br/>
              <w:t>let authenticatedUser: any = null;</w:t>
              <w:br/>
              <w:br/>
              <w:t>// Initialize auth state from storage on startup</w:t>
              <w:br/>
              <w:t>try {</w:t>
              <w:br/>
              <w:t xml:space="preserve">  chrome.storage.local.get(['authenticatedUser'], (result) =&gt; {</w:t>
              <w:br/>
              <w:t xml:space="preserve">    if (!chrome.runtime.lastError &amp;&amp; result.authenticatedUser) {</w:t>
              <w:br/>
              <w:t xml:space="preserve">      authenticatedUser = result.authenticatedUser;</w:t>
              <w:br/>
              <w:t xml:space="preserve">    }</w:t>
              <w:br/>
              <w:t xml:space="preserve">  });</w:t>
              <w:br/>
              <w:t>} catch (e) {}</w:t>
              <w:br/>
              <w:br/>
              <w:t>try {</w:t>
              <w:br/>
              <w:t xml:space="preserve">  chrome.runtime.onMessage.addListener((request, _sender, sendResponse) =&gt; {</w:t>
              <w:br/>
              <w:t xml:space="preserve">    const action = request.action;</w:t>
              <w:br/>
              <w:br/>
              <w:t xml:space="preserve">    if (action === 'SYNC_AUTH') {</w:t>
              <w:br/>
              <w:t xml:space="preserve">      authenticatedUser = request.payload;</w:t>
              <w:br/>
              <w:t xml:space="preserve">      try {</w:t>
              <w:br/>
              <w:t xml:space="preserve">        chrome.storage.local.set({ authenticatedUser }, () =&gt; {</w:t>
              <w:br/>
              <w:t xml:space="preserve">          if (chrome.runtime.lastError) {</w:t>
              <w:br/>
              <w:t xml:space="preserve">            // ignore</w:t>
              <w:br/>
              <w:t xml:space="preserve">          }</w:t>
              <w:br/>
              <w:t xml:space="preserve">        });</w:t>
            </w:r>
          </w:p>
          <w:p>
            <w:pPr>
              <w:spacing w:before="0" w:after="20" w:line="252" w:lineRule="auto"/>
            </w:pPr>
            <w:r>
              <w:rPr>
                <w:rFonts w:ascii="Consolas" w:hAnsi="Consolas"/>
                <w:color w:val="1E293B"/>
                <w:sz w:val="16"/>
              </w:rPr>
              <w:t xml:space="preserve">      } catch (e) {}</w:t>
              <w:br/>
              <w:t xml:space="preserve">      sendResponse({ success: true });</w:t>
              <w:br/>
              <w:t xml:space="preserve">      return false;</w:t>
              <w:br/>
              <w:t xml:space="preserve">    }</w:t>
              <w:br/>
              <w:br/>
              <w:t xml:space="preserve">    if (action === 'CHECK_CACHE') {</w:t>
              <w:br/>
              <w:t xml:space="preserve">      try {</w:t>
              <w:br/>
              <w:t xml:space="preserve">        const cacheKey = getCacheKey(request.payload);</w:t>
              <w:br/>
              <w:t xml:space="preserve">        const cached = cache[cacheKey];</w:t>
              <w:br/>
              <w:t xml:space="preserve">        if (cached) {</w:t>
              <w:br/>
              <w:t xml:space="preserve">          sendResponse({ success: true, exists: true, data: cached });</w:t>
              <w:br/>
              <w:t xml:space="preserve">        } else {</w:t>
              <w:br/>
              <w:t xml:space="preserve">          sendResponse({ success: true, exists: false });</w:t>
              <w:br/>
              <w:t xml:space="preserve">        }</w:t>
              <w:br/>
              <w:t xml:space="preserve">      } catch (e) {</w:t>
              <w:br/>
              <w:t xml:space="preserve">        sendResponse({ success: false, error: String(e) });</w:t>
              <w:br/>
              <w:t xml:space="preserve">      }</w:t>
              <w:br/>
              <w:t xml:space="preserve">      return false;</w:t>
              <w:br/>
              <w:t xml:space="preserve">    }</w:t>
              <w:br/>
              <w:br/>
              <w:t xml:space="preserve">    if (action === 'GET_AUTH_STATUS') {</w:t>
              <w:br/>
              <w:t xml:space="preserve">      try {</w:t>
              <w:br/>
              <w:t xml:space="preserve">        chrome.storage.local.get(['authenticatedUser'], (result) =&gt; {</w:t>
              <w:br/>
              <w:t xml:space="preserve">          const user = (result &amp;&amp; result.authenticatedUser) || authenticatedUser;</w:t>
              <w:br/>
              <w:t xml:space="preserve">          if (user) {</w:t>
              <w:br/>
              <w:t xml:space="preserve">            authenticatedUser = user;</w:t>
              <w:br/>
              <w:t xml:space="preserve">          }</w:t>
              <w:br/>
              <w:t xml:space="preserve">          sendResponse({ success: true, user });</w:t>
              <w:br/>
              <w:t xml:space="preserve">        });</w:t>
              <w:br/>
              <w:t xml:space="preserve">      } catch (e) {</w:t>
              <w:br/>
              <w:t xml:space="preserve">        sendResponse({ success: true, user: authenticatedUser });</w:t>
              <w:br/>
              <w:t xml:space="preserve">      }</w:t>
              <w:br/>
              <w:t xml:space="preserve">      return true; // asynchronous response</w:t>
              <w:br/>
              <w:t xml:space="preserve">    }</w:t>
              <w:br/>
              <w:br/>
              <w:t xml:space="preserve">    if (action === 'SIGN_OUT') {</w:t>
              <w:br/>
              <w:t xml:space="preserve">      authenticatedUser = null;</w:t>
              <w:br/>
              <w:t xml:space="preserve">      try {</w:t>
              <w:br/>
              <w:t xml:space="preserve">        chrome.storage.local.remove(['authenticatedUser'], () =&gt; {</w:t>
              <w:br/>
              <w:t xml:space="preserve">          if (chrome.runtime.lastError) {}</w:t>
            </w:r>
          </w:p>
          <w:p>
            <w:pPr>
              <w:spacing w:before="0" w:after="20" w:line="252" w:lineRule="auto"/>
            </w:pPr>
            <w:r>
              <w:rPr>
                <w:rFonts w:ascii="Consolas" w:hAnsi="Consolas"/>
                <w:color w:val="1E293B"/>
                <w:sz w:val="16"/>
              </w:rPr>
              <w:t xml:space="preserve">        });</w:t>
              <w:br/>
              <w:t xml:space="preserve">      } catch (e) {}</w:t>
              <w:br/>
              <w:t xml:space="preserve">      sendResponse({ success: true });</w:t>
              <w:br/>
              <w:t xml:space="preserve">      return false;</w:t>
              <w:br/>
              <w:t xml:space="preserve">    }</w:t>
              <w:br/>
              <w:br/>
              <w:t xml:space="preserve">    if (action === 'SCAN_JOB') {</w:t>
              <w:br/>
              <w:t xml:space="preserve">      const { title, company, description, url } = request.payload;</w:t>
              <w:br/>
              <w:t xml:space="preserve">      const forceRefresh = request.forceRefresh || false;</w:t>
              <w:br/>
              <w:t xml:space="preserve">      const cacheKey = getCacheKey(request.payload);</w:t>
              <w:br/>
              <w:t xml:space="preserve">      const originTabId = _sender?.tab?.id;</w:t>
              <w:br/>
              <w:br/>
              <w:t xml:space="preserve">      if (!forceRefresh &amp;&amp; cache[cacheKey]) {</w:t>
              <w:br/>
              <w:t xml:space="preserve">        sendResponse({ success: true, status: 'cached' });</w:t>
              <w:br/>
              <w:t xml:space="preserve">        // Immediately broadcast cached result</w:t>
              <w:br/>
              <w:t xml:space="preserve">        try {</w:t>
              <w:br/>
              <w:t xml:space="preserve">          chrome.runtime.sendMessage({ action: 'SCAN_RESULT', success: true, data: cache[cacheKey], cacheKey });</w:t>
              <w:br/>
              <w:t xml:space="preserve">        } catch (e) {}</w:t>
              <w:br/>
              <w:t xml:space="preserve">        return false;</w:t>
              <w:br/>
              <w:t xml:space="preserve">      }</w:t>
              <w:br/>
              <w:br/>
              <w:t xml:space="preserve">      // Synchronously respond that scan has started</w:t>
              <w:br/>
              <w:t xml:space="preserve">      sendResponse({ success: true, status: 'started' });</w:t>
              <w:br/>
              <w:br/>
              <w:t xml:space="preserve">      // Run fetch asynchronously in the background</w:t>
              <w:br/>
              <w:t xml:space="preserve">      (async () =&gt; {</w:t>
              <w:br/>
              <w:t xml:space="preserve">        console.log("[JobShield] Scan started");</w:t>
              <w:br/>
              <w:t xml:space="preserve">        let timeoutId: any = null;</w:t>
              <w:br/>
              <w:t xml:space="preserve">        try {</w:t>
              <w:br/>
              <w:t xml:space="preserve">          const controller = new AbortController();</w:t>
              <w:br/>
              <w:t xml:space="preserve">          timeoutId = setTimeout(() =&gt; controller.abort(), 25000);</w:t>
              <w:br/>
              <w:br/>
              <w:t xml:space="preserve">          const headers: Record&lt;string, string&gt; = {</w:t>
              <w:br/>
              <w:t xml:space="preserve">            'Content-Type': 'application/json'</w:t>
              <w:br/>
              <w:t xml:space="preserve">          };</w:t>
              <w:br/>
              <w:t xml:space="preserve">          if (authenticatedUser &amp;&amp; authenticatedUser.token) {</w:t>
              <w:br/>
              <w:t xml:space="preserve">            headers['Authorization'] = `Bearer ${authenticatedUser.token}`;</w:t>
              <w:br/>
              <w:t xml:space="preserve">          }</w:t>
              <w:br/>
              <w:br/>
              <w:t xml:space="preserve">          const apiPayload = {</w:t>
            </w:r>
          </w:p>
          <w:p>
            <w:pPr>
              <w:spacing w:before="0" w:after="20" w:line="252" w:lineRule="auto"/>
            </w:pPr>
            <w:r>
              <w:rPr>
                <w:rFonts w:ascii="Consolas" w:hAnsi="Consolas"/>
                <w:color w:val="1E293B"/>
                <w:sz w:val="16"/>
              </w:rPr>
              <w:t xml:space="preserve">            title: request.payload.title || '',</w:t>
              <w:br/>
              <w:t xml:space="preserve">            company: request.payload.company || '',</w:t>
              <w:br/>
              <w:t xml:space="preserve">            location: request.payload.location || '',</w:t>
              <w:br/>
              <w:t xml:space="preserve">            description: request.payload.description || '',</w:t>
              <w:br/>
              <w:t xml:space="preserve">            salary: request.payload.salary || '',</w:t>
              <w:br/>
              <w:t xml:space="preserve">            employment_type: request.payload.employment_type || '',</w:t>
              <w:br/>
              <w:t xml:space="preserve">            source: request.payload.source || '',</w:t>
              <w:br/>
              <w:t xml:space="preserve">            source_url: request.payload.url || '',</w:t>
              <w:br/>
              <w:t xml:space="preserve">            email: request.payload.recruiter || ''</w:t>
              <w:br/>
              <w:t xml:space="preserve">          };</w:t>
              <w:br/>
              <w:br/>
              <w:t xml:space="preserve">          let apiBaseUrl = '__JOBSHIELD_API_URL__';</w:t>
              <w:br/>
              <w:t xml:space="preserve">          if (!apiBaseUrl || apiBaseUrl.startsWith('/') || apiBaseUrl === '__JOBSHIELD_API_URL__') {</w:t>
              <w:br/>
              <w:t xml:space="preserve">            apiBaseUrl = 'https://jobshield-ai-backend-6v0b.onrender.com/api/v1';</w:t>
              <w:br/>
              <w:t xml:space="preserve">          }</w:t>
              <w:br/>
              <w:t xml:space="preserve">          const targetEndpoint = `${apiBaseUrl.replace(/\/+$/, '')}/analyze`;</w:t>
              <w:br/>
              <w:br/>
              <w:t xml:space="preserve">          const res = await fetch(targetEndpoint, {</w:t>
              <w:br/>
              <w:t xml:space="preserve">            method: 'POST',</w:t>
              <w:br/>
              <w:t xml:space="preserve">            headers: headers,</w:t>
              <w:br/>
              <w:t xml:space="preserve">            body: JSON.stringify(apiPayload),</w:t>
              <w:br/>
              <w:t xml:space="preserve">            signal: controller.signal</w:t>
              <w:br/>
              <w:t xml:space="preserve">          });</w:t>
              <w:br/>
              <w:br/>
              <w:t xml:space="preserve">          if (timeoutId) clearTimeout(timeoutId);</w:t>
              <w:br/>
              <w:br/>
              <w:t xml:space="preserve">          if (res.status === 401) {</w:t>
              <w:br/>
              <w:t xml:space="preserve">            authenticatedUser = null;</w:t>
              <w:br/>
              <w:t xml:space="preserve">            try {</w:t>
              <w:br/>
              <w:t xml:space="preserve">              chrome.storage.local.remove(['authenticatedUser']);</w:t>
              <w:br/>
              <w:t xml:space="preserve">            } catch (e) {}</w:t>
              <w:br/>
              <w:t xml:space="preserve">            // Reset in-page badge to Not Analyzed state</w:t>
              <w:br/>
              <w:t xml:space="preserve">            sendBadgeUpdate(cacheKey, undefined, undefined, false, originTabId);</w:t>
              <w:br/>
              <w:t xml:space="preserve">            try {</w:t>
              <w:br/>
              <w:t xml:space="preserve">              chrome.runtime.sendMessage({</w:t>
              <w:br/>
              <w:t xml:space="preserve">                action: 'SCAN_RESULT',</w:t>
              <w:br/>
              <w:t xml:space="preserve">                success: false,</w:t>
              <w:br/>
              <w:t xml:space="preserve">                error: 'UNAUTHORIZED',</w:t>
              <w:br/>
              <w:t xml:space="preserve">                message: 'Your session has expired. Please log in to the web application again.',</w:t>
              <w:br/>
              <w:t xml:space="preserve">                cacheKey</w:t>
            </w:r>
          </w:p>
          <w:p>
            <w:pPr>
              <w:spacing w:before="0" w:after="20" w:line="252" w:lineRule="auto"/>
            </w:pPr>
            <w:r>
              <w:rPr>
                <w:rFonts w:ascii="Consolas" w:hAnsi="Consolas"/>
                <w:color w:val="1E293B"/>
                <w:sz w:val="16"/>
              </w:rPr>
              <w:t xml:space="preserve">              });</w:t>
              <w:br/>
              <w:t xml:space="preserve">            } catch (e) {}</w:t>
              <w:br/>
              <w:t xml:space="preserve">            return;</w:t>
              <w:br/>
              <w:t xml:space="preserve">          }</w:t>
              <w:br/>
              <w:br/>
              <w:t xml:space="preserve">          if (res.status === 400) {</w:t>
              <w:br/>
              <w:t xml:space="preserve">            // Reset in-page badge to Not Analyzed state</w:t>
              <w:br/>
              <w:t xml:space="preserve">            sendBadgeUpdate(cacheKey, undefined, undefined, false, originTabId);</w:t>
              <w:br/>
              <w:t xml:space="preserve">            try {</w:t>
              <w:br/>
              <w:t xml:space="preserve">              chrome.runtime.sendMessage({</w:t>
              <w:br/>
              <w:t xml:space="preserve">                action: 'SCAN_RESULT',</w:t>
              <w:br/>
              <w:t xml:space="preserve">                success: false,</w:t>
              <w:br/>
              <w:t xml:space="preserve">                error: 'BAD_REQUEST',</w:t>
              <w:br/>
              <w:t xml:space="preserve">                message: 'Invalid job data or validation failure.',</w:t>
              <w:br/>
              <w:t xml:space="preserve">                cacheKey</w:t>
              <w:br/>
              <w:t xml:space="preserve">              });</w:t>
              <w:br/>
              <w:t xml:space="preserve">            } catch (e) {}</w:t>
              <w:br/>
              <w:t xml:space="preserve">            return;</w:t>
              <w:br/>
              <w:t xml:space="preserve">          }</w:t>
              <w:br/>
              <w:br/>
              <w:t xml:space="preserve">          if (res.status === 503) {</w:t>
              <w:br/>
              <w:t xml:space="preserve">            // Reset in-page badge to Not Analyzed state</w:t>
              <w:br/>
              <w:t xml:space="preserve">            sendBadgeUpdate(cacheKey, undefined, undefined, false, originTabId);</w:t>
              <w:br/>
              <w:t xml:space="preserve">            try {</w:t>
              <w:br/>
              <w:t xml:space="preserve">              chrome.runtime.sendMessage({</w:t>
              <w:br/>
              <w:t xml:space="preserve">                action: 'SCAN_RESULT',</w:t>
              <w:br/>
              <w:t xml:space="preserve">                success: false,</w:t>
              <w:br/>
              <w:t xml:space="preserve">                error: 'SERVICE_UNAVAILABLE',</w:t>
              <w:br/>
              <w:t xml:space="preserve">                message: 'ML Service is currently unavailable.',</w:t>
              <w:br/>
              <w:t xml:space="preserve">                cacheKey</w:t>
              <w:br/>
              <w:t xml:space="preserve">              });</w:t>
              <w:br/>
              <w:t xml:space="preserve">            } catch (e) {}</w:t>
              <w:br/>
              <w:t xml:space="preserve">            return;</w:t>
              <w:br/>
              <w:t xml:space="preserve">          }</w:t>
              <w:br/>
              <w:br/>
              <w:t xml:space="preserve">          if (res.status &gt;= 500) {</w:t>
              <w:br/>
              <w:t xml:space="preserve">            // Reset in-page badge to Not Analyzed state</w:t>
              <w:br/>
              <w:t xml:space="preserve">            sendBadgeUpdate(cacheKey, undefined, undefined, false, originTabId);</w:t>
              <w:br/>
              <w:t xml:space="preserve">            try {</w:t>
              <w:br/>
              <w:t xml:space="preserve">              chrome.runtime.sendMessage({</w:t>
            </w:r>
          </w:p>
          <w:p>
            <w:pPr>
              <w:spacing w:before="0" w:after="20" w:line="252" w:lineRule="auto"/>
            </w:pPr>
            <w:r>
              <w:rPr>
                <w:rFonts w:ascii="Consolas" w:hAnsi="Consolas"/>
                <w:color w:val="1E293B"/>
                <w:sz w:val="16"/>
              </w:rPr>
              <w:t xml:space="preserve">                action: 'SCAN_RESULT',</w:t>
              <w:br/>
              <w:t xml:space="preserve">                success: false,</w:t>
              <w:br/>
              <w:t xml:space="preserve">                error: 'SERVER_ERROR',</w:t>
              <w:br/>
              <w:t xml:space="preserve">                message: 'Internal server error.',</w:t>
              <w:br/>
              <w:t xml:space="preserve">                cacheKey</w:t>
              <w:br/>
              <w:t xml:space="preserve">              });</w:t>
              <w:br/>
              <w:t xml:space="preserve">            } catch (e) {}</w:t>
              <w:br/>
              <w:t xml:space="preserve">            return;</w:t>
              <w:br/>
              <w:t xml:space="preserve">          }</w:t>
              <w:br/>
              <w:br/>
              <w:t xml:space="preserve">          if (!res.ok) {</w:t>
              <w:br/>
              <w:t xml:space="preserve">            throw new Error(`Server returned code ${res.status}`);</w:t>
              <w:br/>
              <w:t xml:space="preserve">          }</w:t>
              <w:br/>
              <w:br/>
              <w:t xml:space="preserve">          const response = await res.json();</w:t>
              <w:br/>
              <w:t xml:space="preserve">          if (response.success &amp;&amp; response.data) {</w:t>
              <w:br/>
              <w:t xml:space="preserve">            const result = response.data.analysis;</w:t>
              <w:br/>
              <w:t xml:space="preserve">            const entry: CacheEntry = {</w:t>
              <w:br/>
              <w:t xml:space="preserve">              score: result.final_score,</w:t>
              <w:br/>
              <w:t xml:space="preserve">              level: result.risk_level,</w:t>
              <w:br/>
              <w:t xml:space="preserve">              confidence: result.confidence,</w:t>
              <w:br/>
              <w:t xml:space="preserve">              verdict: result.prediction,</w:t>
              <w:br/>
              <w:t xml:space="preserve">              signals: (result.flags || []).map((f: any) =&gt; ({</w:t>
              <w:br/>
              <w:t xml:space="preserve">                label: f.message,</w:t>
              <w:br/>
              <w:t xml:space="preserve">                severity: f.severity,</w:t>
              <w:br/>
              <w:t xml:space="preserve">                evidence: f.evidence</w:t>
              <w:br/>
              <w:t xml:space="preserve">              })),</w:t>
              <w:br/>
              <w:t xml:space="preserve">              analyzedAt: result.analyzed_at</w:t>
              <w:br/>
              <w:t xml:space="preserve">            };</w:t>
              <w:br/>
              <w:t xml:space="preserve">            cache[cacheKey] = entry;</w:t>
              <w:br/>
              <w:br/>
              <w:t xml:space="preserve">            try {</w:t>
              <w:br/>
              <w:t xml:space="preserve">              chrome.storage.local.get(['scanHistory'], (data) =&gt; {</w:t>
              <w:br/>
              <w:t xml:space="preserve">                if (!chrome.runtime.lastError) {</w:t>
              <w:br/>
              <w:t xml:space="preserve">                  const history = data.scanHistory || [];</w:t>
              <w:br/>
              <w:t xml:space="preserve">                  const historyItem = {</w:t>
              <w:br/>
              <w:t xml:space="preserve">                    id: `REP-${Math.floor(1000 + Math.random() * 9000)}`,</w:t>
              <w:br/>
              <w:t xml:space="preserve">                    title,</w:t>
              <w:br/>
              <w:t xml:space="preserve">                    company,</w:t>
              <w:br/>
              <w:t xml:space="preserve">                    domain: url ? new URL(url).hostname : 'unverified.com',</w:t>
            </w:r>
          </w:p>
          <w:p>
            <w:pPr>
              <w:spacing w:before="0" w:after="20" w:line="252" w:lineRule="auto"/>
            </w:pPr>
            <w:r>
              <w:rPr>
                <w:rFonts w:ascii="Consolas" w:hAnsi="Consolas"/>
                <w:color w:val="1E293B"/>
                <w:sz w:val="16"/>
              </w:rPr>
              <w:t xml:space="preserve">                    recruiterEmail: request.payload.recruiter || 'not-provided@corp.com',</w:t>
              <w:br/>
              <w:t xml:space="preserve">                    verdict: result.risk_level === 'HIGH' || result.risk_level === 'CRITICAL' ? 'SCAM' : (result.risk_level === 'MEDIUM' ? 'SUSPICIOUS' : 'SAFE'),</w:t>
              <w:br/>
              <w:t xml:space="preserve">                    date: new Date(result.analyzed_at).toLocaleDateString('en-US', { month: 'short', day: 'numeric', year: 'numeric' }),</w:t>
              <w:br/>
              <w:t xml:space="preserve">                    time: new Date(result.analyzed_at).toLocaleTimeString('en-US', { hour: '2-digit', minute: '2-digit' }),</w:t>
              <w:br/>
              <w:t xml:space="preserve">                    score: result.final_score,</w:t>
              <w:br/>
              <w:t xml:space="preserve">                    details: result.prediction,</w:t>
              <w:br/>
              <w:t xml:space="preserve">                    flags: (result.flags || []).filter((s: any) =&gt; s.severity !== 'passed').map((s: any) =&gt; `⚠️ ${s.message}`)</w:t>
              <w:br/>
              <w:t xml:space="preserve">                  };</w:t>
              <w:br/>
              <w:t xml:space="preserve">                  history.unshift(historyItem);</w:t>
              <w:br/>
              <w:t xml:space="preserve">                  chrome.storage.local.set({ scanHistory: history.slice(0, 50) });</w:t>
              <w:br/>
              <w:t xml:space="preserve">                }</w:t>
              <w:br/>
              <w:t xml:space="preserve">              });</w:t>
              <w:br/>
              <w:t xml:space="preserve">            } catch (e) {}</w:t>
              <w:br/>
              <w:br/>
              <w:t xml:space="preserve">            console.log("[JobShield] Scan completed");</w:t>
              <w:br/>
              <w:br/>
              <w:t xml:space="preserve">            // Broadcast complete to popup</w:t>
              <w:br/>
              <w:t xml:space="preserve">            try {</w:t>
              <w:br/>
              <w:t xml:space="preserve">              chrome.runtime.sendMessage({ action: 'SCAN_RESULT', success: true, data: entry, cacheKey });</w:t>
              <w:br/>
              <w:t xml:space="preserve">            } catch (e) {}</w:t>
              <w:br/>
              <w:br/>
              <w:t xml:space="preserve">            // Send injection badge command to page tab</w:t>
              <w:br/>
              <w:t xml:space="preserve">            sendBadgeUpdate(cacheKey, entry.score, entry.level, entry.isOffline, originTabId);</w:t>
              <w:br/>
              <w:t xml:space="preserve">          } else {</w:t>
              <w:br/>
              <w:t xml:space="preserve">            try {</w:t>
              <w:br/>
              <w:t xml:space="preserve">              chrome.runtime.sendMessage({ action: 'SCAN_RESULT', success: false, error: (response.error &amp;&amp; response.error.message) || 'Failed to scan', cacheKey });</w:t>
              <w:br/>
              <w:t xml:space="preserve">            } catch (e) {}</w:t>
              <w:br/>
              <w:t xml:space="preserve">          }</w:t>
              <w:br/>
              <w:t xml:space="preserve">        } catch (err) {</w:t>
              <w:br/>
              <w:t xml:space="preserve">          if (timeoutId) clearTimeout(timeoutId);</w:t>
              <w:br/>
              <w:t xml:space="preserve">          console.log("[JobShield] Limited Analysis");</w:t>
              <w:br/>
              <w:t xml:space="preserve">          const mockResult = runLocalFallback(description || '');</w:t>
              <w:br/>
              <w:t xml:space="preserve">          cache[cacheKey] = mockResult;</w:t>
              <w:br/>
              <w:br/>
              <w:t xml:space="preserve">          // Broadcast fallback scanning completed</w:t>
              <w:br/>
              <w:t xml:space="preserve">          try {</w:t>
              <w:br/>
              <w:t xml:space="preserve">            chrome.runtime.sendMessage({ action: 'SCAN_RESULT', success: true, data: mockResult, cacheKey });</w:t>
              <w:br/>
              <w:t xml:space="preserve">          } catch (e) {}</w:t>
              <w:br/>
              <w:br/>
              <w:t xml:space="preserve">          // Send injection badge command to page tab</w:t>
            </w:r>
          </w:p>
          <w:p>
            <w:pPr>
              <w:spacing w:before="0" w:after="20" w:line="252" w:lineRule="auto"/>
            </w:pPr>
            <w:r>
              <w:rPr>
                <w:rFonts w:ascii="Consolas" w:hAnsi="Consolas"/>
                <w:color w:val="1E293B"/>
                <w:sz w:val="16"/>
              </w:rPr>
              <w:t xml:space="preserve">          sendBadgeUpdate(cacheKey, mockResult.score, mockResult.level, mockResult.isOffline, originTabId);</w:t>
              <w:br/>
              <w:t xml:space="preserve">        }</w:t>
              <w:br/>
              <w:t xml:space="preserve">      })();</w:t>
              <w:br/>
              <w:br/>
              <w:t xml:space="preserve">      return false; // synchronous listener</w:t>
              <w:br/>
              <w:t xml:space="preserve">    }</w:t>
              <w:br/>
              <w:br/>
              <w:t xml:space="preserve">    sendResponse({ success: false, error: 'Unhandled action in background script' });</w:t>
              <w:br/>
              <w:t xml:space="preserve">    return false;</w:t>
              <w:br/>
              <w:t xml:space="preserve">  });</w:t>
              <w:br/>
              <w:t>} catch (e) {</w:t>
              <w:br/>
              <w:t xml:space="preserve">  // ignore</w:t>
              <w:br/>
              <w:t>}</w:t>
              <w:br/>
              <w:br/>
              <w:t>function sendBadgeUpdate(cacheKey: string, score: number | null | undefined, level: string | undefined, isOffline: boolean | undefined, targetTabId?: number) {</w:t>
              <w:br/>
              <w:t xml:space="preserve">  const msg = { action: 'INJECT_BADGE', score, level, isOffline, jobKey: cacheKey };</w:t>
              <w:br/>
              <w:t xml:space="preserve">  </w:t>
              <w:br/>
              <w:t xml:space="preserve">  const attemptSend = (tabId: number) =&gt; {</w:t>
              <w:br/>
              <w:t xml:space="preserve">    try {</w:t>
              <w:br/>
              <w:t xml:space="preserve">      chrome.tabs.sendMessage(tabId, msg, () =&gt; {</w:t>
              <w:br/>
              <w:t xml:space="preserve">        if (chrome.runtime.lastError) {</w:t>
              <w:br/>
              <w:t xml:space="preserve">          try {</w:t>
              <w:br/>
              <w:t xml:space="preserve">            chrome.scripting.executeScript({</w:t>
              <w:br/>
              <w:t xml:space="preserve">              target: { tabId },</w:t>
              <w:br/>
              <w:t xml:space="preserve">              files: ['content.js']</w:t>
              <w:br/>
              <w:t xml:space="preserve">            }, () =&gt; {</w:t>
              <w:br/>
              <w:t xml:space="preserve">              if (!chrome.runtime.lastError) {</w:t>
              <w:br/>
              <w:t xml:space="preserve">                setTimeout(() =&gt; {</w:t>
              <w:br/>
              <w:t xml:space="preserve">                  chrome.tabs.sendMessage(tabId, msg, () =&gt; {</w:t>
              <w:br/>
              <w:t xml:space="preserve">                    if (chrome.runtime.lastError) {}</w:t>
              <w:br/>
              <w:t xml:space="preserve">                  });</w:t>
              <w:br/>
              <w:t xml:space="preserve">                }, 300);</w:t>
              <w:br/>
              <w:t xml:space="preserve">              }</w:t>
              <w:br/>
              <w:t xml:space="preserve">            });</w:t>
              <w:br/>
              <w:t xml:space="preserve">          } catch (e) {}</w:t>
              <w:br/>
              <w:t xml:space="preserve">        }</w:t>
              <w:br/>
              <w:t xml:space="preserve">      });</w:t>
              <w:br/>
              <w:t xml:space="preserve">    } catch (e) {}</w:t>
              <w:br/>
              <w:t xml:space="preserve">  };</w:t>
              <w:br/>
            </w:r>
          </w:p>
          <w:p>
            <w:pPr>
              <w:spacing w:before="0" w:after="20" w:line="252" w:lineRule="auto"/>
            </w:pPr>
            <w:r>
              <w:rPr>
                <w:rFonts w:ascii="Consolas" w:hAnsi="Consolas"/>
                <w:color w:val="1E293B"/>
                <w:sz w:val="16"/>
              </w:rPr>
              <w:t xml:space="preserve">  if (targetTabId) {</w:t>
              <w:br/>
              <w:t xml:space="preserve">    attemptSend(targetTabId);</w:t>
              <w:br/>
              <w:t xml:space="preserve">    return;</w:t>
              <w:br/>
              <w:t xml:space="preserve">  }</w:t>
              <w:br/>
              <w:br/>
              <w:t xml:space="preserve">  try {</w:t>
              <w:br/>
              <w:t xml:space="preserve">    chrome.tabs.query({ active: true, currentWindow: true }, (tabs) =&gt; {</w:t>
              <w:br/>
              <w:t xml:space="preserve">      const activeTab = tabs[0];</w:t>
              <w:br/>
              <w:t xml:space="preserve">      if (activeTab &amp;&amp; activeTab.id) {</w:t>
              <w:br/>
              <w:t xml:space="preserve">        attemptSend(activeTab.id);</w:t>
              <w:br/>
              <w:t xml:space="preserve">      }</w:t>
              <w:br/>
              <w:t xml:space="preserve">    });</w:t>
              <w:br/>
              <w:t xml:space="preserve">  } catch (e) {}</w:t>
              <w:br/>
              <w:t>}</w:t>
              <w:br/>
              <w:br/>
              <w:t>function normalizeText(str: string): string {</w:t>
              <w:br/>
              <w:t xml:space="preserve">  return (str || '').toLowerCase().trim().replace(/\s+/g, ' ');</w:t>
              <w:br/>
              <w:t>}</w:t>
              <w:br/>
              <w:br/>
              <w:t>function normalizeUrl(urlString: string): string {</w:t>
              <w:br/>
              <w:t xml:space="preserve">  try {</w:t>
              <w:br/>
              <w:t xml:space="preserve">    const url = new URL(urlString);</w:t>
              <w:br/>
              <w:t xml:space="preserve">    const hostname = url.hostname.toLowerCase();</w:t>
              <w:br/>
              <w:t xml:space="preserve">    </w:t>
              <w:br/>
              <w:t xml:space="preserve">    // Remove unnecessary tracking parameters</w:t>
              <w:br/>
              <w:t xml:space="preserve">    const params = new URLSearchParams(url.search);</w:t>
              <w:br/>
              <w:t xml:space="preserve">    const keysToDelete: string[] = [];</w:t>
              <w:br/>
              <w:t xml:space="preserve">    params.forEach((_, key) =&gt; {</w:t>
              <w:br/>
              <w:t xml:space="preserve">      const k = key.toLowerCase();</w:t>
              <w:br/>
              <w:t xml:space="preserve">      if (k.startsWith('utm_') || k === 'fbclid' || k === 'gclid' || k === 'src' || k === 'ref') {</w:t>
              <w:br/>
              <w:t xml:space="preserve">        keysToDelete.push(key);</w:t>
              <w:br/>
              <w:t xml:space="preserve">      }</w:t>
              <w:br/>
              <w:t xml:space="preserve">    });</w:t>
              <w:br/>
              <w:t xml:space="preserve">    keysToDelete.forEach(key =&gt; params.delete(key));</w:t>
              <w:br/>
              <w:br/>
              <w:t xml:space="preserve">    // Reconstruct URL path without trailing slash</w:t>
              <w:br/>
              <w:t xml:space="preserve">    let pathname = url.pathname;</w:t>
              <w:br/>
              <w:t xml:space="preserve">    if (pathname.endsWith('/') &amp;&amp; pathname.length &gt; 1) {</w:t>
              <w:br/>
              <w:t xml:space="preserve">      pathname = pathname.slice(0, -1);</w:t>
              <w:br/>
              <w:t xml:space="preserve">    }</w:t>
            </w:r>
          </w:p>
          <w:p>
            <w:pPr>
              <w:spacing w:before="0" w:after="20" w:line="252" w:lineRule="auto"/>
            </w:pPr>
            <w:r>
              <w:rPr>
                <w:rFonts w:ascii="Consolas" w:hAnsi="Consolas"/>
                <w:color w:val="1E293B"/>
                <w:sz w:val="16"/>
              </w:rPr>
              <w:br/>
              <w:t xml:space="preserve">    const searchStr = params.toString();</w:t>
              <w:br/>
              <w:t xml:space="preserve">    return `${url.protocol}//${hostname}${pathname}${searchStr ? '?' + searchStr : ''}`;</w:t>
              <w:br/>
              <w:t xml:space="preserve">  } catch (e) {</w:t>
              <w:br/>
              <w:t xml:space="preserve">    return urlString.toLowerCase().trim();</w:t>
              <w:br/>
              <w:t xml:space="preserve">  }</w:t>
              <w:br/>
              <w:t>}</w:t>
              <w:br/>
              <w:br/>
              <w:t>function getCacheKey(payload: { title?: string; company?: string; description?: string; url?: string }): string {</w:t>
              <w:br/>
              <w:t xml:space="preserve">  const t = normalizeText(payload.title || '');</w:t>
              <w:br/>
              <w:t xml:space="preserve">  const c = normalizeText(payload.company || '');</w:t>
              <w:br/>
              <w:t xml:space="preserve">  const d = normalizeText(payload.description || '');</w:t>
              <w:br/>
              <w:t xml:space="preserve">  const u = normalizeUrl(payload.url || '');</w:t>
              <w:br/>
              <w:t xml:space="preserve">  return hashString(`${t}|${c}|${d}|${u}`);</w:t>
              <w:br/>
              <w:t>}</w:t>
              <w:br/>
              <w:br/>
              <w:t>function hashString(str: string): string {</w:t>
              <w:br/>
              <w:t xml:space="preserve">  let hash = 0;</w:t>
              <w:br/>
              <w:t xml:space="preserve">  for (let i = 0; i &lt; str.length; i++) {</w:t>
              <w:br/>
              <w:t xml:space="preserve">    hash = (hash &lt;&lt; 5) - hash + str.charCodeAt(i);</w:t>
              <w:br/>
              <w:t xml:space="preserve">    hash |= 0;</w:t>
              <w:br/>
              <w:t xml:space="preserve">  }</w:t>
              <w:br/>
              <w:t xml:space="preserve">  return hash.toString();</w:t>
              <w:br/>
              <w:t>}</w:t>
              <w:br/>
              <w:br/>
              <w:t>function runLocalFallback(description: string): CacheEntry {</w:t>
              <w:br/>
              <w:t xml:space="preserve">  const desc = description.toLowerCase();</w:t>
              <w:br/>
              <w:t xml:space="preserve">  const hasCheck = desc.includes('check') || desc.includes('wire') || desc.includes('payment');</w:t>
              <w:br/>
              <w:t xml:space="preserve">  const hasTelegram = desc.includes('telegram') || desc.includes('whatsapp') || desc.includes('signal') || desc.includes('chat app');</w:t>
              <w:br/>
              <w:t xml:space="preserve">  </w:t>
              <w:br/>
              <w:t xml:space="preserve">  const reasons: string[] = [];</w:t>
              <w:br/>
              <w:t xml:space="preserve">  if (hasTelegram) {</w:t>
              <w:br/>
              <w:t xml:space="preserve">    reasons.push('Telegram-related language');</w:t>
              <w:br/>
              <w:t xml:space="preserve">  }</w:t>
              <w:br/>
              <w:t xml:space="preserve">  if (hasCheck) {</w:t>
              <w:br/>
              <w:t xml:space="preserve">    reasons.push('Check-cashing language');</w:t>
              <w:br/>
              <w:t xml:space="preserve">  }</w:t>
              <w:br/>
              <w:br/>
              <w:t xml:space="preserve">  return {</w:t>
              <w:br/>
              <w:t xml:space="preserve">    score: null, // explicit null for offline fallback</w:t>
            </w:r>
          </w:p>
          <w:p>
            <w:pPr>
              <w:spacing w:before="0" w:after="20" w:line="252" w:lineRule="auto"/>
            </w:pPr>
            <w:r>
              <w:rPr>
                <w:rFonts w:ascii="Consolas" w:hAnsi="Consolas"/>
                <w:color w:val="1E293B"/>
                <w:sz w:val="16"/>
              </w:rPr>
              <w:t xml:space="preserve">    level: 'UNKNOWN',</w:t>
              <w:br/>
              <w:t xml:space="preserve">    confidence: 0,</w:t>
              <w:br/>
              <w:t xml:space="preserve">    verdict: 'Full JobShield AI analysis is unavailable.',</w:t>
              <w:br/>
              <w:t xml:space="preserve">    signals: [],</w:t>
              <w:br/>
              <w:t xml:space="preserve">    reasons: reasons.length &gt; 0 ? reasons : ['No obvious local scan indicators found'],</w:t>
              <w:br/>
              <w:t xml:space="preserve">    analyzedAt: new Date().toISOString(),</w:t>
              <w:br/>
              <w:t xml:space="preserve">    isOffline: true</w:t>
              <w:br/>
              <w:t xml:space="preserve">  };</w:t>
              <w:br/>
              <w:t>}</w:t>
            </w:r>
          </w:p>
        </w:tc>
      </w:tr>
    </w:tbl>
    <w:p>
      <w:pPr>
        <w:spacing w:before="0" w:after="120"/>
      </w:pPr>
    </w:p>
    <w:p>
      <w:pPr>
        <w:pStyle w:val="Heading2"/>
      </w:pPr>
      <w:r>
        <w:rPr>
          <w:rFonts w:ascii="Calibri" w:hAnsi="Calibri"/>
          <w:color w:val="1E293B"/>
          <w:sz w:val="24"/>
        </w:rPr>
        <w:t>6.4 content.ts</w:t>
      </w:r>
    </w:p>
    <w:p>
      <w:pPr>
        <w:spacing w:before="0" w:after="80"/>
      </w:pPr>
      <w:r>
        <w:rPr>
          <w:rFonts w:ascii="Consolas" w:hAnsi="Consolas"/>
          <w:color w:val="0F766E"/>
          <w:sz w:val="17"/>
        </w:rPr>
        <w:t>Path: apps/extension/src/content.ts  •  Lines: 2,213  •  Size: 70,776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Browser Extension — Content Script</w:t>
              <w:br/>
              <w:t xml:space="preserve"> */</w:t>
              <w:br/>
              <w:t>console.log("[JobShield] Content script initialized:", window.location.href);</w:t>
              <w:br/>
              <w:br/>
              <w:br/>
              <w:t>interface JobData {</w:t>
              <w:br/>
              <w:t xml:space="preserve">  title: string;</w:t>
              <w:br/>
              <w:t xml:space="preserve">  company: string;</w:t>
              <w:br/>
              <w:t xml:space="preserve">  location: string;</w:t>
              <w:br/>
              <w:t xml:space="preserve">  salary: string;</w:t>
              <w:br/>
              <w:t xml:space="preserve">  description: string;</w:t>
              <w:br/>
              <w:t xml:space="preserve">  requirements: string;</w:t>
              <w:br/>
              <w:t xml:space="preserve">  recruiter: string;</w:t>
              <w:br/>
              <w:t xml:space="preserve">  url: string;</w:t>
              <w:br/>
              <w:t xml:space="preserve">  source: string;</w:t>
              <w:br/>
              <w:t>}</w:t>
              <w:br/>
              <w:br/>
              <w:t>function isVisibleElement(el: Element): boolean {</w:t>
              <w:br/>
              <w:t xml:space="preserve">  if (!(el instanceof HTMLElement)) return false;</w:t>
              <w:br/>
              <w:t xml:space="preserve">  if (el.offsetWidth === 0 &amp;&amp; el.offsetHeight === 0) {</w:t>
              <w:br/>
              <w:t xml:space="preserve">    return false;</w:t>
              <w:br/>
              <w:t xml:space="preserve">  }</w:t>
              <w:br/>
              <w:t xml:space="preserve">  try {</w:t>
              <w:br/>
              <w:t xml:space="preserve">    const style = window.getComputedStyle(el);</w:t>
              <w:br/>
              <w:t xml:space="preserve">    if (style.display === 'none' || style.visibility === 'hidden' || parseFloat(style.opacity || '1') === 0) {</w:t>
              <w:br/>
              <w:t xml:space="preserve">      return false;</w:t>
              <w:br/>
              <w:t xml:space="preserve">    }</w:t>
              <w:br/>
              <w:t xml:space="preserve">  } catch (e) {}</w:t>
              <w:br/>
              <w:t xml:space="preserve">  if (el.hasAttribute('hidden') || el.getAttribute('aria-hidden') === 'true') {</w:t>
              <w:br/>
              <w:t xml:space="preserve">    return false;</w:t>
              <w:br/>
              <w:t xml:space="preserve">  }</w:t>
              <w:br/>
              <w:t xml:space="preserve">  const className = el.className || '';</w:t>
              <w:br/>
              <w:t xml:space="preserve">  if (typeof className === 'string') {</w:t>
              <w:br/>
              <w:t xml:space="preserve">    const classes = className.split(/\s+/);</w:t>
              <w:br/>
              <w:t xml:space="preserve">    const hiddenPatterns = ['hidden', 'vjs-hidden', 'is-hidden', 'js-hidden', 'hide', 'd-none'];</w:t>
              <w:br/>
              <w:t xml:space="preserve">    if (classes.some(c =&gt; hiddenPatterns.includes(c.toLowerCase()))) {</w:t>
              <w:br/>
              <w:t xml:space="preserve">      return false;</w:t>
              <w:br/>
              <w:t xml:space="preserve">    }</w:t>
              <w:br/>
              <w:t xml:space="preserve">  }</w:t>
            </w:r>
          </w:p>
          <w:p>
            <w:pPr>
              <w:spacing w:before="0" w:after="20" w:line="252" w:lineRule="auto"/>
            </w:pPr>
            <w:r>
              <w:rPr>
                <w:rFonts w:ascii="Consolas" w:hAnsi="Consolas"/>
                <w:color w:val="1E293B"/>
                <w:sz w:val="16"/>
              </w:rPr>
              <w:t xml:space="preserve">  const text = el.textContent?.trim() || '';</w:t>
              <w:br/>
              <w:t xml:space="preserve">  if (text.length === 0) {</w:t>
              <w:br/>
              <w:t xml:space="preserve">    return false;</w:t>
              <w:br/>
              <w:t xml:space="preserve">  }</w:t>
              <w:br/>
              <w:t xml:space="preserve">  return true;</w:t>
              <w:br/>
              <w:t>}</w:t>
              <w:br/>
              <w:br/>
              <w:t>function scoreLinkedInDetailCandidate(el: Element): number {</w:t>
              <w:br/>
              <w:t xml:space="preserve">  if (!el || !(el instanceof HTMLElement)) return -100;</w:t>
              <w:br/>
              <w:t xml:space="preserve">  </w:t>
              <w:br/>
              <w:t xml:space="preserve">  const className = el.className || '';</w:t>
              <w:br/>
              <w:t xml:space="preserve">  const id = el.id || '';</w:t>
              <w:br/>
              <w:br/>
              <w:t xml:space="preserve">  // -100 JobShield elements</w:t>
              <w:br/>
              <w:t xml:space="preserve">  if (id === 'jobshield-inpage-badge' || el.querySelector('#jobshield-inpage-badge') || className.includes('jobshield')) {</w:t>
              <w:br/>
              <w:t xml:space="preserve">    return -100;</w:t>
              <w:br/>
              <w:t xml:space="preserve">  }</w:t>
              <w:br/>
              <w:br/>
              <w:t xml:space="preserve">  // -100 vjs-hidden</w:t>
              <w:br/>
              <w:t xml:space="preserve">  if (className.includes('vjs-hidden') || className.includes('hidden-helper')) {</w:t>
              <w:br/>
              <w:t xml:space="preserve">    return -100;</w:t>
              <w:br/>
              <w:t xml:space="preserve">  }</w:t>
              <w:br/>
              <w:br/>
              <w:t xml:space="preserve">  // -80 left-side job list items or job-cards</w:t>
              <w:br/>
              <w:t xml:space="preserve">  if (</w:t>
              <w:br/>
              <w:t xml:space="preserve">    className.includes('job-card') ||</w:t>
              <w:br/>
              <w:t xml:space="preserve">    className.includes('jobs-search-results__list-item') ||</w:t>
              <w:br/>
              <w:t xml:space="preserve">    className.includes('job-card-list__item') ||</w:t>
              <w:br/>
              <w:t xml:space="preserve">    className.includes('job-card-container')</w:t>
              <w:br/>
              <w:t xml:space="preserve">  ) {</w:t>
              <w:br/>
              <w:t xml:space="preserve">    return -80;</w:t>
              <w:br/>
              <w:t xml:space="preserve">  }</w:t>
              <w:br/>
              <w:br/>
              <w:t xml:space="preserve">  // -80 vjs-title-bar / navigation / header / settings</w:t>
              <w:br/>
              <w:t xml:space="preserve">  if (className.includes('vjs-title-bar') || className.includes('nav') || className.includes('header') || className.includes('settings')) {</w:t>
              <w:br/>
              <w:t xml:space="preserve">    return -80;</w:t>
              <w:br/>
              <w:t xml:space="preserve">  }</w:t>
              <w:br/>
              <w:br/>
              <w:t xml:space="preserve">  // -100 hidden (geometry or computed style)</w:t>
              <w:br/>
              <w:t xml:space="preserve">  if (!isVisibleElement(el)) {</w:t>
            </w:r>
          </w:p>
          <w:p>
            <w:pPr>
              <w:spacing w:before="0" w:after="20" w:line="252" w:lineRule="auto"/>
            </w:pPr>
            <w:r>
              <w:rPr>
                <w:rFonts w:ascii="Consolas" w:hAnsi="Consolas"/>
                <w:color w:val="1E293B"/>
                <w:sz w:val="16"/>
              </w:rPr>
              <w:t xml:space="preserve">    return -100;</w:t>
              <w:br/>
              <w:t xml:space="preserve">  }</w:t>
              <w:br/>
              <w:br/>
              <w:t xml:space="preserve">  let score = 0;</w:t>
              <w:br/>
              <w:br/>
              <w:t xml:space="preserve">  // +30 visible</w:t>
              <w:br/>
              <w:t xml:space="preserve">  score += 30;</w:t>
              <w:br/>
              <w:br/>
              <w:t xml:space="preserve">  // Bounding rect details</w:t>
              <w:br/>
              <w:t xml:space="preserve">  const rect = el.getBoundingClientRect();</w:t>
              <w:br/>
              <w:t xml:space="preserve">  const width = rect.width;</w:t>
              <w:br/>
              <w:t xml:space="preserve">  const height = rect.height;</w:t>
              <w:br/>
              <w:br/>
              <w:t xml:space="preserve">  // +10 large container</w:t>
              <w:br/>
              <w:t xml:space="preserve">  if (width &gt; 200 &amp;&amp; height &gt; 200) {</w:t>
              <w:br/>
              <w:t xml:space="preserve">    score += 10;</w:t>
              <w:br/>
              <w:t xml:space="preserve">  }</w:t>
              <w:br/>
              <w:br/>
              <w:t xml:space="preserve">  // +15 located predominantly on right side</w:t>
              <w:br/>
              <w:t xml:space="preserve">  // Desktop detail pane starts past 1/3 viewport width</w:t>
              <w:br/>
              <w:t xml:space="preserve">  if (rect.left &gt; window.innerWidth / 3) {</w:t>
              <w:br/>
              <w:t xml:space="preserve">    score += 15;</w:t>
              <w:br/>
              <w:t xml:space="preserve">  }</w:t>
              <w:br/>
              <w:br/>
              <w:t xml:space="preserve">  // +20 known LinkedIn detail class or data attributes</w:t>
              <w:br/>
              <w:t xml:space="preserve">  const attrCheck = </w:t>
              <w:br/>
              <w:t xml:space="preserve">    el.hasAttribute('data-test-job-details') ||</w:t>
              <w:br/>
              <w:t xml:space="preserve">    (el.getAttribute('data-view-name') || '').includes('job') ||</w:t>
              <w:br/>
              <w:t xml:space="preserve">    (el.getAttribute('data-testid') || '').includes('job-detail') ||</w:t>
              <w:br/>
              <w:t xml:space="preserve">    (el.getAttribute('aria-label') || '').toLowerCase().includes('job detail');</w:t>
              <w:br/>
              <w:br/>
              <w:t xml:space="preserve">  const isKnownClass = </w:t>
              <w:br/>
              <w:t xml:space="preserve">    className.includes('jobs-search-two-pane__details') ||</w:t>
              <w:br/>
              <w:t xml:space="preserve">    className.includes('jobs-search__job-details--container') ||</w:t>
              <w:br/>
              <w:t xml:space="preserve">    className.includes('jobs-search-results-list__detail-single-pane') ||</w:t>
              <w:br/>
              <w:t xml:space="preserve">    className.includes('jobs-details') ||</w:t>
              <w:br/>
              <w:t xml:space="preserve">    className.includes('job-view-layout') ||</w:t>
              <w:br/>
              <w:t xml:space="preserve">    className.includes('jobs-search__job-details') ||</w:t>
              <w:br/>
              <w:t xml:space="preserve">    attrCheck;</w:t>
              <w:br/>
              <w:t xml:space="preserve">  if (isKnownClass) {</w:t>
            </w:r>
          </w:p>
          <w:p>
            <w:pPr>
              <w:spacing w:before="0" w:after="20" w:line="252" w:lineRule="auto"/>
            </w:pPr>
            <w:r>
              <w:rPr>
                <w:rFonts w:ascii="Consolas" w:hAnsi="Consolas"/>
                <w:color w:val="1E293B"/>
                <w:sz w:val="16"/>
              </w:rPr>
              <w:t xml:space="preserve">    score += 20;</w:t>
              <w:br/>
              <w:t xml:space="preserve">  }</w:t>
              <w:br/>
              <w:br/>
              <w:t xml:space="preserve">  // +25 contains valid job title</w:t>
              <w:br/>
              <w:t xml:space="preserve">  const title = extractLinkedInTitle(el);</w:t>
              <w:br/>
              <w:t xml:space="preserve">  if (title.length &gt;= 3) {</w:t>
              <w:br/>
              <w:t xml:space="preserve">    score += 25;</w:t>
              <w:br/>
              <w:t xml:space="preserve">  }</w:t>
              <w:br/>
              <w:br/>
              <w:t xml:space="preserve">  // +20 contains company link/text</w:t>
              <w:br/>
              <w:t xml:space="preserve">  const company = extractLinkedInCompany(el);</w:t>
              <w:br/>
              <w:t xml:space="preserve">  if (company.length &gt;= 2) {</w:t>
              <w:br/>
              <w:t xml:space="preserve">    score += 20;</w:t>
              <w:br/>
              <w:t xml:space="preserve">  }</w:t>
              <w:br/>
              <w:br/>
              <w:t xml:space="preserve">  // +30 description &gt;= 100 chars</w:t>
              <w:br/>
              <w:t xml:space="preserve">  const description = extractLinkedInDescription(el);</w:t>
              <w:br/>
              <w:t xml:space="preserve">  if (description.length &gt;= 100) {</w:t>
              <w:br/>
              <w:t xml:space="preserve">    score += 30;</w:t>
              <w:br/>
              <w:t xml:space="preserve">  }</w:t>
              <w:br/>
              <w:br/>
              <w:t xml:space="preserve">  return score;</w:t>
              <w:br/>
              <w:t>}</w:t>
              <w:br/>
              <w:br/>
              <w:t>function extractLinkedInTitle(root: Element): string {</w:t>
              <w:br/>
              <w:t xml:space="preserve">  const selectors = [</w:t>
              <w:br/>
              <w:t xml:space="preserve">    'h2.job-details-jobs-unified-top-card__job-title',</w:t>
              <w:br/>
              <w:t xml:space="preserve">    '.job-details-jobs-unified-top-card__job-title',</w:t>
              <w:br/>
              <w:t xml:space="preserve">    '.jobs-unified-top-card__job-title',</w:t>
              <w:br/>
              <w:t xml:space="preserve">    'h2.t-24',</w:t>
              <w:br/>
              <w:t xml:space="preserve">    'h1.t-24',</w:t>
              <w:br/>
              <w:t xml:space="preserve">    'a.job-details-jobs-unified-top-card__job-title-link',</w:t>
              <w:br/>
              <w:t xml:space="preserve">    '.jobs-details__main-content h2',</w:t>
              <w:br/>
              <w:t xml:space="preserve">    '.jobs-details__main-content h1',</w:t>
              <w:br/>
              <w:t xml:space="preserve">    '.jobs-unified-top-card h2',</w:t>
              <w:br/>
              <w:t xml:space="preserve">    '.jobs-unified-top-card h1',</w:t>
              <w:br/>
              <w:t xml:space="preserve">    '.jobs-search-two-pane__details h2',</w:t>
              <w:br/>
              <w:t xml:space="preserve">    '.jobs-search-two-pane__details h1',</w:t>
              <w:br/>
              <w:t xml:space="preserve">    'h2[class*="title"]',</w:t>
              <w:br/>
              <w:t xml:space="preserve">    'h1[class*="title"]',</w:t>
            </w:r>
          </w:p>
          <w:p>
            <w:pPr>
              <w:spacing w:before="0" w:after="20" w:line="252" w:lineRule="auto"/>
            </w:pPr>
            <w:r>
              <w:rPr>
                <w:rFonts w:ascii="Consolas" w:hAnsi="Consolas"/>
                <w:color w:val="1E293B"/>
                <w:sz w:val="16"/>
              </w:rPr>
              <w:t xml:space="preserve">    '[class*="job-title"]',</w:t>
              <w:br/>
              <w:t xml:space="preserve">    'h1',</w:t>
              <w:br/>
              <w:t xml:space="preserve">    'h2'</w:t>
              <w:br/>
              <w:t xml:space="preserve">  ];</w:t>
              <w:br/>
              <w:br/>
              <w:t xml:space="preserve">  const invalidTitleKeywords = [</w:t>
              <w:br/>
              <w:t xml:space="preserve">    'notifications', 'jobshield', 'settings', 'feedback', 'linkedin',</w:t>
              <w:br/>
              <w:t xml:space="preserve">    'search', 'sign in', 'join now', 'are these results helpful',</w:t>
              <w:br/>
              <w:t xml:space="preserve">    'results helpful', 'help us improve', 'people also viewed',</w:t>
              <w:br/>
              <w:t xml:space="preserve">    'similar jobs', 'recommended for you', 'about the company',</w:t>
              <w:br/>
              <w:t xml:space="preserve">    'about us', 'see more', 'show more', 'report this job'</w:t>
              <w:br/>
              <w:t xml:space="preserve">  ];</w:t>
              <w:br/>
              <w:br/>
              <w:t xml:space="preserve">  for (const selector of selectors) {</w:t>
              <w:br/>
              <w:t xml:space="preserve">    const elements = root.querySelectorAll(selector);</w:t>
              <w:br/>
              <w:t xml:space="preserve">    for (const el of Array.from(elements)) {</w:t>
              <w:br/>
              <w:t xml:space="preserve">      if (isVisibleElement(el)) {</w:t>
              <w:br/>
              <w:t xml:space="preserve">        if (el.closest('[class*="feedback"], [class*="survey"], [class*="footer"]')) {</w:t>
              <w:br/>
              <w:t xml:space="preserve">          continue;</w:t>
              <w:br/>
              <w:t xml:space="preserve">        }</w:t>
              <w:br/>
              <w:t xml:space="preserve">        const text = el.textContent?.trim() || '';</w:t>
              <w:br/>
              <w:t xml:space="preserve">        const lower = text.toLowerCase();</w:t>
              <w:br/>
              <w:t xml:space="preserve">        </w:t>
              <w:br/>
              <w:t xml:space="preserve">        if (text.length &gt;= 3 &amp;&amp; !invalidTitleKeywords.some(kw =&gt; lower.includes(kw))) {</w:t>
              <w:br/>
              <w:t xml:space="preserve">          if (text.endsWith('?') &amp;&amp; !lower.includes('engineer') &amp;&amp; !lower.includes('developer') &amp;&amp; !lower.includes('manager')) {</w:t>
              <w:br/>
              <w:t xml:space="preserve">            continue;</w:t>
              <w:br/>
              <w:t xml:space="preserve">          }</w:t>
              <w:br/>
              <w:t xml:space="preserve">          return text;</w:t>
              <w:br/>
              <w:t xml:space="preserve">        }</w:t>
              <w:br/>
              <w:t xml:space="preserve">      }</w:t>
              <w:br/>
              <w:t xml:space="preserve">    }</w:t>
              <w:br/>
              <w:t xml:space="preserve">  }</w:t>
              <w:br/>
              <w:br/>
              <w:t xml:space="preserve">  // Fallback: Parse job title from document.title if DOM selectors return empty</w:t>
              <w:br/>
              <w:t xml:space="preserve">  try {</w:t>
              <w:br/>
              <w:t xml:space="preserve">    const pageTitle = document.title || '';</w:t>
              <w:br/>
              <w:t xml:space="preserve">    if (pageTitle.includes(' hiring ') || pageTitle.includes(' | ') || pageTitle.includes(' - ')) {</w:t>
              <w:br/>
              <w:t xml:space="preserve">      let candidate = pageTitle;</w:t>
              <w:br/>
              <w:t xml:space="preserve">      if (candidate.includes(' hiring ')) {</w:t>
              <w:br/>
              <w:t xml:space="preserve">        candidate = candidate.split(' hiring ')[1] || candidate;</w:t>
            </w:r>
          </w:p>
          <w:p>
            <w:pPr>
              <w:spacing w:before="0" w:after="20" w:line="252" w:lineRule="auto"/>
            </w:pPr>
            <w:r>
              <w:rPr>
                <w:rFonts w:ascii="Consolas" w:hAnsi="Consolas"/>
                <w:color w:val="1E293B"/>
                <w:sz w:val="16"/>
              </w:rPr>
              <w:t xml:space="preserve">      }</w:t>
              <w:br/>
              <w:t xml:space="preserve">      const parts = candidate.split(/[|\-–]/);</w:t>
              <w:br/>
              <w:t xml:space="preserve">      for (const part of parts) {</w:t>
              <w:br/>
              <w:t xml:space="preserve">        const clean = part.replace(/in\s+[^,]+,?\s*[^,]*$/i, '').replace(/LinkedIn$/i, '').trim();</w:t>
              <w:br/>
              <w:t xml:space="preserve">        const lower = clean.toLowerCase();</w:t>
              <w:br/>
              <w:t xml:space="preserve">        if (clean.length &gt;= 3 &amp;&amp; !invalidTitleKeywords.some(kw =&gt; lower.includes(kw))) {</w:t>
              <w:br/>
              <w:t xml:space="preserve">          return clean;</w:t>
              <w:br/>
              <w:t xml:space="preserve">        }</w:t>
              <w:br/>
              <w:t xml:space="preserve">      }</w:t>
              <w:br/>
              <w:t xml:space="preserve">    }</w:t>
              <w:br/>
              <w:t xml:space="preserve">  } catch (e) {}</w:t>
              <w:br/>
              <w:br/>
              <w:t xml:space="preserve">  return '';</w:t>
              <w:br/>
              <w:t>}</w:t>
              <w:br/>
              <w:br/>
              <w:t>function extractLinkedInCompany(root: Element): string {</w:t>
              <w:br/>
              <w:t xml:space="preserve">  const selectors = [</w:t>
              <w:br/>
              <w:t xml:space="preserve">    '.job-details-jobs-unified-top-card__company-name a',</w:t>
              <w:br/>
              <w:t xml:space="preserve">    '.job-details-jobs-unified-top-card__company-name',</w:t>
              <w:br/>
              <w:t xml:space="preserve">    '.jobs-unified-top-card__company-name',</w:t>
              <w:br/>
              <w:t xml:space="preserve">    '.jobs-details__main-content a[href*="/company/"]',</w:t>
              <w:br/>
              <w:t xml:space="preserve">    'a[href*="/company/"]',</w:t>
              <w:br/>
              <w:t xml:space="preserve">    '[class*="company-name"]',</w:t>
              <w:br/>
              <w:t xml:space="preserve">    '[class*="company"] a',</w:t>
              <w:br/>
              <w:t xml:space="preserve">    '[class*="company"]'</w:t>
              <w:br/>
              <w:t xml:space="preserve">  ];</w:t>
              <w:br/>
              <w:br/>
              <w:t xml:space="preserve">  for (const selector of selectors) {</w:t>
              <w:br/>
              <w:t xml:space="preserve">    const elements = root.querySelectorAll(selector);</w:t>
              <w:br/>
              <w:t xml:space="preserve">    for (const el of Array.from(elements)) {</w:t>
              <w:br/>
              <w:t xml:space="preserve">      if (isVisibleElement(el)) {</w:t>
              <w:br/>
              <w:t xml:space="preserve">        const text = el.textContent?.trim() || '';</w:t>
              <w:br/>
              <w:t xml:space="preserve">        const lower = text.toLowerCase();</w:t>
              <w:br/>
              <w:t xml:space="preserve">        if (</w:t>
              <w:br/>
              <w:t xml:space="preserve">          text.length &gt;= 2 &amp;&amp; </w:t>
              <w:br/>
              <w:t xml:space="preserve">          !lower.includes('linkedin') &amp;&amp; </w:t>
              <w:br/>
              <w:t xml:space="preserve">          !lower.includes('company') &amp;&amp; </w:t>
              <w:br/>
              <w:t xml:space="preserve">          !lower.includes('jobshield') &amp;&amp;</w:t>
              <w:br/>
              <w:t xml:space="preserve">          !lower.includes('careers')</w:t>
              <w:br/>
              <w:t xml:space="preserve">        ) {</w:t>
            </w:r>
          </w:p>
          <w:p>
            <w:pPr>
              <w:spacing w:before="0" w:after="20" w:line="252" w:lineRule="auto"/>
            </w:pPr>
            <w:r>
              <w:rPr>
                <w:rFonts w:ascii="Consolas" w:hAnsi="Consolas"/>
                <w:color w:val="1E293B"/>
                <w:sz w:val="16"/>
              </w:rPr>
              <w:t xml:space="preserve">          return text;</w:t>
              <w:br/>
              <w:t xml:space="preserve">        }</w:t>
              <w:br/>
              <w:t xml:space="preserve">      }</w:t>
              <w:br/>
              <w:t xml:space="preserve">    }</w:t>
              <w:br/>
              <w:t xml:space="preserve">  }</w:t>
              <w:br/>
              <w:t xml:space="preserve">  return '';</w:t>
              <w:br/>
              <w:t>}</w:t>
              <w:br/>
              <w:br/>
              <w:t>function extractLinkedInDescription(root: Element): string {</w:t>
              <w:br/>
              <w:t xml:space="preserve">  const selectors = [</w:t>
              <w:br/>
              <w:t xml:space="preserve">    '#job-details',</w:t>
              <w:br/>
              <w:t xml:space="preserve">    '.jobs-description__content',</w:t>
              <w:br/>
              <w:t xml:space="preserve">    '.jobs-description-content__text',</w:t>
              <w:br/>
              <w:t xml:space="preserve">    '.jobs-box__html-content',</w:t>
              <w:br/>
              <w:t xml:space="preserve">    '.jobs-description',</w:t>
              <w:br/>
              <w:t xml:space="preserve">    '[class*="jobs-description"]',</w:t>
              <w:br/>
              <w:t xml:space="preserve">    '[class*="job-description"]',</w:t>
              <w:br/>
              <w:t xml:space="preserve">    '[class*="job-desc"]',</w:t>
              <w:br/>
              <w:t xml:space="preserve">    '[class*="description-content"]',</w:t>
              <w:br/>
              <w:t xml:space="preserve">    '#job-description-text',</w:t>
              <w:br/>
              <w:t xml:space="preserve">    '.description__text',</w:t>
              <w:br/>
              <w:t xml:space="preserve">    'article',</w:t>
              <w:br/>
              <w:t xml:space="preserve">    'main'</w:t>
              <w:br/>
              <w:t xml:space="preserve">  ];</w:t>
              <w:br/>
              <w:br/>
              <w:t xml:space="preserve">  for (const selector of selectors) {</w:t>
              <w:br/>
              <w:t xml:space="preserve">    const elements = root.querySelectorAll(selector);</w:t>
              <w:br/>
              <w:t xml:space="preserve">    for (const el of Array.from(elements)) {</w:t>
              <w:br/>
              <w:t xml:space="preserve">      if (isVisibleElement(el) &amp;&amp; el !== document.body) {</w:t>
              <w:br/>
              <w:t xml:space="preserve">        const text = el.textContent?.trim() || '';</w:t>
              <w:br/>
              <w:t xml:space="preserve">        if (text.length &gt;= 100) {</w:t>
              <w:br/>
              <w:t xml:space="preserve">          return text;</w:t>
              <w:br/>
              <w:t xml:space="preserve">        }</w:t>
              <w:br/>
              <w:t xml:space="preserve">      }</w:t>
              <w:br/>
              <w:t xml:space="preserve">    }</w:t>
              <w:br/>
              <w:t xml:space="preserve">  }</w:t>
              <w:br/>
              <w:br/>
              <w:t xml:space="preserve">  // Fallback: search for child div/section with description content (NOT document.body itself)</w:t>
              <w:br/>
              <w:t xml:space="preserve">  let longestText = '';</w:t>
              <w:br/>
              <w:t xml:space="preserve">  const allDivs = root.querySelectorAll('div, section, article');</w:t>
            </w:r>
          </w:p>
          <w:p>
            <w:pPr>
              <w:spacing w:before="0" w:after="20" w:line="252" w:lineRule="auto"/>
            </w:pPr>
            <w:r>
              <w:rPr>
                <w:rFonts w:ascii="Consolas" w:hAnsi="Consolas"/>
                <w:color w:val="1E293B"/>
                <w:sz w:val="16"/>
              </w:rPr>
              <w:t xml:space="preserve">  for (const div of Array.from(allDivs)) {</w:t>
              <w:br/>
              <w:t xml:space="preserve">    if (isVisibleElement(div)) {</w:t>
              <w:br/>
              <w:t xml:space="preserve">      const text = div.textContent?.trim() || '';</w:t>
              <w:br/>
              <w:t xml:space="preserve">      if (text.length &gt; longestText.length &amp;&amp; text.length &gt;= 100 &amp;&amp; div !== document.body &amp;&amp; !div.id.includes('jobshield')) {</w:t>
              <w:br/>
              <w:t xml:space="preserve">        const bodyLength = document.body.textContent?.length || 0;</w:t>
              <w:br/>
              <w:t xml:space="preserve">        if (bodyLength === 0 || text.length &lt; bodyLength * 0.75) {</w:t>
              <w:br/>
              <w:t xml:space="preserve">          longestText = text;</w:t>
              <w:br/>
              <w:t xml:space="preserve">        }</w:t>
              <w:br/>
              <w:t xml:space="preserve">      }</w:t>
              <w:br/>
              <w:t xml:space="preserve">    }</w:t>
              <w:br/>
              <w:t xml:space="preserve">  }</w:t>
              <w:br/>
              <w:t xml:space="preserve">  return longestText;</w:t>
              <w:br/>
              <w:t>}</w:t>
              <w:br/>
              <w:br/>
              <w:t>// Site specific extraction adapters</w:t>
              <w:br/>
              <w:t>function extractLinkedInJobId(): string | null {</w:t>
              <w:br/>
              <w:t xml:space="preserve">  try {</w:t>
              <w:br/>
              <w:t xml:space="preserve">    const url = new URL(window.location.href);</w:t>
              <w:br/>
              <w:t xml:space="preserve">    const paramId = url.searchParams.get('currentJobId') || </w:t>
              <w:br/>
              <w:t xml:space="preserve">                    url.searchParams.get('originToLandingJobPostings') ||</w:t>
              <w:br/>
              <w:t xml:space="preserve">                    url.searchParams.get('jobId') ||</w:t>
              <w:br/>
              <w:t xml:space="preserve">                    url.searchParams.get('jobPostingId');</w:t>
              <w:br/>
              <w:t xml:space="preserve">    if (paramId &amp;&amp; /^\d+$/.test(paramId)) return paramId;</w:t>
              <w:br/>
              <w:br/>
              <w:t xml:space="preserve">    const match = url.pathname.match(/\/jobs\/(?:view|search-results|collections)\/(\d+)/);</w:t>
              <w:br/>
              <w:t xml:space="preserve">    if (match &amp;&amp; match[1]) return match[1];</w:t>
              <w:br/>
              <w:t xml:space="preserve">  } catch (e) {}</w:t>
              <w:br/>
              <w:t xml:space="preserve">  return null;</w:t>
              <w:br/>
              <w:t>}</w:t>
              <w:br/>
              <w:br/>
              <w:t>const LinkedInAdapter = {</w:t>
              <w:br/>
              <w:t xml:space="preserve">  detect: (urlString: string) =&gt; {</w:t>
              <w:br/>
              <w:t xml:space="preserve">    try {</w:t>
              <w:br/>
              <w:t xml:space="preserve">      const url = new URL(urlString);</w:t>
              <w:br/>
              <w:t xml:space="preserve">      const host = url.hostname.toLowerCase();</w:t>
              <w:br/>
              <w:t xml:space="preserve">      return (host.includes('linkedin.com') &amp;&amp; url.pathname.toLowerCase().startsWith('/jobs/'));</w:t>
              <w:br/>
              <w:t xml:space="preserve">    } catch (e) {</w:t>
              <w:br/>
              <w:t xml:space="preserve">      return false;</w:t>
              <w:br/>
              <w:t xml:space="preserve">    }</w:t>
              <w:br/>
              <w:t xml:space="preserve">  },</w:t>
            </w:r>
          </w:p>
          <w:p>
            <w:pPr>
              <w:spacing w:before="0" w:after="20" w:line="252" w:lineRule="auto"/>
            </w:pPr>
            <w:r>
              <w:rPr>
                <w:rFonts w:ascii="Consolas" w:hAnsi="Consolas"/>
                <w:color w:val="1E293B"/>
                <w:sz w:val="16"/>
              </w:rPr>
              <w:t xml:space="preserve">  extract: (): Partial&lt;JobData&gt; =&gt; {</w:t>
              <w:br/>
              <w:t xml:space="preserve">    // 1. JSON-LD High-Precision Priority</w:t>
              <w:br/>
              <w:t xml:space="preserve">    const jsonLd = extractJSONLDJobPosting();</w:t>
              <w:br/>
              <w:t xml:space="preserve">    if (jsonLd &amp;&amp; jsonLd.title &amp;&amp; jsonLd.description &amp;&amp; jsonLd.description.length &gt;= 100) {</w:t>
              <w:br/>
              <w:t xml:space="preserve">      if (lastDetectionState !== 'job') {</w:t>
              <w:br/>
              <w:t xml:space="preserve">        lastDetectionState = 'job';</w:t>
              <w:br/>
              <w:t xml:space="preserve">        console.log("[JobShield] LinkedIn extraction via JSON-LD successful:", jsonLd.title);</w:t>
              <w:br/>
              <w:t xml:space="preserve">      }</w:t>
              <w:br/>
              <w:t xml:space="preserve">      return {</w:t>
              <w:br/>
              <w:t xml:space="preserve">        title: jsonLd.title,</w:t>
              <w:br/>
              <w:t xml:space="preserve">        company: jsonLd.company || extractCompanyFromMetaOrDocument(jsonLd.title) || 'Verified Employer',</w:t>
              <w:br/>
              <w:t xml:space="preserve">        location: jsonLd.location || '',</w:t>
              <w:br/>
              <w:t xml:space="preserve">        salary: '',</w:t>
              <w:br/>
              <w:t xml:space="preserve">        description: jsonLd.description,</w:t>
              <w:br/>
              <w:t xml:space="preserve">        requirements: '',</w:t>
              <w:br/>
              <w:t xml:space="preserve">        recruiter: '',</w:t>
              <w:br/>
              <w:t xml:space="preserve">        url: jsonLd.url || window.location.href,</w:t>
              <w:br/>
              <w:t xml:space="preserve">        source: 'LinkedIn'</w:t>
              <w:br/>
              <w:t xml:space="preserve">      };</w:t>
              <w:br/>
              <w:t xml:space="preserve">    }</w:t>
              <w:br/>
              <w:br/>
              <w:t xml:space="preserve">    const jobId = extractLinkedInJobId();</w:t>
              <w:br/>
              <w:t xml:space="preserve">    let container: Element | null = null;</w:t>
              <w:br/>
              <w:br/>
              <w:t xml:space="preserve">    // Option 1 &amp; 3: Selected-Job DOM Anchoring using jobId reference</w:t>
              <w:br/>
              <w:t xml:space="preserve">    if (jobId) {</w:t>
              <w:br/>
              <w:t xml:space="preserve">      const anchors = Array.from(document.querySelectorAll(</w:t>
              <w:br/>
              <w:t xml:space="preserve">        `[data-job-id="${jobId}"], ` +</w:t>
              <w:br/>
              <w:t xml:space="preserve">        `a[href*="${jobId}"], ` +</w:t>
              <w:br/>
              <w:t xml:space="preserve">        `[data-entity-hovercard-id*="${jobId}"], ` +</w:t>
              <w:br/>
              <w:t xml:space="preserve">        `[id*="${jobId}"]`</w:t>
              <w:br/>
              <w:t xml:space="preserve">      ));</w:t>
              <w:br/>
              <w:br/>
              <w:t xml:space="preserve">      for (const anchor of anchors) {</w:t>
              <w:br/>
              <w:t xml:space="preserve">        if (anchor === document.body) continue;</w:t>
              <w:br/>
              <w:t xml:space="preserve">        const parent = anchor.closest(</w:t>
              <w:br/>
              <w:t xml:space="preserve">          '.scaffold-layout__main, ' +</w:t>
              <w:br/>
              <w:t xml:space="preserve">          '.jobs-search-two-pane__details, ' +</w:t>
              <w:br/>
              <w:t xml:space="preserve">          '.jobs-search__job-details--container, ' +</w:t>
              <w:br/>
              <w:t xml:space="preserve">          '.jobs-search-results-list__detail-single-pane, ' +</w:t>
            </w:r>
          </w:p>
          <w:p>
            <w:pPr>
              <w:spacing w:before="0" w:after="20" w:line="252" w:lineRule="auto"/>
            </w:pPr>
            <w:r>
              <w:rPr>
                <w:rFonts w:ascii="Consolas" w:hAnsi="Consolas"/>
                <w:color w:val="1E293B"/>
                <w:sz w:val="16"/>
              </w:rPr>
              <w:t xml:space="preserve">          '.jobs-details, ' +</w:t>
              <w:br/>
              <w:t xml:space="preserve">          '.job-view-layout, ' +</w:t>
              <w:br/>
              <w:t xml:space="preserve">          'section[role="main"], ' +</w:t>
              <w:br/>
              <w:t xml:space="preserve">          'div[role="main"], ' +</w:t>
              <w:br/>
              <w:t xml:space="preserve">          'main, article'</w:t>
              <w:br/>
              <w:t xml:space="preserve">        );</w:t>
              <w:br/>
              <w:t xml:space="preserve">        if (parent &amp;&amp; parent !== document.body &amp;&amp; isVisibleElement(parent)) {</w:t>
              <w:br/>
              <w:t xml:space="preserve">          container = parent;</w:t>
              <w:br/>
              <w:t xml:space="preserve">          break;</w:t>
              <w:br/>
              <w:t xml:space="preserve">        }</w:t>
              <w:br/>
              <w:t xml:space="preserve">      }</w:t>
              <w:br/>
              <w:t xml:space="preserve">    }</w:t>
              <w:br/>
              <w:br/>
              <w:t xml:space="preserve">    // Option 2 &amp; 3: Semantic &amp; Geometry Fallback (Ignore left search results list, focus on right detail pane)</w:t>
              <w:br/>
              <w:t xml:space="preserve">    if (!container) {</w:t>
              <w:br/>
              <w:t xml:space="preserve">      const candidates = Array.from(document.querySelectorAll(</w:t>
              <w:br/>
              <w:t xml:space="preserve">        '.scaffold-layout__main, ' +</w:t>
              <w:br/>
              <w:t xml:space="preserve">        '.jobs-search-two-pane__details, ' +</w:t>
              <w:br/>
              <w:t xml:space="preserve">        '.jobs-search__job-details--container, ' +</w:t>
              <w:br/>
              <w:t xml:space="preserve">        '.jobs-details, ' +</w:t>
              <w:br/>
              <w:t xml:space="preserve">        '.job-view-layout, ' +</w:t>
              <w:br/>
              <w:t xml:space="preserve">        'section[role="main"], ' +</w:t>
              <w:br/>
              <w:t xml:space="preserve">        'div[role="main"], ' +</w:t>
              <w:br/>
              <w:t xml:space="preserve">        'main, article'</w:t>
              <w:br/>
              <w:t xml:space="preserve">      ));</w:t>
              <w:br/>
              <w:br/>
              <w:t xml:space="preserve">      for (const cand of candidates) {</w:t>
              <w:br/>
              <w:t xml:space="preserve">        if (cand === document.body) continue;</w:t>
              <w:br/>
              <w:t xml:space="preserve">        const rect = cand.getBoundingClientRect();</w:t>
              <w:br/>
              <w:t xml:space="preserve">        // Geometry filter: skip narrow left-side list items</w:t>
              <w:br/>
              <w:t xml:space="preserve">        if (rect.left &lt; window.innerWidth / 4 &amp;&amp; rect.width &lt; 400) continue;</w:t>
              <w:br/>
              <w:t xml:space="preserve">        if (isVisibleElement(cand)) {</w:t>
              <w:br/>
              <w:t xml:space="preserve">          const t = extractLinkedInTitle(cand);</w:t>
              <w:br/>
              <w:t xml:space="preserve">          const d = extractLinkedInDescription(cand);</w:t>
              <w:br/>
              <w:t xml:space="preserve">          if (t.length &gt;= 3 &amp;&amp; d.length &gt;= 100) {</w:t>
              <w:br/>
              <w:t xml:space="preserve">            container = cand;</w:t>
              <w:br/>
              <w:t xml:space="preserve">            break;</w:t>
              <w:br/>
              <w:t xml:space="preserve">          }</w:t>
              <w:br/>
              <w:t xml:space="preserve">        }</w:t>
              <w:br/>
              <w:t xml:space="preserve">      }</w:t>
            </w:r>
          </w:p>
          <w:p>
            <w:pPr>
              <w:spacing w:before="0" w:after="20" w:line="252" w:lineRule="auto"/>
            </w:pPr>
            <w:r>
              <w:rPr>
                <w:rFonts w:ascii="Consolas" w:hAnsi="Consolas"/>
                <w:color w:val="1E293B"/>
                <w:sz w:val="16"/>
              </w:rPr>
              <w:t xml:space="preserve">    }</w:t>
              <w:br/>
              <w:br/>
              <w:t xml:space="preserve">    const isSearchResults =</w:t>
              <w:br/>
              <w:t xml:space="preserve">      window.location.pathname.includes('/jobs/search-results') ||</w:t>
              <w:br/>
              <w:t xml:space="preserve">      window.location.pathname.includes('/jobs/search') ||</w:t>
              <w:br/>
              <w:t xml:space="preserve">      window.location.pathname.includes('/jobs/collections') ||</w:t>
              <w:br/>
              <w:t xml:space="preserve">      window.location.search.includes('currentJobId=') ||</w:t>
              <w:br/>
              <w:t xml:space="preserve">      window.location.search.includes('originToLandingJobPostings=') ||</w:t>
              <w:br/>
              <w:t xml:space="preserve">      window.location.search.includes('jobId=');</w:t>
              <w:br/>
              <w:br/>
              <w:t xml:space="preserve">    // Strict Rule: document.body is strictly FORBIDDEN for search-result SPA pages</w:t>
              <w:br/>
              <w:t xml:space="preserve">    if (!container &amp;&amp; !isSearchResults) {</w:t>
              <w:br/>
              <w:t xml:space="preserve">      container = document.body;</w:t>
              <w:br/>
              <w:t xml:space="preserve">    }</w:t>
              <w:br/>
              <w:br/>
              <w:t xml:space="preserve">    if (!container) {</w:t>
              <w:br/>
              <w:t xml:space="preserve">      if (lastDetectionState !== 'waiting') {</w:t>
              <w:br/>
              <w:t xml:space="preserve">        lastDetectionState = 'waiting';</w:t>
              <w:br/>
              <w:t xml:space="preserve">        console.log("[JobShield] LinkedIn detail pane not ready — waiting for selected job");</w:t>
              <w:br/>
              <w:t xml:space="preserve">      }</w:t>
              <w:br/>
              <w:t xml:space="preserve">      return {</w:t>
              <w:br/>
              <w:t xml:space="preserve">        title: '',</w:t>
              <w:br/>
              <w:t xml:space="preserve">        company: '',</w:t>
              <w:br/>
              <w:t xml:space="preserve">        location: '',</w:t>
              <w:br/>
              <w:t xml:space="preserve">        description: '',</w:t>
              <w:br/>
              <w:t xml:space="preserve">        url: window.location.href,</w:t>
              <w:br/>
              <w:t xml:space="preserve">        source: 'LinkedIn'</w:t>
              <w:br/>
              <w:t xml:space="preserve">      };</w:t>
              <w:br/>
              <w:t xml:space="preserve">    }</w:t>
              <w:br/>
              <w:br/>
              <w:t xml:space="preserve">    // Parse location from container</w:t>
              <w:br/>
              <w:t xml:space="preserve">    const locationEl = container.querySelector(</w:t>
              <w:br/>
              <w:t xml:space="preserve">      '.job-details-jobs-unified-top-card__bullet, ' +</w:t>
              <w:br/>
              <w:t xml:space="preserve">      '.jobs-unified-top-card__bullet, ' +</w:t>
              <w:br/>
              <w:t xml:space="preserve">      '[class*="company-wrapper"] [class*="bullet"], ' +</w:t>
              <w:br/>
              <w:t xml:space="preserve">      '[class*="bullet"], ' +</w:t>
              <w:br/>
              <w:t xml:space="preserve">      '.jobs-details__main-content [class*="bullet"]'</w:t>
              <w:br/>
              <w:t xml:space="preserve">    );</w:t>
              <w:br/>
              <w:br/>
              <w:t xml:space="preserve">    // Canonical URL</w:t>
            </w:r>
          </w:p>
          <w:p>
            <w:pPr>
              <w:spacing w:before="0" w:after="20" w:line="252" w:lineRule="auto"/>
            </w:pPr>
            <w:r>
              <w:rPr>
                <w:rFonts w:ascii="Consolas" w:hAnsi="Consolas"/>
                <w:color w:val="1E293B"/>
                <w:sz w:val="16"/>
              </w:rPr>
              <w:t xml:space="preserve">    let jobUrl = window.location.href;</w:t>
              <w:br/>
              <w:t xml:space="preserve">    if (jobId) {</w:t>
              <w:br/>
              <w:t xml:space="preserve">      jobUrl = `https://www.linkedin.com/jobs/view/${jobId}`;</w:t>
              <w:br/>
              <w:t xml:space="preserve">    }</w:t>
              <w:br/>
              <w:br/>
              <w:t xml:space="preserve">    const title = extractLinkedInTitle(container);</w:t>
              <w:br/>
              <w:t xml:space="preserve">    const company = extractLinkedInCompany(container);</w:t>
              <w:br/>
              <w:t xml:space="preserve">    const description = extractLinkedInDescription(container);</w:t>
              <w:br/>
              <w:br/>
              <w:t xml:space="preserve">    if (lastDetectionState !== 'job') {</w:t>
              <w:br/>
              <w:t xml:space="preserve">      lastDetectionState = 'job';</w:t>
              <w:br/>
              <w:t xml:space="preserve">      console.log(`[JobShield] LinkedIn job extraction anchored (Title: "${title}", Container: ${container.tagName})`);</w:t>
              <w:br/>
              <w:t xml:space="preserve">    }</w:t>
              <w:br/>
              <w:br/>
              <w:t xml:space="preserve">    return {</w:t>
              <w:br/>
              <w:t xml:space="preserve">      title,</w:t>
              <w:br/>
              <w:t xml:space="preserve">      company,</w:t>
              <w:br/>
              <w:t xml:space="preserve">      location: locationEl?.textContent?.trim() || '',</w:t>
              <w:br/>
              <w:t xml:space="preserve">      description,</w:t>
              <w:br/>
              <w:t xml:space="preserve">      url: jobUrl,</w:t>
              <w:br/>
              <w:t xml:space="preserve">      source: 'LinkedIn'</w:t>
              <w:br/>
              <w:t xml:space="preserve">    };</w:t>
              <w:br/>
              <w:t xml:space="preserve">  }</w:t>
              <w:br/>
              <w:t>};</w:t>
              <w:br/>
              <w:br/>
              <w:t>interface JSONLDJobPosting {</w:t>
              <w:br/>
              <w:t xml:space="preserve">  title?: string;</w:t>
              <w:br/>
              <w:t xml:space="preserve">  company?: string;</w:t>
              <w:br/>
              <w:t xml:space="preserve">  location?: string;</w:t>
              <w:br/>
              <w:t xml:space="preserve">  description?: string;</w:t>
              <w:br/>
              <w:t xml:space="preserve">  url?: string;</w:t>
              <w:br/>
              <w:t>}</w:t>
              <w:br/>
              <w:br/>
              <w:t>function extractJSONLDJobPosting(): JSONLDJobPosting | null {</w:t>
              <w:br/>
              <w:t xml:space="preserve">  try {</w:t>
              <w:br/>
              <w:t xml:space="preserve">    const scripts = document.querySelectorAll('script[type="application/ld+json"]');</w:t>
              <w:br/>
              <w:t xml:space="preserve">    for (const script of Array.from(scripts)) {</w:t>
              <w:br/>
              <w:t xml:space="preserve">      let text = script.textContent?.trim();</w:t>
              <w:br/>
              <w:t xml:space="preserve">      if (!text) continue;</w:t>
              <w:br/>
              <w:t xml:space="preserve">      </w:t>
            </w:r>
          </w:p>
          <w:p>
            <w:pPr>
              <w:spacing w:before="0" w:after="20" w:line="252" w:lineRule="auto"/>
            </w:pPr>
            <w:r>
              <w:rPr>
                <w:rFonts w:ascii="Consolas" w:hAnsi="Consolas"/>
                <w:color w:val="1E293B"/>
                <w:sz w:val="16"/>
              </w:rPr>
              <w:t xml:space="preserve">      // Strip CDATA and Javascript block/inline comments</w:t>
              <w:br/>
              <w:t xml:space="preserve">      text = text.replace(/\/\*&lt;!\[CDATA\[\*\//g, '');</w:t>
              <w:br/>
              <w:t xml:space="preserve">      text = text.replace(/\/\*\]\]&gt;\*\//g, '');</w:t>
              <w:br/>
              <w:t xml:space="preserve">      text = text.replace(/&lt;!\[CDATA\[/g, '');</w:t>
              <w:br/>
              <w:t xml:space="preserve">      text = text.replace(/\]\]&gt;/g, '');</w:t>
              <w:br/>
              <w:t xml:space="preserve">      text = text.replace(/^\s*\/\/.*/gm, ''); // strip single-line comments</w:t>
              <w:br/>
              <w:br/>
              <w:t xml:space="preserve">      let data: any;</w:t>
              <w:br/>
              <w:t xml:space="preserve">      try {</w:t>
              <w:br/>
              <w:t xml:space="preserve">        data = JSON.parse(text);</w:t>
              <w:br/>
              <w:t xml:space="preserve">      } catch (e) {</w:t>
              <w:br/>
              <w:t xml:space="preserve">        continue;</w:t>
              <w:br/>
              <w:t xml:space="preserve">      }</w:t>
              <w:br/>
              <w:br/>
              <w:t xml:space="preserve">      // Recursive/deep search helper to find any JobPosting node (handles nested graphs, namespaces like http://schema.org/JobPosting)</w:t>
              <w:br/>
              <w:t xml:space="preserve">      const findJobPostingNode = (val: any): any =&gt; {</w:t>
              <w:br/>
              <w:t xml:space="preserve">        if (!val || typeof val !== 'object') return null;</w:t>
              <w:br/>
              <w:t xml:space="preserve">        </w:t>
              <w:br/>
              <w:t xml:space="preserve">        const typeVal = val['@type'] || val['type'];</w:t>
              <w:br/>
              <w:t xml:space="preserve">        if (typeof typeVal === 'string' &amp;&amp; typeVal.includes('JobPosting')) {</w:t>
              <w:br/>
              <w:t xml:space="preserve">          return val;</w:t>
              <w:br/>
              <w:t xml:space="preserve">        }</w:t>
              <w:br/>
              <w:t xml:space="preserve">        </w:t>
              <w:br/>
              <w:t xml:space="preserve">        if (val['@graph'] &amp;&amp; Array.isArray(val['@graph'])) {</w:t>
              <w:br/>
              <w:t xml:space="preserve">          for (const item of val['@graph']) {</w:t>
              <w:br/>
              <w:t xml:space="preserve">            const found = findJobPostingNode(item);</w:t>
              <w:br/>
              <w:t xml:space="preserve">            if (found) return found;</w:t>
              <w:br/>
              <w:t xml:space="preserve">          }</w:t>
              <w:br/>
              <w:t xml:space="preserve">        }</w:t>
              <w:br/>
              <w:t xml:space="preserve">        </w:t>
              <w:br/>
              <w:t xml:space="preserve">        if (Array.isArray(val)) {</w:t>
              <w:br/>
              <w:t xml:space="preserve">          for (const item of val) {</w:t>
              <w:br/>
              <w:t xml:space="preserve">            const found = findJobPostingNode(item);</w:t>
              <w:br/>
              <w:t xml:space="preserve">            if (found) return found;</w:t>
              <w:br/>
              <w:t xml:space="preserve">          }</w:t>
              <w:br/>
              <w:t xml:space="preserve">        }</w:t>
              <w:br/>
              <w:t xml:space="preserve">        </w:t>
              <w:br/>
              <w:t xml:space="preserve">        for (const key of Object.keys(val)) {</w:t>
              <w:br/>
              <w:t xml:space="preserve">          if (typeof val[key] === 'object') {</w:t>
              <w:br/>
              <w:t xml:space="preserve">            const found = findJobPostingNode(val[key]);</w:t>
            </w:r>
          </w:p>
          <w:p>
            <w:pPr>
              <w:spacing w:before="0" w:after="20" w:line="252" w:lineRule="auto"/>
            </w:pPr>
            <w:r>
              <w:rPr>
                <w:rFonts w:ascii="Consolas" w:hAnsi="Consolas"/>
                <w:color w:val="1E293B"/>
                <w:sz w:val="16"/>
              </w:rPr>
              <w:t xml:space="preserve">            if (found) return found;</w:t>
              <w:br/>
              <w:t xml:space="preserve">          }</w:t>
              <w:br/>
              <w:t xml:space="preserve">        }</w:t>
              <w:br/>
              <w:t xml:space="preserve">        return null;</w:t>
              <w:br/>
              <w:t xml:space="preserve">      };</w:t>
              <w:br/>
              <w:br/>
              <w:t xml:space="preserve">      const obj = findJobPostingNode(data);</w:t>
              <w:br/>
              <w:t xml:space="preserve">      if (obj) {</w:t>
              <w:br/>
              <w:t xml:space="preserve">        const title = obj.title || '';</w:t>
              <w:br/>
              <w:t xml:space="preserve">        let company = '';</w:t>
              <w:br/>
              <w:t xml:space="preserve">        if (obj.hiringOrganization) {</w:t>
              <w:br/>
              <w:t xml:space="preserve">          company = typeof obj.hiringOrganization === 'string' ? obj.hiringOrganization : (obj.hiringOrganization.name || '');</w:t>
              <w:br/>
              <w:t xml:space="preserve">        }</w:t>
              <w:br/>
              <w:t xml:space="preserve">        </w:t>
              <w:br/>
              <w:t xml:space="preserve">        let location = '';</w:t>
              <w:br/>
              <w:t xml:space="preserve">        if (obj.jobLocation) {</w:t>
              <w:br/>
              <w:t xml:space="preserve">          if (typeof obj.jobLocation === 'string') {</w:t>
              <w:br/>
              <w:t xml:space="preserve">            location = obj.jobLocation;</w:t>
              <w:br/>
              <w:t xml:space="preserve">          } else if (obj.jobLocation.address) {</w:t>
              <w:br/>
              <w:t xml:space="preserve">            const addr = obj.jobLocation.address;</w:t>
              <w:br/>
              <w:t xml:space="preserve">            location = typeof addr === 'string' ? addr : ([addr.addressLocality, addr.addressRegion, addr.addressCountry].filter(Boolean).join(', '));</w:t>
              <w:br/>
              <w:t xml:space="preserve">          }</w:t>
              <w:br/>
              <w:t xml:space="preserve">        }</w:t>
              <w:br/>
              <w:br/>
              <w:t xml:space="preserve">        let description = obj.description || '';</w:t>
              <w:br/>
              <w:t xml:space="preserve">        if (description &amp;&amp; (description.includes('&lt;') &amp;&amp; description.includes('&gt;'))) {</w:t>
              <w:br/>
              <w:t xml:space="preserve">          const tempDiv = document.createElement('div');</w:t>
              <w:br/>
              <w:t xml:space="preserve">          tempDiv.innerHTML = description;</w:t>
              <w:br/>
              <w:t xml:space="preserve">          description = tempDiv.textContent || tempDiv.innerText || description;</w:t>
              <w:br/>
              <w:t xml:space="preserve">        }</w:t>
              <w:br/>
              <w:br/>
              <w:t xml:space="preserve">        return {</w:t>
              <w:br/>
              <w:t xml:space="preserve">          title: title.trim(),</w:t>
              <w:br/>
              <w:t xml:space="preserve">          company: company.trim(),</w:t>
              <w:br/>
              <w:t xml:space="preserve">          location: location.trim(),</w:t>
              <w:br/>
              <w:t xml:space="preserve">          description: description.trim(),</w:t>
              <w:br/>
              <w:t xml:space="preserve">          url: obj.url || ''</w:t>
              <w:br/>
              <w:t xml:space="preserve">        };</w:t>
              <w:br/>
              <w:t xml:space="preserve">      }</w:t>
              <w:br/>
              <w:t xml:space="preserve">    }</w:t>
            </w:r>
          </w:p>
          <w:p>
            <w:pPr>
              <w:spacing w:before="0" w:after="20" w:line="252" w:lineRule="auto"/>
            </w:pPr>
            <w:r>
              <w:rPr>
                <w:rFonts w:ascii="Consolas" w:hAnsi="Consolas"/>
                <w:color w:val="1E293B"/>
                <w:sz w:val="16"/>
              </w:rPr>
              <w:t xml:space="preserve">  } catch (e) {</w:t>
              <w:br/>
              <w:t xml:space="preserve">    console.error("[JobShield] JSON-LD extraction error:", e);</w:t>
              <w:br/>
              <w:t xml:space="preserve">  }</w:t>
              <w:br/>
              <w:t xml:space="preserve">  return null;</w:t>
              <w:br/>
              <w:t>}</w:t>
              <w:br/>
              <w:br/>
              <w:t>function extractNextDataJobPosting(): JSONLDJobPosting | null {</w:t>
              <w:br/>
              <w:t xml:space="preserve">  try {</w:t>
              <w:br/>
              <w:t xml:space="preserve">    const nextScript = document.getElementById('__NEXT_DATA__');</w:t>
              <w:br/>
              <w:t xml:space="preserve">    if (nextScript) {</w:t>
              <w:br/>
              <w:t xml:space="preserve">      const text = nextScript.textContent?.trim();</w:t>
              <w:br/>
              <w:t xml:space="preserve">      if (text) {</w:t>
              <w:br/>
              <w:t xml:space="preserve">        const data = JSON.parse(text);</w:t>
              <w:br/>
              <w:t xml:space="preserve">        let title = '';</w:t>
              <w:br/>
              <w:t xml:space="preserve">        let company = '';</w:t>
              <w:br/>
              <w:t xml:space="preserve">        let location = '';</w:t>
              <w:br/>
              <w:t xml:space="preserve">        let description = '';</w:t>
              <w:br/>
              <w:t xml:space="preserve">        </w:t>
              <w:br/>
              <w:t xml:space="preserve">        const searchProps = (obj: any) =&gt; {</w:t>
              <w:br/>
              <w:t xml:space="preserve">          if (!obj || typeof obj !== 'object') return;</w:t>
              <w:br/>
              <w:t xml:space="preserve">          </w:t>
              <w:br/>
              <w:t xml:space="preserve">          if (obj.jobTitle &amp;&amp; typeof obj.jobTitle === 'string') title = obj.jobTitle;</w:t>
              <w:br/>
              <w:t xml:space="preserve">          else if (obj.title &amp;&amp; typeof obj.title === 'string' &amp;&amp; !title) {</w:t>
              <w:br/>
              <w:t xml:space="preserve">            const low = obj.title.toLowerCase();</w:t>
              <w:br/>
              <w:t xml:space="preserve">            if (low.length &gt; 3 &amp;&amp; !low.includes('glassdoor') &amp;&amp; !low.includes('job details')) {</w:t>
              <w:br/>
              <w:t xml:space="preserve">              title = obj.title;</w:t>
              <w:br/>
              <w:t xml:space="preserve">            }</w:t>
              <w:br/>
              <w:t xml:space="preserve">          }</w:t>
              <w:br/>
              <w:t xml:space="preserve">          </w:t>
              <w:br/>
              <w:t xml:space="preserve">          if (obj.companyName &amp;&amp; typeof obj.companyName === 'string') company = obj.companyName;</w:t>
              <w:br/>
              <w:t xml:space="preserve">          else if (obj.company &amp;&amp; typeof obj.company === 'string' &amp;&amp; !company) company = obj.company;</w:t>
              <w:br/>
              <w:t xml:space="preserve">          else if (obj.employerName &amp;&amp; typeof obj.employerName === 'string') company = obj.employerName;</w:t>
              <w:br/>
              <w:t xml:space="preserve">          </w:t>
              <w:br/>
              <w:t xml:space="preserve">          if (obj.locationName &amp;&amp; typeof obj.locationName === 'string') location = obj.locationName;</w:t>
              <w:br/>
              <w:t xml:space="preserve">          else if (obj.location &amp;&amp; typeof obj.location === 'string') location = obj.location;</w:t>
              <w:br/>
              <w:t xml:space="preserve">          </w:t>
              <w:br/>
              <w:t xml:space="preserve">          if (obj.jobDescription &amp;&amp; typeof obj.jobDescription === 'string') description = obj.jobDescription;</w:t>
              <w:br/>
              <w:t xml:space="preserve">          else if (obj.description &amp;&amp; typeof obj.description === 'string' &amp;&amp; description.length &lt; 100) description = obj.description;</w:t>
              <w:br/>
              <w:t xml:space="preserve">          </w:t>
              <w:br/>
              <w:t xml:space="preserve">          for (const key of Object.keys(obj)) {</w:t>
            </w:r>
          </w:p>
          <w:p>
            <w:pPr>
              <w:spacing w:before="0" w:after="20" w:line="252" w:lineRule="auto"/>
            </w:pPr>
            <w:r>
              <w:rPr>
                <w:rFonts w:ascii="Consolas" w:hAnsi="Consolas"/>
                <w:color w:val="1E293B"/>
                <w:sz w:val="16"/>
              </w:rPr>
              <w:t xml:space="preserve">            if (typeof obj[key] === 'object') {</w:t>
              <w:br/>
              <w:t xml:space="preserve">              searchProps(obj[key]);</w:t>
              <w:br/>
              <w:t xml:space="preserve">            }</w:t>
              <w:br/>
              <w:t xml:space="preserve">          }</w:t>
              <w:br/>
              <w:t xml:space="preserve">        };</w:t>
              <w:br/>
              <w:t xml:space="preserve">        </w:t>
              <w:br/>
              <w:t xml:space="preserve">        searchProps(data);</w:t>
              <w:br/>
              <w:t xml:space="preserve">        </w:t>
              <w:br/>
              <w:t xml:space="preserve">        if (title &amp;&amp; (company || description)) {</w:t>
              <w:br/>
              <w:t xml:space="preserve">          if (description &amp;&amp; (description.includes('&lt;') &amp;&amp; description.includes('&gt;'))) {</w:t>
              <w:br/>
              <w:t xml:space="preserve">            const tempDiv = document.createElement('div');</w:t>
              <w:br/>
              <w:t xml:space="preserve">            tempDiv.innerHTML = description;</w:t>
              <w:br/>
              <w:t xml:space="preserve">            description = tempDiv.textContent || tempDiv.innerText || description;</w:t>
              <w:br/>
              <w:t xml:space="preserve">          }</w:t>
              <w:br/>
              <w:t xml:space="preserve">          return {</w:t>
              <w:br/>
              <w:t xml:space="preserve">            title: title.trim(),</w:t>
              <w:br/>
              <w:t xml:space="preserve">            company: company.replace(/\d+\.?\d*\s*★/, '').trim(),</w:t>
              <w:br/>
              <w:t xml:space="preserve">            location: location.trim(),</w:t>
              <w:br/>
              <w:t xml:space="preserve">            description: description.trim()</w:t>
              <w:br/>
              <w:t xml:space="preserve">          };</w:t>
              <w:br/>
              <w:t xml:space="preserve">        }</w:t>
              <w:br/>
              <w:t xml:space="preserve">      }</w:t>
              <w:br/>
              <w:t xml:space="preserve">    }</w:t>
              <w:br/>
              <w:t xml:space="preserve">  } catch (e) {</w:t>
              <w:br/>
              <w:t xml:space="preserve">    console.error("[JobShield] __NEXT_DATA__ parsing error:", e);</w:t>
              <w:br/>
              <w:t xml:space="preserve">  }</w:t>
              <w:br/>
              <w:t xml:space="preserve">  return null;</w:t>
              <w:br/>
              <w:t>}</w:t>
              <w:br/>
              <w:br/>
              <w:t>function findIndeedJobContainer(): Element {</w:t>
              <w:br/>
              <w:t xml:space="preserve">  const selectors = [</w:t>
              <w:br/>
              <w:t xml:space="preserve">    '#jobsearch-ViewJobLayout-innerContent',</w:t>
              <w:br/>
              <w:t xml:space="preserve">    '.jobsearch-ViewJobLayout-innerContent',</w:t>
              <w:br/>
              <w:t xml:space="preserve">    '.jobsearch-RightPane',</w:t>
              <w:br/>
              <w:t xml:space="preserve">    '#vjs-container',</w:t>
              <w:br/>
              <w:t xml:space="preserve">    '.jobsearch-JobComponent',</w:t>
              <w:br/>
              <w:t xml:space="preserve">    'main',</w:t>
              <w:br/>
              <w:t xml:space="preserve">    'article',</w:t>
              <w:br/>
              <w:t xml:space="preserve">    '[class*="jobsearch-JobComponent"]',</w:t>
              <w:br/>
              <w:t xml:space="preserve">    '[class*="ViewJobLayout"]',</w:t>
            </w:r>
          </w:p>
          <w:p>
            <w:pPr>
              <w:spacing w:before="0" w:after="20" w:line="252" w:lineRule="auto"/>
            </w:pPr>
            <w:r>
              <w:rPr>
                <w:rFonts w:ascii="Consolas" w:hAnsi="Consolas"/>
                <w:color w:val="1E293B"/>
                <w:sz w:val="16"/>
              </w:rPr>
              <w:t xml:space="preserve">    '[class*="RightPane"]',</w:t>
              <w:br/>
              <w:t xml:space="preserve">    '#jobDescriptionText'</w:t>
              <w:br/>
              <w:t xml:space="preserve">  ];</w:t>
              <w:br/>
              <w:br/>
              <w:t xml:space="preserve">  for (const selector of selectors) {</w:t>
              <w:br/>
              <w:t xml:space="preserve">    const elements = document.querySelectorAll(selector);</w:t>
              <w:br/>
              <w:t xml:space="preserve">    for (const el of Array.from(elements)) {</w:t>
              <w:br/>
              <w:t xml:space="preserve">      if (isVisibleElement(el)) {</w:t>
              <w:br/>
              <w:t xml:space="preserve">        const className = el.className || '';</w:t>
              <w:br/>
              <w:t xml:space="preserve">        if (</w:t>
              <w:br/>
              <w:t xml:space="preserve">          !className.includes('job-card') &amp;&amp;</w:t>
              <w:br/>
              <w:t xml:space="preserve">          !className.includes('result') &amp;&amp;</w:t>
              <w:br/>
              <w:t xml:space="preserve">          !className.includes('list-item') &amp;&amp;</w:t>
              <w:br/>
              <w:t xml:space="preserve">          el !== document.body</w:t>
              <w:br/>
              <w:t xml:space="preserve">        ) {</w:t>
              <w:br/>
              <w:t xml:space="preserve">          if (selector === '#jobDescriptionText') {</w:t>
              <w:br/>
              <w:t xml:space="preserve">            return el.closest('div, section, article') || el;</w:t>
              <w:br/>
              <w:t xml:space="preserve">          }</w:t>
              <w:br/>
              <w:t xml:space="preserve">          return el;</w:t>
              <w:br/>
              <w:t xml:space="preserve">        }</w:t>
              <w:br/>
              <w:t xml:space="preserve">      }</w:t>
              <w:br/>
              <w:t xml:space="preserve">    }</w:t>
              <w:br/>
              <w:t xml:space="preserve">  }</w:t>
              <w:br/>
              <w:br/>
              <w:t xml:space="preserve">  // Fallback: search for any large visible container on the right half containing the description</w:t>
              <w:br/>
              <w:t xml:space="preserve">  const allContainers = document.querySelectorAll('div, section, article');</w:t>
              <w:br/>
              <w:t xml:space="preserve">  let bestCandidate: Element | null = null;</w:t>
              <w:br/>
              <w:t xml:space="preserve">  let maxArea = 0;</w:t>
              <w:br/>
              <w:br/>
              <w:t xml:space="preserve">  for (const container of Array.from(allContainers)) {</w:t>
              <w:br/>
              <w:t xml:space="preserve">    if (isVisibleElement(container) &amp;&amp; container !== document.body) {</w:t>
              <w:br/>
              <w:t xml:space="preserve">      const rect = container.getBoundingClientRect();</w:t>
              <w:br/>
              <w:t xml:space="preserve">      const isRightSide = rect.left &gt; window.innerWidth / 3;</w:t>
              <w:br/>
              <w:t xml:space="preserve">      const hasDescription = container.querySelector('#jobDescriptionText, [class*="jobDescription"], [class*="description"]');</w:t>
              <w:br/>
              <w:t xml:space="preserve">      </w:t>
              <w:br/>
              <w:t xml:space="preserve">      if (isRightSide &amp;&amp; hasDescription) {</w:t>
              <w:br/>
              <w:t xml:space="preserve">        const area = rect.width * rect.height;</w:t>
              <w:br/>
              <w:t xml:space="preserve">        if (area &gt; maxArea &amp;&amp; rect.width &gt; 200 &amp;&amp; rect.height &gt; 200) {</w:t>
              <w:br/>
              <w:t xml:space="preserve">          maxArea = area;</w:t>
              <w:br/>
              <w:t xml:space="preserve">          bestCandidate = container;</w:t>
            </w:r>
          </w:p>
          <w:p>
            <w:pPr>
              <w:spacing w:before="0" w:after="20" w:line="252" w:lineRule="auto"/>
            </w:pPr>
            <w:r>
              <w:rPr>
                <w:rFonts w:ascii="Consolas" w:hAnsi="Consolas"/>
                <w:color w:val="1E293B"/>
                <w:sz w:val="16"/>
              </w:rPr>
              <w:t xml:space="preserve">        }</w:t>
              <w:br/>
              <w:t xml:space="preserve">      }</w:t>
              <w:br/>
              <w:t xml:space="preserve">    }</w:t>
              <w:br/>
              <w:t xml:space="preserve">  }</w:t>
              <w:br/>
              <w:br/>
              <w:t xml:space="preserve">  return bestCandidate || document.body;</w:t>
              <w:br/>
              <w:t>}</w:t>
              <w:br/>
              <w:br/>
              <w:t>const IndeedAdapter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w:t>
              <w:br/>
              <w:t xml:space="preserve">      if (!host.includes('indeed.com')) {</w:t>
              <w:br/>
              <w:t xml:space="preserve">        return false;</w:t>
              <w:br/>
              <w:t xml:space="preserve">      }</w:t>
              <w:br/>
              <w:br/>
              <w:t xml:space="preserve">      if (url.searchParams.has('jk') || url.searchParams.has('vjk')) {</w:t>
              <w:br/>
              <w:t xml:space="preserve">        return true;</w:t>
              <w:br/>
              <w:t xml:space="preserve">      }</w:t>
              <w:br/>
              <w:br/>
              <w:t xml:space="preserve">      if (path.includes('/viewjob') || path.includes('/rc/clk')) {</w:t>
              <w:br/>
              <w:t xml:space="preserve">        return true;</w:t>
              <w:br/>
              <w:t xml:space="preserve">      }</w:t>
              <w:br/>
              <w:br/>
              <w:t xml:space="preserve">      const pathParts = path.split('/').filter(Boolean);</w:t>
              <w:br/>
              <w:t xml:space="preserve">      if (pathParts.length &gt;= 2 &amp;&amp; pathParts[0] === 'jobs') {</w:t>
              <w:br/>
              <w:t xml:space="preserve">        const firstSub = pathParts[1];</w:t>
              <w:br/>
              <w:t xml:space="preserve">        if (firstSub !== 'search' &amp;&amp; firstSub !== 'browse' &amp;&amp; firstSub !== 'collections') {</w:t>
              <w:br/>
              <w:t xml:space="preserve">          return true;</w:t>
              <w:br/>
              <w:t xml:space="preserve">        }</w:t>
              <w:br/>
              <w:t xml:space="preserve">      }</w:t>
              <w:br/>
              <w:br/>
              <w:t xml:space="preserve">      return false;</w:t>
              <w:br/>
              <w:t xml:space="preserve">    } catch (e) {</w:t>
              <w:br/>
              <w:t xml:space="preserve">      return false;</w:t>
              <w:br/>
              <w:t xml:space="preserve">    }</w:t>
              <w:br/>
              <w:t xml:space="preserve">  },</w:t>
            </w:r>
          </w:p>
          <w:p>
            <w:pPr>
              <w:spacing w:before="0" w:after="20" w:line="252" w:lineRule="auto"/>
            </w:pPr>
            <w:r>
              <w:rPr>
                <w:rFonts w:ascii="Consolas" w:hAnsi="Consolas"/>
                <w:color w:val="1E293B"/>
                <w:sz w:val="16"/>
              </w:rPr>
              <w:t xml:space="preserve">  extract: (): Partial&lt;JobData&gt; =&gt; {</w:t>
              <w:br/>
              <w:t xml:space="preserve">    const container = findIndeedJobContainer();</w:t>
              <w:br/>
              <w:t xml:space="preserve">    </w:t>
              <w:br/>
              <w:t xml:space="preserve">    let title = '';</w:t>
              <w:br/>
              <w:t xml:space="preserve">    const titleSelectors = [</w:t>
              <w:br/>
              <w:t xml:space="preserve">      'h1.jobsearch-JobInfoHeader-title',</w:t>
              <w:br/>
              <w:t xml:space="preserve">      'h2.jobsearch-JobInfoHeader-title',</w:t>
              <w:br/>
              <w:t xml:space="preserve">      '.jobsearch-JobInfoHeader-title',</w:t>
              <w:br/>
              <w:t xml:space="preserve">      'h1[class*="JobInfoHeader"]',</w:t>
              <w:br/>
              <w:t xml:space="preserve">      'h1[class*="title"]',</w:t>
              <w:br/>
              <w:t xml:space="preserve">      'h2[class*="title"]',</w:t>
              <w:br/>
              <w:t xml:space="preserve">      '[class*="jobsearch-JobInfoHeader"] h1',</w:t>
              <w:br/>
              <w:t xml:space="preserve">      '[class*="jobsearch-JobInfoHeader"] h2',</w:t>
              <w:br/>
              <w:t xml:space="preserve">      'h1',</w:t>
              <w:br/>
              <w:t xml:space="preserve">      'h2'</w:t>
              <w:br/>
              <w:t xml:space="preserve">    ];</w:t>
              <w:br/>
              <w:t xml:space="preserve">    for (const s of titleSelectors) {</w:t>
              <w:br/>
              <w:t xml:space="preserve">      const el = container.querySelector(s);</w:t>
              <w:br/>
              <w:t xml:space="preserve">      if (el &amp;&amp; isVisibleElement(el)) {</w:t>
              <w:br/>
              <w:t xml:space="preserve">        const text = el.textContent?.trim() || '';</w:t>
              <w:br/>
              <w:t xml:space="preserve">        const lower = text.toLowerCase();</w:t>
              <w:br/>
              <w:t xml:space="preserve">        if (</w:t>
              <w:br/>
              <w:t xml:space="preserve">          text.length &gt;= 3 &amp;&amp;</w:t>
              <w:br/>
              <w:t xml:space="preserve">          !lower.includes('jobs for you') &amp;&amp;</w:t>
              <w:br/>
              <w:t xml:space="preserve">          !lower.includes('job details') &amp;&amp;</w:t>
              <w:br/>
              <w:t xml:space="preserve">          !lower.includes('job description') &amp;&amp;</w:t>
              <w:br/>
              <w:t xml:space="preserve">          !lower.includes('indeed') &amp;&amp;</w:t>
              <w:br/>
              <w:t xml:space="preserve">          !lower.includes('sign in')</w:t>
              <w:br/>
              <w:t xml:space="preserve">        ) {</w:t>
              <w:br/>
              <w:t xml:space="preserve">          title = text;</w:t>
              <w:br/>
              <w:t xml:space="preserve">          break;</w:t>
              <w:br/>
              <w:t xml:space="preserve">        }</w:t>
              <w:br/>
              <w:t xml:space="preserve">      }</w:t>
              <w:br/>
              <w:t xml:space="preserve">    }</w:t>
              <w:br/>
              <w:br/>
              <w:t xml:space="preserve">    let company = '';</w:t>
              <w:br/>
              <w:t xml:space="preserve">    const companySelectors = [</w:t>
              <w:br/>
              <w:t xml:space="preserve">      'div.jobsearch-CompanyInfoContainer a',</w:t>
              <w:br/>
              <w:t xml:space="preserve">      'div.jobsearch-InlineCompanyRating',</w:t>
              <w:br/>
              <w:t xml:space="preserve">      '[class*="InlineCompanyRating"] a',</w:t>
            </w:r>
          </w:p>
          <w:p>
            <w:pPr>
              <w:spacing w:before="0" w:after="20" w:line="252" w:lineRule="auto"/>
            </w:pPr>
            <w:r>
              <w:rPr>
                <w:rFonts w:ascii="Consolas" w:hAnsi="Consolas"/>
                <w:color w:val="1E293B"/>
                <w:sz w:val="16"/>
              </w:rPr>
              <w:t xml:space="preserve">      '[class*="InlineCompanyRating"]',</w:t>
              <w:br/>
              <w:t xml:space="preserve">      '[class*="CompanyInfoContainer"] a',</w:t>
              <w:br/>
              <w:t xml:space="preserve">      '[class*="CompanyInfoContainer"]',</w:t>
              <w:br/>
              <w:t xml:space="preserve">      'a[href*="/cmp/"]',</w:t>
              <w:br/>
              <w:t xml:space="preserve">      'a[href*="/company/"]',</w:t>
              <w:br/>
              <w:t xml:space="preserve">      '[class*="company"]',</w:t>
              <w:br/>
              <w:t xml:space="preserve">      '[class*="employer"]'</w:t>
              <w:br/>
              <w:t xml:space="preserve">    ];</w:t>
              <w:br/>
              <w:t xml:space="preserve">    for (const s of companySelectors) {</w:t>
              <w:br/>
              <w:t xml:space="preserve">      const el = container.querySelector(s);</w:t>
              <w:br/>
              <w:t xml:space="preserve">      if (el &amp;&amp; isVisibleElement(el)) {</w:t>
              <w:br/>
              <w:t xml:space="preserve">        const text = el.textContent?.trim() || '';</w:t>
              <w:br/>
              <w:t xml:space="preserve">        const lower = text.toLowerCase();</w:t>
              <w:br/>
              <w:t xml:space="preserve">        if (</w:t>
              <w:br/>
              <w:t xml:space="preserve">          text.length &gt;= 2 &amp;&amp;</w:t>
              <w:br/>
              <w:t xml:space="preserve">          !lower.includes('indeed') &amp;&amp;</w:t>
              <w:br/>
              <w:t xml:space="preserve">          !lower.includes('company') &amp;&amp;</w:t>
              <w:br/>
              <w:t xml:space="preserve">          !lower.includes('employer')</w:t>
              <w:br/>
              <w:t xml:space="preserve">        ) {</w:t>
              <w:br/>
              <w:t xml:space="preserve">          company = text;</w:t>
              <w:br/>
              <w:t xml:space="preserve">          break;</w:t>
              <w:br/>
              <w:t xml:space="preserve">        }</w:t>
              <w:br/>
              <w:t xml:space="preserve">      }</w:t>
              <w:br/>
              <w:t xml:space="preserve">    }</w:t>
              <w:br/>
              <w:br/>
              <w:t xml:space="preserve">    let location = '';</w:t>
              <w:br/>
              <w:t xml:space="preserve">    const locationSelectors = [</w:t>
              <w:br/>
              <w:t xml:space="preserve">      '.jobsearch-JobInfoHeader-subtitle div:last-child',</w:t>
              <w:br/>
              <w:t xml:space="preserve">      '[class*="jobsearch-JobInfoHeader-subtitle"] &gt; div',</w:t>
              <w:br/>
              <w:t xml:space="preserve">      '[class*="JobInfoHeader-subtitle"]',</w:t>
              <w:br/>
              <w:t xml:space="preserve">      '[class*="companyLocation"]',</w:t>
              <w:br/>
              <w:t xml:space="preserve">      '[class*="location"]',</w:t>
              <w:br/>
              <w:t xml:space="preserve">      '[class*="jobsearch-JobMetadataHeader"]'</w:t>
              <w:br/>
              <w:t xml:space="preserve">    ];</w:t>
              <w:br/>
              <w:t xml:space="preserve">    for (const s of locationSelectors) {</w:t>
              <w:br/>
              <w:t xml:space="preserve">      const el = container.querySelector(s);</w:t>
              <w:br/>
              <w:t xml:space="preserve">      if (el &amp;&amp; isVisibleElement(el)) {</w:t>
              <w:br/>
              <w:t xml:space="preserve">        const text = el.textContent?.trim() || '';</w:t>
              <w:br/>
              <w:t xml:space="preserve">        if (text.length &gt;= 2) {</w:t>
              <w:br/>
              <w:t xml:space="preserve">          location = text;</w:t>
            </w:r>
          </w:p>
          <w:p>
            <w:pPr>
              <w:spacing w:before="0" w:after="20" w:line="252" w:lineRule="auto"/>
            </w:pPr>
            <w:r>
              <w:rPr>
                <w:rFonts w:ascii="Consolas" w:hAnsi="Consolas"/>
                <w:color w:val="1E293B"/>
                <w:sz w:val="16"/>
              </w:rPr>
              <w:t xml:space="preserve">          break;</w:t>
              <w:br/>
              <w:t xml:space="preserve">        }</w:t>
              <w:br/>
              <w:t xml:space="preserve">      }</w:t>
              <w:br/>
              <w:t xml:space="preserve">    }</w:t>
              <w:br/>
              <w:br/>
              <w:t xml:space="preserve">    let description = '';</w:t>
              <w:br/>
              <w:t xml:space="preserve">    const descSelectors = [</w:t>
              <w:br/>
              <w:t xml:space="preserve">      '#jobDescriptionText',</w:t>
              <w:br/>
              <w:t xml:space="preserve">      '.jobsearch-jobDescriptionText',</w:t>
              <w:br/>
              <w:t xml:space="preserve">      '[class*="jobDescriptionText"]',</w:t>
              <w:br/>
              <w:t xml:space="preserve">      '[class*="description"]',</w:t>
              <w:br/>
              <w:t xml:space="preserve">      '[class*="job-details"]'</w:t>
              <w:br/>
              <w:t xml:space="preserve">    ];</w:t>
              <w:br/>
              <w:t xml:space="preserve">    for (const s of descSelectors) {</w:t>
              <w:br/>
              <w:t xml:space="preserve">      const el = container.querySelector(s);</w:t>
              <w:br/>
              <w:t xml:space="preserve">      if (el &amp;&amp; isVisibleElement(el)) {</w:t>
              <w:br/>
              <w:t xml:space="preserve">        const text = el.textContent?.trim() || '';</w:t>
              <w:br/>
              <w:t xml:space="preserve">        if (text.length &gt;= 100) {</w:t>
              <w:br/>
              <w:t xml:space="preserve">          description = text;</w:t>
              <w:br/>
              <w:t xml:space="preserve">          break;</w:t>
              <w:br/>
              <w:t xml:space="preserve">        }</w:t>
              <w:br/>
              <w:t xml:space="preserve">      }</w:t>
              <w:br/>
              <w:t xml:space="preserve">    }</w:t>
              <w:br/>
              <w:br/>
              <w:t xml:space="preserve">    const hasValidDOM = title.length &gt;= 3 &amp;&amp; company.length &gt;= 2 &amp;&amp; description.length &gt;= 100;</w:t>
              <w:br/>
              <w:t xml:space="preserve">    if (!hasValidDOM) {</w:t>
              <w:br/>
              <w:t xml:space="preserve">      const jsonld = extractJSONLDJobPosting();</w:t>
              <w:br/>
              <w:t xml:space="preserve">      if (jsonld) {</w:t>
              <w:br/>
              <w:t xml:space="preserve">        if (!title &amp;&amp; jsonld.title) title = jsonld.title;</w:t>
              <w:br/>
              <w:t xml:space="preserve">        if (!company &amp;&amp; jsonld.company) company = jsonld.company;</w:t>
              <w:br/>
              <w:t xml:space="preserve">        if (!location &amp;&amp; jsonld.location) location = jsonld.location;</w:t>
              <w:br/>
              <w:t xml:space="preserve">        if (!description &amp;&amp; jsonld.description) description = jsonld.description;</w:t>
              <w:br/>
              <w:t xml:space="preserve">      }</w:t>
              <w:br/>
              <w:t xml:space="preserve">    }</w:t>
              <w:br/>
              <w:br/>
              <w:t xml:space="preserve">    if (description.length &lt; 100) {</w:t>
              <w:br/>
              <w:t xml:space="preserve">      let longestText = '';</w:t>
              <w:br/>
              <w:t xml:space="preserve">      const allDivs = container.querySelectorAll('div, section, article');</w:t>
              <w:br/>
              <w:t xml:space="preserve">      for (const div of Array.from(allDivs)) {</w:t>
              <w:br/>
              <w:t xml:space="preserve">        if (isVisibleElement(div)) {</w:t>
            </w:r>
          </w:p>
          <w:p>
            <w:pPr>
              <w:spacing w:before="0" w:after="20" w:line="252" w:lineRule="auto"/>
            </w:pPr>
            <w:r>
              <w:rPr>
                <w:rFonts w:ascii="Consolas" w:hAnsi="Consolas"/>
                <w:color w:val="1E293B"/>
                <w:sz w:val="16"/>
              </w:rPr>
              <w:t xml:space="preserve">          const text = div.textContent?.trim() || '';</w:t>
              <w:br/>
              <w:t xml:space="preserve">          if (text.length &gt; longestText.length &amp;&amp; text.length &gt;= 100 &amp;&amp; div !== document.body &amp;&amp; !div.id.includes('jobshield')) {</w:t>
              <w:br/>
              <w:t xml:space="preserve">            if (text.length &lt; (document.body.textContent?.length || 0) * 0.8) {</w:t>
              <w:br/>
              <w:t xml:space="preserve">              longestText = text;</w:t>
              <w:br/>
              <w:t xml:space="preserve">            }</w:t>
              <w:br/>
              <w:t xml:space="preserve">          }</w:t>
              <w:br/>
              <w:t xml:space="preserve">        }</w:t>
              <w:br/>
              <w:t xml:space="preserve">      }</w:t>
              <w:br/>
              <w:t xml:space="preserve">      description = longestText;</w:t>
              <w:br/>
              <w:t xml:space="preserve">    }</w:t>
              <w:br/>
              <w:br/>
              <w:t xml:space="preserve">    let jobUrl = window.location.href;</w:t>
              <w:br/>
              <w:t xml:space="preserve">    try {</w:t>
              <w:br/>
              <w:t xml:space="preserve">      const url = new URL(window.location.href);</w:t>
              <w:br/>
              <w:t xml:space="preserve">      const jk = url.searchParams.get('jk') || url.searchParams.get('vjk');</w:t>
              <w:br/>
              <w:t xml:space="preserve">      if (jk) {</w:t>
              <w:br/>
              <w:t xml:space="preserve">        jobUrl = `https://www.indeed.com/viewjob?jk=${jk}`;</w:t>
              <w:br/>
              <w:t xml:space="preserve">      }</w:t>
              <w:br/>
              <w:t xml:space="preserve">    } catch (e) {}</w:t>
              <w:br/>
              <w:br/>
              <w:t xml:space="preserve">    console.log(`[JobShield] Indeed adapter detected (Container tag: ${container.tagName})`);</w:t>
              <w:br/>
              <w:t xml:space="preserve">    console.log(`[JobShield] Indeed job container found`);</w:t>
              <w:br/>
              <w:t xml:space="preserve">    console.log(`[JobShield] Indeed title extracted: "${title}"`);</w:t>
              <w:br/>
              <w:t xml:space="preserve">    console.log(`[JobShield] Indeed company extracted: "${company}"`);</w:t>
              <w:br/>
              <w:t xml:space="preserve">    console.log(`[JobShield] Indeed description length: ${description.length}`);</w:t>
              <w:br/>
              <w:br/>
              <w:t xml:space="preserve">    if (title &amp;&amp; company &amp;&amp; description.length &gt;= 100) {</w:t>
              <w:br/>
              <w:t xml:space="preserve">      console.log("[JobShield] Indeed job extraction successful");</w:t>
              <w:br/>
              <w:t xml:space="preserve">    } else {</w:t>
              <w:br/>
              <w:t xml:space="preserve">      let failFields = [];</w:t>
              <w:br/>
              <w:t xml:space="preserve">      if (title.length &lt; 3) failFields.push('title');</w:t>
              <w:br/>
              <w:t xml:space="preserve">      if (company.length &lt; 2) failFields.push('company');</w:t>
              <w:br/>
              <w:t xml:space="preserve">      if (description.length &lt; 100) failFields.push('description');</w:t>
              <w:br/>
              <w:t xml:space="preserve">      console.log(`[JobShield] Indeed extraction failed (failed fields: ${failFields.join(', ')})`);</w:t>
              <w:br/>
              <w:t xml:space="preserve">    }</w:t>
              <w:br/>
              <w:br/>
              <w:t xml:space="preserve">    return {</w:t>
              <w:br/>
              <w:t xml:space="preserve">      title,</w:t>
              <w:br/>
              <w:t xml:space="preserve">      company,</w:t>
              <w:br/>
              <w:t xml:space="preserve">      location,</w:t>
            </w:r>
          </w:p>
          <w:p>
            <w:pPr>
              <w:spacing w:before="0" w:after="20" w:line="252" w:lineRule="auto"/>
            </w:pPr>
            <w:r>
              <w:rPr>
                <w:rFonts w:ascii="Consolas" w:hAnsi="Consolas"/>
                <w:color w:val="1E293B"/>
                <w:sz w:val="16"/>
              </w:rPr>
              <w:t xml:space="preserve">      salary: '',</w:t>
              <w:br/>
              <w:t xml:space="preserve">      description,</w:t>
              <w:br/>
              <w:t xml:space="preserve">      requirements: '',</w:t>
              <w:br/>
              <w:t xml:space="preserve">      recruiter: '',</w:t>
              <w:br/>
              <w:t xml:space="preserve">      url: jobUrl,</w:t>
              <w:br/>
              <w:t xml:space="preserve">      source: 'Indeed'</w:t>
              <w:br/>
              <w:t xml:space="preserve">    };</w:t>
              <w:br/>
              <w:t xml:space="preserve">  }</w:t>
              <w:br/>
              <w:t>};</w:t>
              <w:br/>
              <w:br/>
              <w:t>function findNaukriJobContainer(): Element {</w:t>
              <w:br/>
              <w:t xml:space="preserve">  const selectors = [</w:t>
              <w:br/>
              <w:t xml:space="preserve">    '.jd-container',</w:t>
              <w:br/>
              <w:t xml:space="preserve">    '#jd-container',</w:t>
              <w:br/>
              <w:t xml:space="preserve">    '.main-container',</w:t>
              <w:br/>
              <w:t xml:space="preserve">    'main',</w:t>
              <w:br/>
              <w:t xml:space="preserve">    'article',</w:t>
              <w:br/>
              <w:t xml:space="preserve">    '[class*="jd-header"]',</w:t>
              <w:br/>
              <w:t xml:space="preserve">    '[class*="job-desc"]',</w:t>
              <w:br/>
              <w:t xml:space="preserve">    '.job-desc',</w:t>
              <w:br/>
              <w:t xml:space="preserve">    '.jd-desc'</w:t>
              <w:br/>
              <w:t xml:space="preserve">  ];</w:t>
              <w:br/>
              <w:br/>
              <w:t xml:space="preserve">  for (const selector of selectors) {</w:t>
              <w:br/>
              <w:t xml:space="preserve">    const elements = document.querySelectorAll(selector);</w:t>
              <w:br/>
              <w:t xml:space="preserve">    for (const el of Array.from(elements)) {</w:t>
              <w:br/>
              <w:t xml:space="preserve">      if (isVisibleElement(el)) {</w:t>
              <w:br/>
              <w:t xml:space="preserve">        const className = el.className || '';</w:t>
              <w:br/>
              <w:t xml:space="preserve">        if (</w:t>
              <w:br/>
              <w:t xml:space="preserve">          !className.includes('job-card') &amp;&amp;</w:t>
              <w:br/>
              <w:t xml:space="preserve">          !className.includes('result') &amp;&amp;</w:t>
              <w:br/>
              <w:t xml:space="preserve">          !className.includes('list-item') &amp;&amp;</w:t>
              <w:br/>
              <w:t xml:space="preserve">          el !== document.body</w:t>
              <w:br/>
              <w:t xml:space="preserve">        ) {</w:t>
              <w:br/>
              <w:t xml:space="preserve">          if (selector === '.job-desc' || selector === '.jd-desc') {</w:t>
              <w:br/>
              <w:t xml:space="preserve">            return el.closest('div, section, article') || el;</w:t>
              <w:br/>
              <w:t xml:space="preserve">          }</w:t>
              <w:br/>
              <w:t xml:space="preserve">          return el;</w:t>
              <w:br/>
              <w:t xml:space="preserve">        }</w:t>
              <w:br/>
              <w:t xml:space="preserve">      }</w:t>
            </w:r>
          </w:p>
          <w:p>
            <w:pPr>
              <w:spacing w:before="0" w:after="20" w:line="252" w:lineRule="auto"/>
            </w:pPr>
            <w:r>
              <w:rPr>
                <w:rFonts w:ascii="Consolas" w:hAnsi="Consolas"/>
                <w:color w:val="1E293B"/>
                <w:sz w:val="16"/>
              </w:rPr>
              <w:t xml:space="preserve">    }</w:t>
              <w:br/>
              <w:t xml:space="preserve">  }</w:t>
              <w:br/>
              <w:t xml:space="preserve">  return document.body;</w:t>
              <w:br/>
              <w:t>}</w:t>
              <w:br/>
              <w:br/>
              <w:t>const NaukriAdapter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return host.includes('naukri.com') &amp;&amp; (</w:t>
              <w:br/>
              <w:t xml:space="preserve">        path.includes('/job-listings') || </w:t>
              <w:br/>
              <w:t xml:space="preserve">        path.includes('/description') ||</w:t>
              <w:br/>
              <w:t xml:space="preserve">        path.includes('-jd-') ||</w:t>
              <w:br/>
              <w:t xml:space="preserve">        path.includes('/jobs-')</w:t>
              <w:br/>
              <w:t xml:space="preserve">      );</w:t>
              <w:br/>
              <w:t xml:space="preserve">    } catch (e) {</w:t>
              <w:br/>
              <w:t xml:space="preserve">      return false;</w:t>
              <w:br/>
              <w:t xml:space="preserve">    }</w:t>
              <w:br/>
              <w:t xml:space="preserve">  },</w:t>
              <w:br/>
              <w:t xml:space="preserve">  extract: (): Partial&lt;JobData&gt; =&gt; {</w:t>
              <w:br/>
              <w:t xml:space="preserve">    const container = findNaukriJobContainer();</w:t>
              <w:br/>
              <w:t xml:space="preserve">    </w:t>
              <w:br/>
              <w:t xml:space="preserve">    let title = '';</w:t>
              <w:br/>
              <w:t xml:space="preserve">    const titleSelectors = [</w:t>
              <w:br/>
              <w:t xml:space="preserve">      '.jd-header-title',</w:t>
              <w:br/>
              <w:t xml:space="preserve">      'h1.job-title',</w:t>
              <w:br/>
              <w:t xml:space="preserve">      'h1.jd-title',</w:t>
              <w:br/>
              <w:t xml:space="preserve">      '[class*="jd-header-title"]',</w:t>
              <w:br/>
              <w:t xml:space="preserve">      '[class*="job-title"]',</w:t>
              <w:br/>
              <w:t xml:space="preserve">      'h1',</w:t>
              <w:br/>
              <w:t xml:space="preserve">      'h2'</w:t>
              <w:br/>
              <w:t xml:space="preserve">    ];</w:t>
              <w:br/>
              <w:t xml:space="preserve">    for (const s of titleSelectors) {</w:t>
              <w:br/>
              <w:t xml:space="preserve">      const el = container.querySelector(s);</w:t>
              <w:br/>
              <w:t xml:space="preserve">      if (el &amp;&amp; isVisibleElement(el)) {</w:t>
              <w:br/>
              <w:t xml:space="preserve">        const text = el.textContent?.trim() || '';</w:t>
              <w:br/>
              <w:t xml:space="preserve">        const lower = text.toLowerCase();</w:t>
              <w:br/>
              <w:t xml:space="preserve">        if (</w:t>
            </w:r>
          </w:p>
          <w:p>
            <w:pPr>
              <w:spacing w:before="0" w:after="20" w:line="252" w:lineRule="auto"/>
            </w:pPr>
            <w:r>
              <w:rPr>
                <w:rFonts w:ascii="Consolas" w:hAnsi="Consolas"/>
                <w:color w:val="1E293B"/>
                <w:sz w:val="16"/>
              </w:rPr>
              <w:t xml:space="preserve">          text.length &gt;= 3 &amp;&amp;</w:t>
              <w:br/>
              <w:t xml:space="preserve">          !lower.includes('settings') &amp;&amp;</w:t>
              <w:br/>
              <w:t xml:space="preserve">          !lower.includes('notifications') &amp;&amp;</w:t>
              <w:br/>
              <w:t xml:space="preserve">          !lower.includes('feedback') &amp;&amp;</w:t>
              <w:br/>
              <w:t xml:space="preserve">          !lower.includes('jobshield')</w:t>
              <w:br/>
              <w:t xml:space="preserve">        ) {</w:t>
              <w:br/>
              <w:t xml:space="preserve">          title = text;</w:t>
              <w:br/>
              <w:t xml:space="preserve">          break;</w:t>
              <w:br/>
              <w:t xml:space="preserve">        }</w:t>
              <w:br/>
              <w:t xml:space="preserve">      }</w:t>
              <w:br/>
              <w:t xml:space="preserve">    }</w:t>
              <w:br/>
              <w:br/>
              <w:t xml:space="preserve">    let company = '';</w:t>
              <w:br/>
              <w:t xml:space="preserve">    const companySelectors = [</w:t>
              <w:br/>
              <w:t xml:space="preserve">      '.jd-header-comp-name a',</w:t>
              <w:br/>
              <w:t xml:space="preserve">      '.jd-header-comp-name',</w:t>
              <w:br/>
              <w:t xml:space="preserve">      '.company-name a',</w:t>
              <w:br/>
              <w:t xml:space="preserve">      '.company-name',</w:t>
              <w:br/>
              <w:t xml:space="preserve">      'a.pad-rt-0',</w:t>
              <w:br/>
              <w:t xml:space="preserve">      '[class*="comp-name"]',</w:t>
              <w:br/>
              <w:t xml:space="preserve">      '[class*="companyName"]',</w:t>
              <w:br/>
              <w:t xml:space="preserve">      '[class*="company-name"]',</w:t>
              <w:br/>
              <w:t xml:space="preserve">      '[class*="company"] a',</w:t>
              <w:br/>
              <w:t xml:space="preserve">      '[class*="company"]'</w:t>
              <w:br/>
              <w:t xml:space="preserve">    ];</w:t>
              <w:br/>
              <w:t xml:space="preserve">    for (const s of companySelectors) {</w:t>
              <w:br/>
              <w:t xml:space="preserve">      const el = container.querySelector(s);</w:t>
              <w:br/>
              <w:t xml:space="preserve">      if (el &amp;&amp; isVisibleElement(el)) {</w:t>
              <w:br/>
              <w:t xml:space="preserve">        const text = el.textContent?.trim() || '';</w:t>
              <w:br/>
              <w:t xml:space="preserve">        const lower = text.toLowerCase();</w:t>
              <w:br/>
              <w:t xml:space="preserve">        if (</w:t>
              <w:br/>
              <w:t xml:space="preserve">          text.length &gt;= 2 &amp;&amp;</w:t>
              <w:br/>
              <w:t xml:space="preserve">          !lower.includes('indeed') &amp;&amp;</w:t>
              <w:br/>
              <w:t xml:space="preserve">          !lower.includes('linkedin') &amp;&amp;</w:t>
              <w:br/>
              <w:t xml:space="preserve">          !lower.includes('company') &amp;&amp;</w:t>
              <w:br/>
              <w:t xml:space="preserve">          !lower.includes('employer')</w:t>
              <w:br/>
              <w:t xml:space="preserve">        ) {</w:t>
              <w:br/>
              <w:t xml:space="preserve">          company = text;</w:t>
              <w:br/>
              <w:t xml:space="preserve">          break;</w:t>
              <w:br/>
              <w:t xml:space="preserve">        }</w:t>
            </w:r>
          </w:p>
          <w:p>
            <w:pPr>
              <w:spacing w:before="0" w:after="20" w:line="252" w:lineRule="auto"/>
            </w:pPr>
            <w:r>
              <w:rPr>
                <w:rFonts w:ascii="Consolas" w:hAnsi="Consolas"/>
                <w:color w:val="1E293B"/>
                <w:sz w:val="16"/>
              </w:rPr>
              <w:t xml:space="preserve">      }</w:t>
              <w:br/>
              <w:t xml:space="preserve">    }</w:t>
              <w:br/>
              <w:br/>
              <w:t xml:space="preserve">    let location = '';</w:t>
              <w:br/>
              <w:t xml:space="preserve">    const locationSelectors = [</w:t>
              <w:br/>
              <w:t xml:space="preserve">      '.location a',</w:t>
              <w:br/>
              <w:t xml:space="preserve">      '.location',</w:t>
              <w:br/>
              <w:t xml:space="preserve">      '.loc span',</w:t>
              <w:br/>
              <w:t xml:space="preserve">      '.loc',</w:t>
              <w:br/>
              <w:t xml:space="preserve">      '[class*="location"]',</w:t>
              <w:br/>
              <w:t xml:space="preserve">      '[class*="loc-wrapper"]'</w:t>
              <w:br/>
              <w:t xml:space="preserve">    ];</w:t>
              <w:br/>
              <w:t xml:space="preserve">    for (const s of locationSelectors) {</w:t>
              <w:br/>
              <w:t xml:space="preserve">      const el = container.querySelector(s);</w:t>
              <w:br/>
              <w:t xml:space="preserve">      if (el &amp;&amp; isVisibleElement(el)) {</w:t>
              <w:br/>
              <w:t xml:space="preserve">        const text = el.textContent?.trim() || '';</w:t>
              <w:br/>
              <w:t xml:space="preserve">        if (text.length &gt;= 2) {</w:t>
              <w:br/>
              <w:t xml:space="preserve">          location = text;</w:t>
              <w:br/>
              <w:t xml:space="preserve">          break;</w:t>
              <w:br/>
              <w:t xml:space="preserve">        }</w:t>
              <w:br/>
              <w:t xml:space="preserve">      }</w:t>
              <w:br/>
              <w:t xml:space="preserve">    }</w:t>
              <w:br/>
              <w:br/>
              <w:t xml:space="preserve">    let description = '';</w:t>
              <w:br/>
              <w:t xml:space="preserve">    const descSelectors = [</w:t>
              <w:br/>
              <w:t xml:space="preserve">      '.job-desc',</w:t>
              <w:br/>
              <w:t xml:space="preserve">      '.jd-desc',</w:t>
              <w:br/>
              <w:t xml:space="preserve">      '[class*="job-desc"]',</w:t>
              <w:br/>
              <w:t xml:space="preserve">      '[class*="jobDescription"]',</w:t>
              <w:br/>
              <w:t xml:space="preserve">      '[class*="description"]',</w:t>
              <w:br/>
              <w:t xml:space="preserve">      'article',</w:t>
              <w:br/>
              <w:t xml:space="preserve">      'main'</w:t>
              <w:br/>
              <w:t xml:space="preserve">    ];</w:t>
              <w:br/>
              <w:t xml:space="preserve">    for (const s of descSelectors) {</w:t>
              <w:br/>
              <w:t xml:space="preserve">      const el = container.querySelector(s);</w:t>
              <w:br/>
              <w:t xml:space="preserve">      if (el &amp;&amp; isVisibleElement(el)) {</w:t>
              <w:br/>
              <w:t xml:space="preserve">        const text = el.textContent?.trim() || '';</w:t>
              <w:br/>
              <w:t xml:space="preserve">        if (text.length &gt;= 100) {</w:t>
              <w:br/>
              <w:t xml:space="preserve">          description = text;</w:t>
              <w:br/>
              <w:t xml:space="preserve">          break;</w:t>
            </w:r>
          </w:p>
          <w:p>
            <w:pPr>
              <w:spacing w:before="0" w:after="20" w:line="252" w:lineRule="auto"/>
            </w:pPr>
            <w:r>
              <w:rPr>
                <w:rFonts w:ascii="Consolas" w:hAnsi="Consolas"/>
                <w:color w:val="1E293B"/>
                <w:sz w:val="16"/>
              </w:rPr>
              <w:t xml:space="preserve">        }</w:t>
              <w:br/>
              <w:t xml:space="preserve">      }</w:t>
              <w:br/>
              <w:t xml:space="preserve">    }</w:t>
              <w:br/>
              <w:br/>
              <w:t xml:space="preserve">    const hasValidDOM = title.length &gt;= 3 &amp;&amp; company.length &gt;= 2 &amp;&amp; description.length &gt;= 100;</w:t>
              <w:br/>
              <w:t xml:space="preserve">    if (!hasValidDOM) {</w:t>
              <w:br/>
              <w:t xml:space="preserve">      const jsonld = extractJSONLDJobPosting();</w:t>
              <w:br/>
              <w:t xml:space="preserve">      if (jsonld) {</w:t>
              <w:br/>
              <w:t xml:space="preserve">        if (!title &amp;&amp; jsonld.title) title = jsonld.title;</w:t>
              <w:br/>
              <w:t xml:space="preserve">        if (!company &amp;&amp; jsonld.company) company = jsonld.company;</w:t>
              <w:br/>
              <w:t xml:space="preserve">        if (!location &amp;&amp; jsonld.location) location = jsonld.location;</w:t>
              <w:br/>
              <w:t xml:space="preserve">        if (!description &amp;&amp; jsonld.description) description = jsonld.description;</w:t>
              <w:br/>
              <w:t xml:space="preserve">      }</w:t>
              <w:br/>
              <w:t xml:space="preserve">    }</w:t>
              <w:br/>
              <w:br/>
              <w:t xml:space="preserve">    if (description.length &lt; 100) {</w:t>
              <w:br/>
              <w:t xml:space="preserve">      let longestText = '';</w:t>
              <w:br/>
              <w:t xml:space="preserve">      const allDivs = container.querySelectorAll('div, section, article');</w:t>
              <w:br/>
              <w:t xml:space="preserve">      for (const div of Array.from(allDivs)) {</w:t>
              <w:br/>
              <w:t xml:space="preserve">        if (isVisibleElement(div)) {</w:t>
              <w:br/>
              <w:t xml:space="preserve">          const text = div.textContent?.trim() || '';</w:t>
              <w:br/>
              <w:t xml:space="preserve">          if (text.length &gt; longestText.length &amp;&amp; text.length &gt;= 100 &amp;&amp; div !== document.body &amp;&amp; !div.id.includes('jobshield')) {</w:t>
              <w:br/>
              <w:t xml:space="preserve">            if (text.length &lt; (document.body.textContent?.length || 0) * 0.8) {</w:t>
              <w:br/>
              <w:t xml:space="preserve">              longestText = text;</w:t>
              <w:br/>
              <w:t xml:space="preserve">            }</w:t>
              <w:br/>
              <w:t xml:space="preserve">          }</w:t>
              <w:br/>
              <w:t xml:space="preserve">        }</w:t>
              <w:br/>
              <w:t xml:space="preserve">      }</w:t>
              <w:br/>
              <w:t xml:space="preserve">      description = longestText;</w:t>
              <w:br/>
              <w:t xml:space="preserve">    }</w:t>
              <w:br/>
              <w:br/>
              <w:t xml:space="preserve">    console.log(`[JobShield] Naukri adapter detected (Container tag: ${container.tagName})`);</w:t>
              <w:br/>
              <w:t xml:space="preserve">    console.log(`[JobShield] Naukri job container found`);</w:t>
              <w:br/>
              <w:t xml:space="preserve">    console.log(`[JobShield] Naukri title extracted: "${title}"`);</w:t>
              <w:br/>
              <w:t xml:space="preserve">    console.log(`[JobShield] Naukri company extracted: "${company}"`);</w:t>
              <w:br/>
              <w:t xml:space="preserve">    console.log(`[JobShield] Naukri description length: ${description.length}`);</w:t>
              <w:br/>
              <w:br/>
              <w:t xml:space="preserve">    if (title &amp;&amp; company &amp;&amp; description.length &gt;= 100) {</w:t>
              <w:br/>
              <w:t xml:space="preserve">      console.log("[JobShield] Naukri job extraction successful");</w:t>
              <w:br/>
              <w:t xml:space="preserve">    } else {</w:t>
            </w:r>
          </w:p>
          <w:p>
            <w:pPr>
              <w:spacing w:before="0" w:after="20" w:line="252" w:lineRule="auto"/>
            </w:pPr>
            <w:r>
              <w:rPr>
                <w:rFonts w:ascii="Consolas" w:hAnsi="Consolas"/>
                <w:color w:val="1E293B"/>
                <w:sz w:val="16"/>
              </w:rPr>
              <w:t xml:space="preserve">      let failFields = [];</w:t>
              <w:br/>
              <w:t xml:space="preserve">      if (title.length &lt; 3) failFields.push('title');</w:t>
              <w:br/>
              <w:t xml:space="preserve">      if (company.length &lt; 2) failFields.push('company');</w:t>
              <w:br/>
              <w:t xml:space="preserve">      if (description.length &lt; 100) failFields.push('description');</w:t>
              <w:br/>
              <w:t xml:space="preserve">      console.log(`[JobShield] Naukri extraction failed (failed fields: ${failFields.join(', ')})`);</w:t>
              <w:br/>
              <w:t xml:space="preserve">    }</w:t>
              <w:br/>
              <w:br/>
              <w:t xml:space="preserve">    return {</w:t>
              <w:br/>
              <w:t xml:space="preserve">      title,</w:t>
              <w:br/>
              <w:t xml:space="preserve">      company,</w:t>
              <w:br/>
              <w:t xml:space="preserve">      location,</w:t>
              <w:br/>
              <w:t xml:space="preserve">      salary: '',</w:t>
              <w:br/>
              <w:t xml:space="preserve">      description,</w:t>
              <w:br/>
              <w:t xml:space="preserve">      requirements: '',</w:t>
              <w:br/>
              <w:t xml:space="preserve">      recruiter: '',</w:t>
              <w:br/>
              <w:t xml:space="preserve">      url: window.location.href,</w:t>
              <w:br/>
              <w:t xml:space="preserve">      source: 'Naukri'</w:t>
              <w:br/>
              <w:t xml:space="preserve">    };</w:t>
              <w:br/>
              <w:t xml:space="preserve">  }</w:t>
              <w:br/>
              <w:t>};</w:t>
              <w:br/>
              <w:br/>
              <w:t>const InternshalaAdapter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return host.includes('internshala.com') &amp;&amp; (path.includes('/internship/detail/') || path.includes('/job/detail/'));</w:t>
              <w:br/>
              <w:t xml:space="preserve">    } catch (e) {</w:t>
              <w:br/>
              <w:t xml:space="preserve">      return false;</w:t>
              <w:br/>
              <w:t xml:space="preserve">    }</w:t>
              <w:br/>
              <w:t xml:space="preserve">  },</w:t>
              <w:br/>
              <w:t xml:space="preserve">  extract: (): Partial&lt;JobData&gt; =&gt; {</w:t>
              <w:br/>
              <w:t xml:space="preserve">    const titleEl = document.querySelector('.heading_title_container h1, .profile');</w:t>
              <w:br/>
              <w:t xml:space="preserve">    const companyEl = document.querySelector('.heading_title_container a.company_name, .company_name');</w:t>
              <w:br/>
              <w:t xml:space="preserve">    const locationEl = document.querySelector('#location_names, .location');</w:t>
              <w:br/>
              <w:t xml:space="preserve">    const descEl = document.querySelector('.internship_details, .job_details');</w:t>
              <w:br/>
              <w:br/>
              <w:t xml:space="preserve">    return {</w:t>
              <w:br/>
              <w:t xml:space="preserve">      title: titleEl?.textContent?.trim() || '',</w:t>
            </w:r>
          </w:p>
          <w:p>
            <w:pPr>
              <w:spacing w:before="0" w:after="20" w:line="252" w:lineRule="auto"/>
            </w:pPr>
            <w:r>
              <w:rPr>
                <w:rFonts w:ascii="Consolas" w:hAnsi="Consolas"/>
                <w:color w:val="1E293B"/>
                <w:sz w:val="16"/>
              </w:rPr>
              <w:t xml:space="preserve">      company: companyEl?.textContent?.trim() || '',</w:t>
              <w:br/>
              <w:t xml:space="preserve">      location: locationEl?.textContent?.trim() || '',</w:t>
              <w:br/>
              <w:t xml:space="preserve">      description: descEl?.textContent?.trim() || '',</w:t>
              <w:br/>
              <w:t xml:space="preserve">      source: 'Internshala'</w:t>
              <w:br/>
              <w:t xml:space="preserve">    };</w:t>
              <w:br/>
              <w:t xml:space="preserve">  }</w:t>
              <w:br/>
              <w:t>};</w:t>
              <w:br/>
              <w:br/>
              <w:t>function findGlassdoorJobContainer(): Element {</w:t>
              <w:br/>
              <w:t xml:space="preserve">  const selectors = [</w:t>
              <w:br/>
              <w:t xml:space="preserve">    '[class*="JobDetails_jobDetailsContainer"]',</w:t>
              <w:br/>
              <w:t xml:space="preserve">    '[class*="JobDetails_jobDetails"]',</w:t>
              <w:br/>
              <w:t xml:space="preserve">    '[class*="jobDetailsContainer"]',</w:t>
              <w:br/>
              <w:t xml:space="preserve">    '[class*="JobDetailsContainer"]',</w:t>
              <w:br/>
              <w:t xml:space="preserve">    '[class*="jobDetails"]',</w:t>
              <w:br/>
              <w:t xml:space="preserve">    '[class*="JobDetails"]',</w:t>
              <w:br/>
              <w:t xml:space="preserve">    '#JobDescriptionContainer',</w:t>
              <w:br/>
              <w:t xml:space="preserve">    '.job-details',</w:t>
              <w:br/>
              <w:t xml:space="preserve">    'main',</w:t>
              <w:br/>
              <w:t xml:space="preserve">    'article'</w:t>
              <w:br/>
              <w:t xml:space="preserve">  ];</w:t>
              <w:br/>
              <w:br/>
              <w:t xml:space="preserve">  for (const selector of selectors) {</w:t>
              <w:br/>
              <w:t xml:space="preserve">    const elements = document.querySelectorAll(selector);</w:t>
              <w:br/>
              <w:t xml:space="preserve">    for (const el of Array.from(elements)) {</w:t>
              <w:br/>
              <w:t xml:space="preserve">      if (isVisibleElement(el)) {</w:t>
              <w:br/>
              <w:t xml:space="preserve">        const className = el.className || '';</w:t>
              <w:br/>
              <w:t xml:space="preserve">        if (</w:t>
              <w:br/>
              <w:t xml:space="preserve">          !className.includes('job-card') &amp;&amp;</w:t>
              <w:br/>
              <w:t xml:space="preserve">          !className.includes('result') &amp;&amp;</w:t>
              <w:br/>
              <w:t xml:space="preserve">          !className.includes('list-item') &amp;&amp;</w:t>
              <w:br/>
              <w:t xml:space="preserve">          el !== document.body</w:t>
              <w:br/>
              <w:t xml:space="preserve">        ) {</w:t>
              <w:br/>
              <w:t xml:space="preserve">          if (selector === '#JobDescriptionContainer') {</w:t>
              <w:br/>
              <w:t xml:space="preserve">            return el.closest('div, section, article') || el;</w:t>
              <w:br/>
              <w:t xml:space="preserve">          }</w:t>
              <w:br/>
              <w:t xml:space="preserve">          return el;</w:t>
              <w:br/>
              <w:t xml:space="preserve">        }</w:t>
              <w:br/>
              <w:t xml:space="preserve">      }</w:t>
              <w:br/>
              <w:t xml:space="preserve">    }</w:t>
            </w:r>
          </w:p>
          <w:p>
            <w:pPr>
              <w:spacing w:before="0" w:after="20" w:line="252" w:lineRule="auto"/>
            </w:pPr>
            <w:r>
              <w:rPr>
                <w:rFonts w:ascii="Consolas" w:hAnsi="Consolas"/>
                <w:color w:val="1E293B"/>
                <w:sz w:val="16"/>
              </w:rPr>
              <w:t xml:space="preserve">  }</w:t>
              <w:br/>
              <w:br/>
              <w:t xml:space="preserve">  const allContainers = document.querySelectorAll('div, section, article');</w:t>
              <w:br/>
              <w:t xml:space="preserve">  let bestCandidate: Element | null = null;</w:t>
              <w:br/>
              <w:t xml:space="preserve">  let maxArea = 0;</w:t>
              <w:br/>
              <w:br/>
              <w:t xml:space="preserve">  for (const container of Array.from(allContainers)) {</w:t>
              <w:br/>
              <w:t xml:space="preserve">    if (isVisibleElement(container) &amp;&amp; container !== document.body) {</w:t>
              <w:br/>
              <w:t xml:space="preserve">      const rect = container.getBoundingClientRect();</w:t>
              <w:br/>
              <w:t xml:space="preserve">      const isRightSide = rect.left &gt; window.innerWidth / 3;</w:t>
              <w:br/>
              <w:t xml:space="preserve">      const hasDescription = container.querySelector('#JobDescriptionContainer, [class*="jobDescription"], [class*="JobDescription"], [class*="description"]');</w:t>
              <w:br/>
              <w:t xml:space="preserve">      </w:t>
              <w:br/>
              <w:t xml:space="preserve">      if (isRightSide &amp;&amp; hasDescription) {</w:t>
              <w:br/>
              <w:t xml:space="preserve">        const area = rect.width * rect.height;</w:t>
              <w:br/>
              <w:t xml:space="preserve">        if (area &gt; maxArea &amp;&amp; rect.width &gt; 200 &amp;&amp; rect.height &gt; 200) {</w:t>
              <w:br/>
              <w:t xml:space="preserve">          maxArea = area;</w:t>
              <w:br/>
              <w:t xml:space="preserve">          bestCandidate = container;</w:t>
              <w:br/>
              <w:t xml:space="preserve">        }</w:t>
              <w:br/>
              <w:t xml:space="preserve">      }</w:t>
              <w:br/>
              <w:t xml:space="preserve">    }</w:t>
              <w:br/>
              <w:t xml:space="preserve">  }</w:t>
              <w:br/>
              <w:br/>
              <w:t xml:space="preserve">  return bestCandidate || document.body;</w:t>
              <w:br/>
              <w:t>}</w:t>
              <w:br/>
              <w:br/>
              <w:t>const GlassdoorAdapter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w:t>
              <w:br/>
              <w:t xml:space="preserve">      const isHost = host.includes('glassdoor.');</w:t>
              <w:br/>
              <w:t xml:space="preserve">      console.log(`[JobShield][Glassdoor] Host detected: ${host} (Result: ${isHost})`);</w:t>
              <w:br/>
              <w:t xml:space="preserve">      </w:t>
              <w:br/>
              <w:t xml:space="preserve">      const isUrlMatch = path.includes('/job/') || </w:t>
              <w:br/>
              <w:t xml:space="preserve">                         path.includes('/job-listing') ||</w:t>
              <w:br/>
              <w:t xml:space="preserve">                         path.includes('/job-listing/') ||</w:t>
              <w:br/>
              <w:t xml:space="preserve">                         url.searchParams.has('jl');</w:t>
              <w:br/>
              <w:t xml:space="preserve">      console.log(`[JobShield][Glassdoor] URL detected: ${path} (Result: ${isUrlMatch})`);</w:t>
            </w:r>
          </w:p>
          <w:p>
            <w:pPr>
              <w:spacing w:before="0" w:after="20" w:line="252" w:lineRule="auto"/>
            </w:pPr>
            <w:r>
              <w:rPr>
                <w:rFonts w:ascii="Consolas" w:hAnsi="Consolas"/>
                <w:color w:val="1E293B"/>
                <w:sz w:val="16"/>
              </w:rPr>
              <w:t xml:space="preserve">      </w:t>
              <w:br/>
              <w:t xml:space="preserve">      const isGlassdoor = isHost &amp;&amp; isUrlMatch;</w:t>
              <w:br/>
              <w:t xml:space="preserve">      console.log("[JobShield] Glassdoor detected:", isGlassdoor);</w:t>
              <w:br/>
              <w:t xml:space="preserve">      return isGlassdoor;</w:t>
              <w:br/>
              <w:t xml:space="preserve">    } catch (e) {</w:t>
              <w:br/>
              <w:t xml:space="preserve">      console.error("[JobShield][Glassdoor] Detect error:", e);</w:t>
              <w:br/>
              <w:t xml:space="preserve">      return false;</w:t>
              <w:br/>
              <w:t xml:space="preserve">    }</w:t>
              <w:br/>
              <w:t xml:space="preserve">  },</w:t>
              <w:br/>
              <w:t xml:space="preserve">  extract: (): Partial&lt;JobData&gt; =&gt; {</w:t>
              <w:br/>
              <w:t xml:space="preserve">    let title = '';</w:t>
              <w:br/>
              <w:t xml:space="preserve">    let company = '';</w:t>
              <w:br/>
              <w:t xml:space="preserve">    let location = '';</w:t>
              <w:br/>
              <w:t xml:space="preserve">    let salary = '';</w:t>
              <w:br/>
              <w:t xml:space="preserve">    let description = '';</w:t>
              <w:br/>
              <w:t xml:space="preserve">    </w:t>
              <w:br/>
              <w:t xml:space="preserve">    // 1. Try JSON-LD recursive parser first (Primary source)</w:t>
              <w:br/>
              <w:t xml:space="preserve">    const jsonld = extractJSONLDJobPosting();</w:t>
              <w:br/>
              <w:t xml:space="preserve">    if (jsonld) {</w:t>
              <w:br/>
              <w:t xml:space="preserve">      if (jsonld.title) title = jsonld.title;</w:t>
              <w:br/>
              <w:t xml:space="preserve">      if (jsonld.company) company = jsonld.company;</w:t>
              <w:br/>
              <w:t xml:space="preserve">      if (jsonld.location) location = jsonld.location;</w:t>
              <w:br/>
              <w:t xml:space="preserve">      if (jsonld.description) description = jsonld.description;</w:t>
              <w:br/>
              <w:t xml:space="preserve">    }</w:t>
              <w:br/>
              <w:br/>
              <w:t xml:space="preserve">    // 2. Try __NEXT_DATA__ second (Secondary source)</w:t>
              <w:br/>
              <w:t xml:space="preserve">    const hasValidJSONLD = title.length &gt;= 3 &amp;&amp; company.length &gt;= 2 &amp;&amp; description.length &gt;= 100;</w:t>
              <w:br/>
              <w:t xml:space="preserve">    if (!hasValidJSONLD) {</w:t>
              <w:br/>
              <w:t xml:space="preserve">      const nextData = extractNextDataJobPosting();</w:t>
              <w:br/>
              <w:t xml:space="preserve">      if (nextData) {</w:t>
              <w:br/>
              <w:t xml:space="preserve">        if (!title &amp;&amp; nextData.title) title = nextData.title;</w:t>
              <w:br/>
              <w:t xml:space="preserve">        if (!company &amp;&amp; nextData.company) company = nextData.company;</w:t>
              <w:br/>
              <w:t xml:space="preserve">        if (!location &amp;&amp; nextData.location) location = nextData.location;</w:t>
              <w:br/>
              <w:t xml:space="preserve">        if (!description &amp;&amp; nextData.description) description = nextData.description;</w:t>
              <w:br/>
              <w:t xml:space="preserve">      }</w:t>
              <w:br/>
              <w:t xml:space="preserve">    }</w:t>
              <w:br/>
              <w:br/>
              <w:t xml:space="preserve">    // 3. Resilient DOM extraction (Final fallback)</w:t>
              <w:br/>
              <w:t xml:space="preserve">    const hasValidJSON = title.length &gt;= 3 &amp;&amp; company.length &gt;= 2 &amp;&amp; description.length &gt;= 100;</w:t>
              <w:br/>
              <w:t xml:space="preserve">    const container = findGlassdoorJobContainer();</w:t>
            </w:r>
          </w:p>
          <w:p>
            <w:pPr>
              <w:spacing w:before="0" w:after="20" w:line="252" w:lineRule="auto"/>
            </w:pPr>
            <w:r>
              <w:rPr>
                <w:rFonts w:ascii="Consolas" w:hAnsi="Consolas"/>
                <w:color w:val="1E293B"/>
                <w:sz w:val="16"/>
              </w:rPr>
              <w:t xml:space="preserve">    console.log(`[JobShield][Glassdoor] Job container found: ${container ? container.tagName + '.' + container.className : 'null'}`);</w:t>
              <w:br/>
              <w:t xml:space="preserve">    </w:t>
              <w:br/>
              <w:t xml:space="preserve">    if (!hasValidJSON) {</w:t>
              <w:br/>
              <w:t xml:space="preserve">      // DOM extraction for Title</w:t>
              <w:br/>
              <w:t xml:space="preserve">      if (!title) {</w:t>
              <w:br/>
              <w:t xml:space="preserve">        const titleSelectors = [</w:t>
              <w:br/>
              <w:t xml:space="preserve">          '[class*="JobDetails_jobTitle"]',</w:t>
              <w:br/>
              <w:t xml:space="preserve">          '[class*="jobTitle"]',</w:t>
              <w:br/>
              <w:t xml:space="preserve">          '[class*="JobTitle"]',</w:t>
              <w:br/>
              <w:t xml:space="preserve">          '[class*="JobHeader_jobTitle"]',</w:t>
              <w:br/>
              <w:t xml:space="preserve">          'h1',</w:t>
              <w:br/>
              <w:t xml:space="preserve">          'h2',</w:t>
              <w:br/>
              <w:t xml:space="preserve">          '[class*="title"]'</w:t>
              <w:br/>
              <w:t xml:space="preserve">        ];</w:t>
              <w:br/>
              <w:t xml:space="preserve">        for (const s of titleSelectors) {</w:t>
              <w:br/>
              <w:t xml:space="preserve">          const el = container.querySelector(s);</w:t>
              <w:br/>
              <w:t xml:space="preserve">          if (el &amp;&amp; isVisibleElement(el)) {</w:t>
              <w:br/>
              <w:t xml:space="preserve">            const text = el.textContent?.trim() || '';</w:t>
              <w:br/>
              <w:t xml:space="preserve">            const lower = text.toLowerCase();</w:t>
              <w:br/>
              <w:t xml:space="preserve">            if (</w:t>
              <w:br/>
              <w:t xml:space="preserve">              text.length &gt;= 3 &amp;&amp;</w:t>
              <w:br/>
              <w:t xml:space="preserve">              !lower.includes('settings') &amp;&amp;</w:t>
              <w:br/>
              <w:t xml:space="preserve">              !lower.includes('notifications') &amp;&amp;</w:t>
              <w:br/>
              <w:t xml:space="preserve">              !lower.includes('feedback') &amp;&amp;</w:t>
              <w:br/>
              <w:t xml:space="preserve">              !lower.includes('jobshield')</w:t>
              <w:br/>
              <w:t xml:space="preserve">            ) {</w:t>
              <w:br/>
              <w:t xml:space="preserve">              title = text;</w:t>
              <w:br/>
              <w:t xml:space="preserve">              break;</w:t>
              <w:br/>
              <w:t xml:space="preserve">            }</w:t>
              <w:br/>
              <w:t xml:space="preserve">          }</w:t>
              <w:br/>
              <w:t xml:space="preserve">        }</w:t>
              <w:br/>
              <w:t xml:space="preserve">      }</w:t>
              <w:br/>
              <w:t xml:space="preserve">      console.log(`[JobShield][Glassdoor] Title: ${title || 'FAILED'}`);</w:t>
              <w:br/>
              <w:br/>
              <w:t xml:space="preserve">      // DOM extraction for Company</w:t>
              <w:br/>
              <w:t xml:space="preserve">      if (!company) {</w:t>
              <w:br/>
              <w:t xml:space="preserve">        const companySelectors = [</w:t>
              <w:br/>
              <w:t xml:space="preserve">          '[class*="JobDetails_companyName"]',</w:t>
              <w:br/>
              <w:t xml:space="preserve">          '[class*="employerName"]',</w:t>
              <w:br/>
              <w:t xml:space="preserve">          '[class*="JobHeader_companyName"]',</w:t>
            </w:r>
          </w:p>
          <w:p>
            <w:pPr>
              <w:spacing w:before="0" w:after="20" w:line="252" w:lineRule="auto"/>
            </w:pPr>
            <w:r>
              <w:rPr>
                <w:rFonts w:ascii="Consolas" w:hAnsi="Consolas"/>
                <w:color w:val="1E293B"/>
                <w:sz w:val="16"/>
              </w:rPr>
              <w:t xml:space="preserve">          '[class*="companyName"]',</w:t>
              <w:br/>
              <w:t xml:space="preserve">          '[class*="CompanyName"]',</w:t>
              <w:br/>
              <w:t xml:space="preserve">          '[class*="employer"]',</w:t>
              <w:br/>
              <w:t xml:space="preserve">          '[class*="company"]'</w:t>
              <w:br/>
              <w:t xml:space="preserve">        ];</w:t>
              <w:br/>
              <w:t xml:space="preserve">        for (const s of companySelectors) {</w:t>
              <w:br/>
              <w:t xml:space="preserve">          const el = container.querySelector(s);</w:t>
              <w:br/>
              <w:t xml:space="preserve">          if (el &amp;&amp; isVisibleElement(el)) {</w:t>
              <w:br/>
              <w:t xml:space="preserve">            const text = el.textContent?.replace(/\d+\.?\d*\s*★/, '')?.trim() || ''; // Strip ratings like "4.2 ★"</w:t>
              <w:br/>
              <w:t xml:space="preserve">            const lower = text.toLowerCase();</w:t>
              <w:br/>
              <w:t xml:space="preserve">            if (</w:t>
              <w:br/>
              <w:t xml:space="preserve">              text.length &gt;= 2 &amp;&amp;</w:t>
              <w:br/>
              <w:t xml:space="preserve">              !lower.includes('indeed') &amp;&amp;</w:t>
              <w:br/>
              <w:t xml:space="preserve">              !lower.includes('linkedin') &amp;&amp;</w:t>
              <w:br/>
              <w:t xml:space="preserve">              !lower.includes('company') &amp;&amp;</w:t>
              <w:br/>
              <w:t xml:space="preserve">              !lower.includes('employer')</w:t>
              <w:br/>
              <w:t xml:space="preserve">            ) {</w:t>
              <w:br/>
              <w:t xml:space="preserve">              company = text;</w:t>
              <w:br/>
              <w:t xml:space="preserve">              break;</w:t>
              <w:br/>
              <w:t xml:space="preserve">            }</w:t>
              <w:br/>
              <w:t xml:space="preserve">          }</w:t>
              <w:br/>
              <w:t xml:space="preserve">        }</w:t>
              <w:br/>
              <w:t xml:space="preserve">      }</w:t>
              <w:br/>
              <w:t xml:space="preserve">      console.log(`[JobShield][Glassdoor] Company: ${company || 'FAILED'}`);</w:t>
              <w:br/>
              <w:br/>
              <w:t xml:space="preserve">      // DOM extraction for Location</w:t>
              <w:br/>
              <w:t xml:space="preserve">      if (!location) {</w:t>
              <w:br/>
              <w:t xml:space="preserve">        const locationSelectors = [</w:t>
              <w:br/>
              <w:t xml:space="preserve">          '[class*="JobDetails_location"]',</w:t>
              <w:br/>
              <w:t xml:space="preserve">          '[class*="location"]',</w:t>
              <w:br/>
              <w:t xml:space="preserve">          '[class*="JobHeader_location"]',</w:t>
              <w:br/>
              <w:t xml:space="preserve">          '[class*="Location"]'</w:t>
              <w:br/>
              <w:t xml:space="preserve">        ];</w:t>
              <w:br/>
              <w:t xml:space="preserve">        for (const s of locationSelectors) {</w:t>
              <w:br/>
              <w:t xml:space="preserve">          const el = container.querySelector(s);</w:t>
              <w:br/>
              <w:t xml:space="preserve">          if (el &amp;&amp; isVisibleElement(el)) {</w:t>
              <w:br/>
              <w:t xml:space="preserve">            const text = el.textContent?.trim() || '';</w:t>
              <w:br/>
              <w:t xml:space="preserve">            if (text.length &gt;= 2) {</w:t>
              <w:br/>
              <w:t xml:space="preserve">              location = text;</w:t>
              <w:br/>
              <w:t xml:space="preserve">              break;</w:t>
            </w:r>
          </w:p>
          <w:p>
            <w:pPr>
              <w:spacing w:before="0" w:after="20" w:line="252" w:lineRule="auto"/>
            </w:pPr>
            <w:r>
              <w:rPr>
                <w:rFonts w:ascii="Consolas" w:hAnsi="Consolas"/>
                <w:color w:val="1E293B"/>
                <w:sz w:val="16"/>
              </w:rPr>
              <w:t xml:space="preserve">            }</w:t>
              <w:br/>
              <w:t xml:space="preserve">          }</w:t>
              <w:br/>
              <w:t xml:space="preserve">        }</w:t>
              <w:br/>
              <w:t xml:space="preserve">      }</w:t>
              <w:br/>
              <w:t xml:space="preserve">      console.log(`[JobShield][Glassdoor] Location: ${location || 'FAILED'}`);</w:t>
              <w:br/>
              <w:br/>
              <w:t xml:space="preserve">      // DOM extraction for Description</w:t>
              <w:br/>
              <w:t xml:space="preserve">      if (description.length &lt; 100) {</w:t>
              <w:br/>
              <w:t xml:space="preserve">        const descSelectors = [</w:t>
              <w:br/>
              <w:t xml:space="preserve">          '[class*="JobDetails_jobDescription"]',</w:t>
              <w:br/>
              <w:t xml:space="preserve">          '#JobDescriptionContainer',</w:t>
              <w:br/>
              <w:t xml:space="preserve">          '[class*="jobDescription"]',</w:t>
              <w:br/>
              <w:t xml:space="preserve">          '[class*="JobDescription"]',</w:t>
              <w:br/>
              <w:t xml:space="preserve">          '[class*="description"]',</w:t>
              <w:br/>
              <w:t xml:space="preserve">          'article',</w:t>
              <w:br/>
              <w:t xml:space="preserve">          'main'</w:t>
              <w:br/>
              <w:t xml:space="preserve">        ];</w:t>
              <w:br/>
              <w:t xml:space="preserve">        for (const s of descSelectors) {</w:t>
              <w:br/>
              <w:t xml:space="preserve">          const el = container.querySelector(s);</w:t>
              <w:br/>
              <w:t xml:space="preserve">          if (el &amp;&amp; isVisibleElement(el)) {</w:t>
              <w:br/>
              <w:t xml:space="preserve">            const text = el.textContent?.trim() || '';</w:t>
              <w:br/>
              <w:t xml:space="preserve">            if (text.length &gt;= 100) {</w:t>
              <w:br/>
              <w:t xml:space="preserve">              description = text;</w:t>
              <w:br/>
              <w:t xml:space="preserve">              break;</w:t>
              <w:br/>
              <w:t xml:space="preserve">            }</w:t>
              <w:br/>
              <w:t xml:space="preserve">          }</w:t>
              <w:br/>
              <w:t xml:space="preserve">        }</w:t>
              <w:br/>
              <w:t xml:space="preserve">      }</w:t>
              <w:br/>
              <w:br/>
              <w:t xml:space="preserve">      // Longest descriptive block last-resort fallback:</w:t>
              <w:br/>
              <w:t xml:space="preserve">      // Only use it if container is a scoped job-detail container (not document.body) to prevent false positives.</w:t>
              <w:br/>
              <w:t xml:space="preserve">      if (description.length &lt; 100 &amp;&amp; container !== document.body) {</w:t>
              <w:br/>
              <w:t xml:space="preserve">        let longestText = '';</w:t>
              <w:br/>
              <w:t xml:space="preserve">        const allDivs = container.querySelectorAll('div, section, article');</w:t>
              <w:br/>
              <w:t xml:space="preserve">        for (const div of Array.from(allDivs)) {</w:t>
              <w:br/>
              <w:t xml:space="preserve">          if (isVisibleElement(div)) {</w:t>
              <w:br/>
              <w:t xml:space="preserve">            const text = div.textContent?.trim() || '';</w:t>
              <w:br/>
              <w:t xml:space="preserve">            if (text.length &gt; longestText.length &amp;&amp; text.length &gt;= 100 &amp;&amp; div !== document.body &amp;&amp; !div.id.includes('jobshield')) {</w:t>
              <w:br/>
              <w:t xml:space="preserve">              if (text.length &lt; (document.body.textContent?.length || 0) * 0.8) {</w:t>
              <w:br/>
              <w:t xml:space="preserve">                longestText = text;</w:t>
            </w:r>
          </w:p>
          <w:p>
            <w:pPr>
              <w:spacing w:before="0" w:after="20" w:line="252" w:lineRule="auto"/>
            </w:pPr>
            <w:r>
              <w:rPr>
                <w:rFonts w:ascii="Consolas" w:hAnsi="Consolas"/>
                <w:color w:val="1E293B"/>
                <w:sz w:val="16"/>
              </w:rPr>
              <w:t xml:space="preserve">              }</w:t>
              <w:br/>
              <w:t xml:space="preserve">            }</w:t>
              <w:br/>
              <w:t xml:space="preserve">          }</w:t>
              <w:br/>
              <w:t xml:space="preserve">        }</w:t>
              <w:br/>
              <w:t xml:space="preserve">        description = longestText;</w:t>
              <w:br/>
              <w:t xml:space="preserve">      }</w:t>
              <w:br/>
              <w:t xml:space="preserve">    }</w:t>
              <w:br/>
              <w:br/>
              <w:t xml:space="preserve">    // Always attempt to get Salary from DOM if not present</w:t>
              <w:br/>
              <w:t xml:space="preserve">    if (!salary) {</w:t>
              <w:br/>
              <w:t xml:space="preserve">      const salarySelectors = [</w:t>
              <w:br/>
              <w:t xml:space="preserve">        '[class*="JobDetails_salary"]',</w:t>
              <w:br/>
              <w:t xml:space="preserve">        '[class*="salary"]',</w:t>
              <w:br/>
              <w:t xml:space="preserve">        '[class*="Salary"]',</w:t>
              <w:br/>
              <w:t xml:space="preserve">        '[class*="payPeriod"]',</w:t>
              <w:br/>
              <w:t xml:space="preserve">        '[class*="compensation"]'</w:t>
              <w:br/>
              <w:t xml:space="preserve">      ];</w:t>
              <w:br/>
              <w:t xml:space="preserve">      for (const s of salarySelectors) {</w:t>
              <w:br/>
              <w:t xml:space="preserve">        const el = container.querySelector(s);</w:t>
              <w:br/>
              <w:t xml:space="preserve">        if (el &amp;&amp; isVisibleElement(el)) {</w:t>
              <w:br/>
              <w:t xml:space="preserve">          const text = el.textContent?.trim() || '';</w:t>
              <w:br/>
              <w:t xml:space="preserve">          if (text.length &gt;= 2) {</w:t>
              <w:br/>
              <w:t xml:space="preserve">            salary = text;</w:t>
              <w:br/>
              <w:t xml:space="preserve">            break;</w:t>
              <w:br/>
              <w:t xml:space="preserve">          }</w:t>
              <w:br/>
              <w:t xml:space="preserve">        }</w:t>
              <w:br/>
              <w:t xml:space="preserve">      }</w:t>
              <w:br/>
              <w:t xml:space="preserve">    }</w:t>
              <w:br/>
              <w:br/>
              <w:t xml:space="preserve">    let jsonldScripts = document.querySelectorAll('script[type="application/ld+json"]');</w:t>
              <w:br/>
              <w:t xml:space="preserve">    console.log(`[JobShield][Glassdoor] JSON-LD script tags count: ${jsonldScripts.length}`);</w:t>
              <w:br/>
              <w:t xml:space="preserve">    console.log(`[JobShield][Glassdoor] JSON-LD JobPosting parsing result: ${jsonld ? 'FOUND' : 'NOT FOUND'}`);</w:t>
              <w:br/>
              <w:t xml:space="preserve">    console.log(`[JobShield][Glassdoor] Description length: ${description.length}`);</w:t>
              <w:br/>
              <w:br/>
              <w:t xml:space="preserve">    let jobUrl = window.location.href;</w:t>
              <w:br/>
              <w:t xml:space="preserve">    try {</w:t>
              <w:br/>
              <w:t xml:space="preserve">      const url = new URL(window.location.href);</w:t>
              <w:br/>
              <w:t xml:space="preserve">      const jl = url.searchParams.get('jl');</w:t>
              <w:br/>
              <w:t xml:space="preserve">      if (jl) {</w:t>
              <w:br/>
              <w:t xml:space="preserve">        jobUrl = `${url.origin}${url.pathname}?jl=${jl}`;</w:t>
            </w:r>
          </w:p>
          <w:p>
            <w:pPr>
              <w:spacing w:before="0" w:after="20" w:line="252" w:lineRule="auto"/>
            </w:pPr>
            <w:r>
              <w:rPr>
                <w:rFonts w:ascii="Consolas" w:hAnsi="Consolas"/>
                <w:color w:val="1E293B"/>
                <w:sz w:val="16"/>
              </w:rPr>
              <w:t xml:space="preserve">      }</w:t>
              <w:br/>
              <w:t xml:space="preserve">    } catch (e) {}</w:t>
              <w:br/>
              <w:br/>
              <w:t xml:space="preserve">    const result = {</w:t>
              <w:br/>
              <w:t xml:space="preserve">      title: title.trim(),</w:t>
              <w:br/>
              <w:t xml:space="preserve">      company: company.replace(/\d+\.?\d*\s*★/, '').trim(),</w:t>
              <w:br/>
              <w:t xml:space="preserve">      location: location.trim(),</w:t>
              <w:br/>
              <w:t xml:space="preserve">      salary,</w:t>
              <w:br/>
              <w:t xml:space="preserve">      description: description.trim(),</w:t>
              <w:br/>
              <w:t xml:space="preserve">      requirements: '',</w:t>
              <w:br/>
              <w:t xml:space="preserve">      recruiter: '',</w:t>
              <w:br/>
              <w:t xml:space="preserve">      url: jobUrl,</w:t>
              <w:br/>
              <w:t xml:space="preserve">      source: 'Glassdoor'</w:t>
              <w:br/>
              <w:t xml:space="preserve">    };</w:t>
              <w:br/>
              <w:br/>
              <w:t xml:space="preserve">    console.log(`[JobShield][Glassdoor] Extraction result: ${JSON.stringify({ title: result.title, company: result.company, location: result.location, descLength: result.description.length })}`);</w:t>
              <w:br/>
              <w:t xml:space="preserve">    const isValid = result.title.length &gt;= 3 &amp;&amp; result.company.length &gt;= 2 &amp;&amp; result.description.length &gt;= 100;</w:t>
              <w:br/>
              <w:t xml:space="preserve">    console.log(`[JobShield][Glassdoor] Validation result: ${isValid ? 'PASS' : 'FAIL'}`);</w:t>
              <w:br/>
              <w:br/>
              <w:t xml:space="preserve">    if (isValid) {</w:t>
              <w:br/>
              <w:t xml:space="preserve">      console.log("[JobShield] Glassdoor job extraction successful");</w:t>
              <w:br/>
              <w:t xml:space="preserve">    } else {</w:t>
              <w:br/>
              <w:t xml:space="preserve">      let failFields = [];</w:t>
              <w:br/>
              <w:t xml:space="preserve">      if (result.title.length &lt; 3) failFields.push('title');</w:t>
              <w:br/>
              <w:t xml:space="preserve">      if (result.company.length &lt; 2) failFields.push('company');</w:t>
              <w:br/>
              <w:t xml:space="preserve">      if (result.description.length &lt; 100) failFields.push('description');</w:t>
              <w:br/>
              <w:t xml:space="preserve">      console.log(`[JobShield] Glassdoor extraction failed (failed fields: ${failFields.join(', ')})`);</w:t>
              <w:br/>
              <w:t xml:space="preserve">    }</w:t>
              <w:br/>
              <w:br/>
              <w:t xml:space="preserve">    return result;</w:t>
              <w:br/>
              <w:t xml:space="preserve">  }</w:t>
              <w:br/>
              <w:t>};</w:t>
              <w:br/>
              <w:br/>
              <w:t>const FounditAdapter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return (host.includes('foundit.in') || host.includes('foundit.my') || host.includes('foundit.sg') || host.includes('monstergulf.com')) &amp;&amp;</w:t>
            </w:r>
          </w:p>
          <w:p>
            <w:pPr>
              <w:spacing w:before="0" w:after="20" w:line="252" w:lineRule="auto"/>
            </w:pPr>
            <w:r>
              <w:rPr>
                <w:rFonts w:ascii="Consolas" w:hAnsi="Consolas"/>
                <w:color w:val="1E293B"/>
                <w:sz w:val="16"/>
              </w:rPr>
              <w:t xml:space="preserve">             (path.includes('/job/') || path.includes('/jobs/') || path.includes('-jd'));</w:t>
              <w:br/>
              <w:t xml:space="preserve">    } catch (e) {</w:t>
              <w:br/>
              <w:t xml:space="preserve">      return false;</w:t>
              <w:br/>
              <w:t xml:space="preserve">    }</w:t>
              <w:br/>
              <w:t xml:space="preserve">  },</w:t>
              <w:br/>
              <w:t xml:space="preserve">  extract: (): Partial&lt;JobData&gt; =&gt; {</w:t>
              <w:br/>
              <w:t xml:space="preserve">    const titleEl = document.querySelector('.jobTitle, .title, h1');</w:t>
              <w:br/>
              <w:t xml:space="preserve">    const companyEl = document.querySelector('.companyName, .company, [class*="company"]');</w:t>
              <w:br/>
              <w:t xml:space="preserve">    const descEl = document.querySelector('.jobDescription, .description, [class*="description"]');</w:t>
              <w:br/>
              <w:br/>
              <w:t xml:space="preserve">    return {</w:t>
              <w:br/>
              <w:t xml:space="preserve">      title: titleEl?.textContent?.trim() || '',</w:t>
              <w:br/>
              <w:t xml:space="preserve">      company: companyEl?.textContent?.trim() || '',</w:t>
              <w:br/>
              <w:t xml:space="preserve">      location: '',</w:t>
              <w:br/>
              <w:t xml:space="preserve">      description: descEl?.textContent?.trim() || '',</w:t>
              <w:br/>
              <w:t xml:space="preserve">      source: 'Foundit'</w:t>
              <w:br/>
              <w:t xml:space="preserve">    };</w:t>
              <w:br/>
              <w:t xml:space="preserve">  }</w:t>
              <w:br/>
              <w:t>};</w:t>
              <w:br/>
              <w:br/>
              <w:t>const GoogleJobsAdapter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return host === 'jobs.google.com' || (host.includes('google.com') &amp;&amp; path.startsWith('/search') &amp;&amp; url.search.includes('ibp=ht'));</w:t>
              <w:br/>
              <w:t xml:space="preserve">    } catch (e) {</w:t>
              <w:br/>
              <w:t xml:space="preserve">      return false;</w:t>
              <w:br/>
              <w:t xml:space="preserve">    }</w:t>
              <w:br/>
              <w:t xml:space="preserve">  },</w:t>
              <w:br/>
              <w:t xml:space="preserve">  extract: (): Partial&lt;JobData&gt; =&gt; {</w:t>
              <w:br/>
              <w:t xml:space="preserve">    const titleEl = document.querySelector('[role="main"] h1, h1, [class*="title"]');</w:t>
              <w:br/>
              <w:t xml:space="preserve">    const companyEl = document.querySelector('[class*="company"], [class*="employer"]');</w:t>
              <w:br/>
              <w:t xml:space="preserve">    const descEl = document.querySelector('[class*="description"], [class*="detail"]');</w:t>
              <w:br/>
              <w:br/>
              <w:t xml:space="preserve">    return {</w:t>
              <w:br/>
              <w:t xml:space="preserve">      title: titleEl?.textContent?.trim() || '',</w:t>
              <w:br/>
              <w:t xml:space="preserve">      company: companyEl?.textContent?.trim() || '',</w:t>
              <w:br/>
              <w:t xml:space="preserve">      location: '',</w:t>
            </w:r>
          </w:p>
          <w:p>
            <w:pPr>
              <w:spacing w:before="0" w:after="20" w:line="252" w:lineRule="auto"/>
            </w:pPr>
            <w:r>
              <w:rPr>
                <w:rFonts w:ascii="Consolas" w:hAnsi="Consolas"/>
                <w:color w:val="1E293B"/>
                <w:sz w:val="16"/>
              </w:rPr>
              <w:t xml:space="preserve">      description: descEl?.textContent?.trim() || '',</w:t>
              <w:br/>
              <w:t xml:space="preserve">      source: 'Google Jobs'</w:t>
              <w:br/>
              <w:t xml:space="preserve">    };</w:t>
              <w:br/>
              <w:t xml:space="preserve">  }</w:t>
              <w:br/>
              <w:t>};</w:t>
              <w:br/>
              <w:br/>
              <w:t>const GenericAdapter = {</w:t>
              <w:br/>
              <w:t xml:space="preserve">  detect: (urlString: string) =&gt; {</w:t>
              <w:br/>
              <w:t xml:space="preserve">    try {</w:t>
              <w:br/>
              <w:t xml:space="preserve">      const url = new URL(urlString);</w:t>
              <w:br/>
              <w:t xml:space="preserve">      const host = url.hostname.toLowerCase();</w:t>
              <w:br/>
              <w:t xml:space="preserve">      const path = url.pathname.toLowerCase();</w:t>
              <w:br/>
              <w:t xml:space="preserve">      </w:t>
              <w:br/>
              <w:t xml:space="preserve">      const exclusions = [</w:t>
              <w:br/>
              <w:t xml:space="preserve">        'localhost',</w:t>
              <w:br/>
              <w:t xml:space="preserve">        '127.0.0.1',</w:t>
              <w:br/>
              <w:t xml:space="preserve">        'github.com',</w:t>
              <w:br/>
              <w:t xml:space="preserve">        'youtube.com',</w:t>
              <w:br/>
              <w:t xml:space="preserve">        'gmail.com',</w:t>
              <w:br/>
              <w:t xml:space="preserve">        'google.com/mail',</w:t>
              <w:br/>
              <w:t xml:space="preserve">        'google.com/search'</w:t>
              <w:br/>
              <w:t xml:space="preserve">      ];</w:t>
              <w:br/>
              <w:t xml:space="preserve">      if (exclusions.some(ex =&gt; host.includes(ex) || path.includes(ex))) {</w:t>
              <w:br/>
              <w:t xml:space="preserve">        return false;</w:t>
              <w:br/>
              <w:t xml:space="preserve">      }</w:t>
              <w:br/>
              <w:br/>
              <w:t xml:space="preserve">      const careerPatterns = [</w:t>
              <w:br/>
              <w:t xml:space="preserve">        '/careers/',</w:t>
              <w:br/>
              <w:t xml:space="preserve">        '/jobs/',</w:t>
              <w:br/>
              <w:t xml:space="preserve">        '/careers-at-',</w:t>
              <w:br/>
              <w:t xml:space="preserve">        '/careers.',</w:t>
              <w:br/>
              <w:t xml:space="preserve">        'career.',</w:t>
              <w:br/>
              <w:t xml:space="preserve">        'careers-list',</w:t>
              <w:br/>
              <w:t xml:space="preserve">        '/job-detail/'</w:t>
              <w:br/>
              <w:t xml:space="preserve">      ];</w:t>
              <w:br/>
              <w:t xml:space="preserve">      return careerPatterns.some(p =&gt; path.includes(p) || host.startsWith('career.') || host.startsWith('careers.'));</w:t>
              <w:br/>
              <w:t xml:space="preserve">    } catch (e) {</w:t>
              <w:br/>
              <w:t xml:space="preserve">      return false;</w:t>
              <w:br/>
              <w:t xml:space="preserve">    }</w:t>
              <w:br/>
              <w:t xml:space="preserve">  },</w:t>
            </w:r>
          </w:p>
          <w:p>
            <w:pPr>
              <w:spacing w:before="0" w:after="20" w:line="252" w:lineRule="auto"/>
            </w:pPr>
            <w:r>
              <w:rPr>
                <w:rFonts w:ascii="Consolas" w:hAnsi="Consolas"/>
                <w:color w:val="1E293B"/>
                <w:sz w:val="16"/>
              </w:rPr>
              <w:t xml:space="preserve">  extract: (): Partial&lt;JobData&gt; =&gt; {</w:t>
              <w:br/>
              <w:t xml:space="preserve">    const titleEl = document.querySelector('h1, [class*="title"], [id*="title"]');</w:t>
              <w:br/>
              <w:t xml:space="preserve">    const companyEl = document.querySelector('[class*="company"], [id*="company"], [class*="employer"]');</w:t>
              <w:br/>
              <w:t xml:space="preserve">    const descEl = document.querySelector('[class*="description"], [id*="description"], article, main');</w:t>
              <w:br/>
              <w:br/>
              <w:t xml:space="preserve">    return {</w:t>
              <w:br/>
              <w:t xml:space="preserve">      title: titleEl?.textContent?.trim() || document.title,</w:t>
              <w:br/>
              <w:t xml:space="preserve">      company: companyEl?.textContent?.trim() || '',</w:t>
              <w:br/>
              <w:t xml:space="preserve">      location: '',</w:t>
              <w:br/>
              <w:t xml:space="preserve">      description: descEl?.textContent?.trim() || document.body?.innerText?.slice(0, 1000) || '',</w:t>
              <w:br/>
              <w:t xml:space="preserve">      source: 'Web Page'</w:t>
              <w:br/>
              <w:t xml:space="preserve">    };</w:t>
              <w:br/>
              <w:t xml:space="preserve">  }</w:t>
              <w:br/>
              <w:t>};</w:t>
              <w:br/>
              <w:br/>
              <w:t>const ADAPTERS = [</w:t>
              <w:br/>
              <w:t xml:space="preserve">  LinkedInAdapter,</w:t>
              <w:br/>
              <w:t xml:space="preserve">  IndeedAdapter,</w:t>
              <w:br/>
              <w:t xml:space="preserve">  NaukriAdapter,</w:t>
              <w:br/>
              <w:t xml:space="preserve">  InternshalaAdapter,</w:t>
              <w:br/>
              <w:t xml:space="preserve">  GlassdoorAdapter,</w:t>
              <w:br/>
              <w:t xml:space="preserve">  FounditAdapter,</w:t>
              <w:br/>
              <w:t xml:space="preserve">  GoogleJobsAdapter,</w:t>
              <w:br/>
              <w:t xml:space="preserve">  GenericAdapter</w:t>
              <w:br/>
              <w:t>];</w:t>
              <w:br/>
              <w:br/>
              <w:t>function getActiveAdapter(): any {</w:t>
              <w:br/>
              <w:t xml:space="preserve">  const url = window.location.href;</w:t>
              <w:br/>
              <w:t xml:space="preserve">  try {</w:t>
              <w:br/>
              <w:t xml:space="preserve">    const matched = ADAPTERS.find(a =&gt; {</w:t>
              <w:br/>
              <w:t xml:space="preserve">      if (a === GenericAdapter) return false;</w:t>
              <w:br/>
              <w:t xml:space="preserve">      return a.detect(url);</w:t>
              <w:br/>
              <w:t xml:space="preserve">    });</w:t>
              <w:br/>
              <w:t xml:space="preserve">    if (matched) return matched;</w:t>
              <w:br/>
              <w:t xml:space="preserve">    </w:t>
              <w:br/>
              <w:t xml:space="preserve">    if (GenericAdapter.detect(url)) {</w:t>
              <w:br/>
              <w:t xml:space="preserve">      return GenericAdapter;</w:t>
              <w:br/>
              <w:t xml:space="preserve">    }</w:t>
              <w:br/>
              <w:t xml:space="preserve">  } catch (e) {</w:t>
              <w:br/>
              <w:t xml:space="preserve">    // Ignore URL errors</w:t>
            </w:r>
          </w:p>
          <w:p>
            <w:pPr>
              <w:spacing w:before="0" w:after="20" w:line="252" w:lineRule="auto"/>
            </w:pPr>
            <w:r>
              <w:rPr>
                <w:rFonts w:ascii="Consolas" w:hAnsi="Consolas"/>
                <w:color w:val="1E293B"/>
                <w:sz w:val="16"/>
              </w:rPr>
              <w:t xml:space="preserve">  }</w:t>
              <w:br/>
              <w:t xml:space="preserve">  return null;</w:t>
              <w:br/>
              <w:t>}</w:t>
              <w:br/>
              <w:br/>
              <w:t>function extractCompanyFromMetaOrDocument(jobTitle?: string): string {</w:t>
              <w:br/>
              <w:t xml:space="preserve">  try {</w:t>
              <w:br/>
              <w:t xml:space="preserve">    const metaAuthor = document.querySelector('meta[name="author"], meta[property="og:site_name"]');</w:t>
              <w:br/>
              <w:t xml:space="preserve">    if (metaAuthor &amp;&amp; metaAuthor.getAttribute('content')) {</w:t>
              <w:br/>
              <w:t xml:space="preserve">      const content = metaAuthor.getAttribute('content')!.trim();</w:t>
              <w:br/>
              <w:t xml:space="preserve">      if (content.length &gt;= 2 &amp;&amp; !content.toLowerCase().includes('linkedin')) {</w:t>
              <w:br/>
              <w:t xml:space="preserve">        return content;</w:t>
              <w:br/>
              <w:t xml:space="preserve">      }</w:t>
              <w:br/>
              <w:t xml:space="preserve">    }</w:t>
              <w:br/>
              <w:t xml:space="preserve">    const pageTitle = document.title || '';</w:t>
              <w:br/>
              <w:t xml:space="preserve">    if (pageTitle.includes(' | ')) {</w:t>
              <w:br/>
              <w:t xml:space="preserve">      const parts = pageTitle.split(' | ');</w:t>
              <w:br/>
              <w:t xml:space="preserve">      for (const part of parts) {</w:t>
              <w:br/>
              <w:t xml:space="preserve">        const clean = part.trim();</w:t>
              <w:br/>
              <w:t xml:space="preserve">        if (clean &amp;&amp; clean !== jobTitle &amp;&amp; !clean.toLowerCase().includes('linkedin') &amp;&amp; clean.length &gt;= 2) {</w:t>
              <w:br/>
              <w:t xml:space="preserve">          return clean;</w:t>
              <w:br/>
              <w:t xml:space="preserve">        }</w:t>
              <w:br/>
              <w:t xml:space="preserve">      }</w:t>
              <w:br/>
              <w:t xml:space="preserve">    }</w:t>
              <w:br/>
              <w:t xml:space="preserve">    if (pageTitle.includes(' hiring ')) {</w:t>
              <w:br/>
              <w:t xml:space="preserve">      const companyPart = pageTitle.split(' hiring ')[0]?.trim();</w:t>
              <w:br/>
              <w:t xml:space="preserve">      if (companyPart &amp;&amp; companyPart.length &gt;= 2 &amp;&amp; !companyPart.toLowerCase().includes('linkedin')) {</w:t>
              <w:br/>
              <w:t xml:space="preserve">        return companyPart;</w:t>
              <w:br/>
              <w:t xml:space="preserve">      }</w:t>
              <w:br/>
              <w:t xml:space="preserve">    }</w:t>
              <w:br/>
              <w:t xml:space="preserve">  } catch (e) {}</w:t>
              <w:br/>
              <w:t xml:space="preserve">  return '';</w:t>
              <w:br/>
              <w:t>}</w:t>
              <w:br/>
              <w:br/>
              <w:t>function extractTitleFromMetaOrDocument(): string {</w:t>
              <w:br/>
              <w:t xml:space="preserve">  try {</w:t>
              <w:br/>
              <w:t xml:space="preserve">    const ogTitle = document.querySelector('meta[property="og:title"]');</w:t>
              <w:br/>
              <w:t xml:space="preserve">    if (ogTitle &amp;&amp; ogTitle.getAttribute('content')) {</w:t>
              <w:br/>
              <w:t xml:space="preserve">      const content = ogTitle.getAttribute('content')!.trim();</w:t>
              <w:br/>
              <w:t xml:space="preserve">      const parts = content.split(/[|\-–]/);</w:t>
              <w:br/>
              <w:t xml:space="preserve">      if (parts[0] &amp;&amp; parts[0].trim().length &gt;= 3) {</w:t>
            </w:r>
          </w:p>
          <w:p>
            <w:pPr>
              <w:spacing w:before="0" w:after="20" w:line="252" w:lineRule="auto"/>
            </w:pPr>
            <w:r>
              <w:rPr>
                <w:rFonts w:ascii="Consolas" w:hAnsi="Consolas"/>
                <w:color w:val="1E293B"/>
                <w:sz w:val="16"/>
              </w:rPr>
              <w:t xml:space="preserve">        return parts[0].trim();</w:t>
              <w:br/>
              <w:t xml:space="preserve">      }</w:t>
              <w:br/>
              <w:t xml:space="preserve">    }</w:t>
              <w:br/>
              <w:t xml:space="preserve">    const pageTitle = document.title || '';</w:t>
              <w:br/>
              <w:t xml:space="preserve">    const parts = pageTitle.split(/[|\-–]/);</w:t>
              <w:br/>
              <w:t xml:space="preserve">    if (parts[0] &amp;&amp; parts[0].trim().length &gt;= 3) {</w:t>
              <w:br/>
              <w:t xml:space="preserve">      return parts[0].trim();</w:t>
              <w:br/>
              <w:t xml:space="preserve">    }</w:t>
              <w:br/>
              <w:t xml:space="preserve">  } catch (e) {}</w:t>
              <w:br/>
              <w:t xml:space="preserve">  return '';</w:t>
              <w:br/>
              <w:t>}</w:t>
              <w:br/>
              <w:br/>
              <w:t>function extractJobData(adapter: any): Partial&lt;JobData&gt; | null {</w:t>
              <w:br/>
              <w:t xml:space="preserve">  try {</w:t>
              <w:br/>
              <w:t xml:space="preserve">    const data = adapter.extract() || {};</w:t>
              <w:br/>
              <w:t xml:space="preserve">    let title = data.title?.trim() || '';</w:t>
              <w:br/>
              <w:t xml:space="preserve">    let company = data.company?.trim() || '';</w:t>
              <w:br/>
              <w:t xml:space="preserve">    let description = data.description?.trim() || '';</w:t>
              <w:br/>
              <w:br/>
              <w:t xml:space="preserve">    // Check JSON-LD on page as a high-precision helper/fallback</w:t>
              <w:br/>
              <w:t xml:space="preserve">    const jsonLd = extractJSONLDJobPosting();</w:t>
              <w:br/>
              <w:t xml:space="preserve">    if (jsonLd) {</w:t>
              <w:br/>
              <w:t xml:space="preserve">      if (!title &amp;&amp; jsonLd.title) title = jsonLd.title;</w:t>
              <w:br/>
              <w:t xml:space="preserve">      if (!company &amp;&amp; jsonLd.company) company = jsonLd.company;</w:t>
              <w:br/>
              <w:t xml:space="preserve">      if (description.length &lt; 100 &amp;&amp; jsonLd.description &amp;&amp; jsonLd.description.length &gt;= 100) {</w:t>
              <w:br/>
              <w:t xml:space="preserve">        description = jsonLd.description;</w:t>
              <w:br/>
              <w:t xml:space="preserve">      }</w:t>
              <w:br/>
              <w:t xml:space="preserve">    }</w:t>
              <w:br/>
              <w:br/>
              <w:t xml:space="preserve">    // Fallbacks for missing title or company from document.title / meta tags</w:t>
              <w:br/>
              <w:t xml:space="preserve">    if (!title) {</w:t>
              <w:br/>
              <w:t xml:space="preserve">      title = extractTitleFromMetaOrDocument();</w:t>
              <w:br/>
              <w:t xml:space="preserve">    }</w:t>
              <w:br/>
              <w:t xml:space="preserve">    if (!company &amp;&amp; title) {</w:t>
              <w:br/>
              <w:t xml:space="preserve">      company = extractCompanyFromMetaOrDocument(title);</w:t>
              <w:br/>
              <w:t xml:space="preserve">    }</w:t>
              <w:br/>
              <w:t xml:space="preserve">    if (!company &amp;&amp; title.length &gt;= 3 &amp;&amp; description.length &gt;= 100) {</w:t>
              <w:br/>
              <w:t xml:space="preserve">      company = 'Verified Employer';</w:t>
              <w:br/>
              <w:t xml:space="preserve">    }</w:t>
              <w:br/>
            </w:r>
          </w:p>
          <w:p>
            <w:pPr>
              <w:spacing w:before="0" w:after="20" w:line="252" w:lineRule="auto"/>
            </w:pPr>
            <w:r>
              <w:rPr>
                <w:rFonts w:ascii="Consolas" w:hAnsi="Consolas"/>
                <w:color w:val="1E293B"/>
                <w:sz w:val="16"/>
              </w:rPr>
              <w:t xml:space="preserve">    const validated = (title.length &gt;= 3 &amp;&amp; description.length &gt;= 100);</w:t>
              <w:br/>
              <w:br/>
              <w:t xml:space="preserve">    if (!validated) {</w:t>
              <w:br/>
              <w:t xml:space="preserve">      return null;</w:t>
              <w:br/>
              <w:t xml:space="preserve">    }</w:t>
              <w:br/>
              <w:br/>
              <w:t xml:space="preserve">    return {</w:t>
              <w:br/>
              <w:t xml:space="preserve">      title,</w:t>
              <w:br/>
              <w:t xml:space="preserve">      company,</w:t>
              <w:br/>
              <w:t xml:space="preserve">      location: data.location?.trim() || jsonLd?.location || '',</w:t>
              <w:br/>
              <w:t xml:space="preserve">      salary: '',</w:t>
              <w:br/>
              <w:t xml:space="preserve">      description,</w:t>
              <w:br/>
              <w:t xml:space="preserve">      requirements: '',</w:t>
              <w:br/>
              <w:t xml:space="preserve">      recruiter: '',</w:t>
              <w:br/>
              <w:t xml:space="preserve">      url: data.url || window.location.href,</w:t>
              <w:br/>
              <w:t xml:space="preserve">      source: data.source || 'Web Page'</w:t>
              <w:br/>
              <w:t xml:space="preserve">    };</w:t>
              <w:br/>
              <w:t xml:space="preserve">  } catch (e) {</w:t>
              <w:br/>
              <w:t xml:space="preserve">    console.error("[JobShield] extractJobData crash error:", e);</w:t>
              <w:br/>
              <w:t xml:space="preserve">    return null;</w:t>
              <w:br/>
              <w:t xml:space="preserve">  }</w:t>
              <w:br/>
              <w:t>}</w:t>
              <w:br/>
              <w:br/>
              <w:t>// Global scan state &amp; session race protection</w:t>
              <w:br/>
              <w:t>let activeScanId = '';</w:t>
              <w:br/>
              <w:t>let lastUrl = '';</w:t>
              <w:br/>
              <w:t>let lastJobKey = '';</w:t>
              <w:br/>
              <w:t>let checkTimeout: any = null;</w:t>
              <w:br/>
              <w:t>let retryCount = 0;</w:t>
              <w:br/>
              <w:t>const MAX_RETRIES = 12; // Polling dynamic DOM details up to 6 seconds</w:t>
              <w:br/>
              <w:br/>
              <w:t>let detailObserver: MutationObserver | null = null;</w:t>
              <w:br/>
              <w:t>let isTerminated = false;</w:t>
              <w:br/>
              <w:t>let lastDetectionState: 'none' | 'job' | 'waiting' = 'none';</w:t>
              <w:br/>
              <w:br/>
              <w:t>function isExtensionContextValid(): boolean {</w:t>
              <w:br/>
              <w:t xml:space="preserve">  if (isTerminated) return false;</w:t>
              <w:br/>
              <w:t xml:space="preserve">  try {</w:t>
              <w:br/>
              <w:t xml:space="preserve">    return Boolean(</w:t>
              <w:br/>
              <w:t xml:space="preserve">      chrome &amp;&amp;</w:t>
            </w:r>
          </w:p>
          <w:p>
            <w:pPr>
              <w:spacing w:before="0" w:after="20" w:line="252" w:lineRule="auto"/>
            </w:pPr>
            <w:r>
              <w:rPr>
                <w:rFonts w:ascii="Consolas" w:hAnsi="Consolas"/>
                <w:color w:val="1E293B"/>
                <w:sz w:val="16"/>
              </w:rPr>
              <w:t xml:space="preserve">      chrome.runtime &amp;&amp;</w:t>
              <w:br/>
              <w:t xml:space="preserve">      chrome.runtime.id &amp;&amp;</w:t>
              <w:br/>
              <w:t xml:space="preserve">      chrome.runtime.getManifest()</w:t>
              <w:br/>
              <w:t xml:space="preserve">    );</w:t>
              <w:br/>
              <w:t xml:space="preserve">  } catch {</w:t>
              <w:br/>
              <w:t xml:space="preserve">    return false;</w:t>
              <w:br/>
              <w:t xml:space="preserve">  }</w:t>
              <w:br/>
              <w:t>}</w:t>
              <w:br/>
              <w:br/>
              <w:t>function terminateContentScript() {</w:t>
              <w:br/>
              <w:t xml:space="preserve">  if (isTerminated) return;</w:t>
              <w:br/>
              <w:t xml:space="preserve">  isTerminated = true;</w:t>
              <w:br/>
              <w:t xml:space="preserve">  console.log("[JobShield] Extension context invalidated. Terminating content script.");</w:t>
              <w:br/>
              <w:t xml:space="preserve">  try {</w:t>
              <w:br/>
              <w:t xml:space="preserve">    removeBadge();</w:t>
              <w:br/>
              <w:t xml:space="preserve">  } catch (e) {}</w:t>
              <w:br/>
              <w:t xml:space="preserve">  try {</w:t>
              <w:br/>
              <w:t xml:space="preserve">    if (detailObserver) {</w:t>
              <w:br/>
              <w:t xml:space="preserve">      detailObserver.disconnect();</w:t>
              <w:br/>
              <w:t xml:space="preserve">    }</w:t>
              <w:br/>
              <w:t xml:space="preserve">  } catch (e) {}</w:t>
              <w:br/>
              <w:t xml:space="preserve">  try {</w:t>
              <w:br/>
              <w:t xml:space="preserve">    if (checkTimeout) {</w:t>
              <w:br/>
              <w:t xml:space="preserve">      clearTimeout(checkTimeout);</w:t>
              <w:br/>
              <w:t xml:space="preserve">    }</w:t>
              <w:br/>
              <w:t xml:space="preserve">  } catch (e) {}</w:t>
              <w:br/>
              <w:t xml:space="preserve">  activeScanId = '';</w:t>
              <w:br/>
              <w:t xml:space="preserve">  lastJobKey = '';</w:t>
              <w:br/>
              <w:t>}</w:t>
              <w:br/>
              <w:br/>
              <w:t>// Safe Chrome API wrapper</w:t>
              <w:br/>
              <w:t>function safeChromeCall(fn: () =&gt; void) {</w:t>
              <w:br/>
              <w:t xml:space="preserve">  if (!isExtensionContextValid()) {</w:t>
              <w:br/>
              <w:t xml:space="preserve">    terminateContentScript();</w:t>
              <w:br/>
              <w:t xml:space="preserve">    return;</w:t>
              <w:br/>
              <w:t xml:space="preserve">  }</w:t>
              <w:br/>
              <w:t xml:space="preserve">  try {</w:t>
              <w:br/>
              <w:t xml:space="preserve">    fn();</w:t>
              <w:br/>
              <w:t xml:space="preserve">  } catch (e) {</w:t>
              <w:br/>
              <w:t xml:space="preserve">    terminateContentScript();</w:t>
            </w:r>
          </w:p>
          <w:p>
            <w:pPr>
              <w:spacing w:before="0" w:after="20" w:line="252" w:lineRule="auto"/>
            </w:pPr>
            <w:r>
              <w:rPr>
                <w:rFonts w:ascii="Consolas" w:hAnsi="Consolas"/>
                <w:color w:val="1E293B"/>
                <w:sz w:val="16"/>
              </w:rPr>
              <w:t xml:space="preserve">  }</w:t>
              <w:br/>
              <w:t>}</w:t>
              <w:br/>
              <w:br/>
              <w:t>// In-Page Badge overlay</w:t>
              <w:br/>
              <w:t>function injectBadge(riskScore?: number | null, riskLevel?: string, isOffline?: boolean, isAnalyzing?: boolean) {</w:t>
              <w:br/>
              <w:t xml:space="preserve">  if (!document.body) return;</w:t>
              <w:br/>
              <w:br/>
              <w:t xml:space="preserve">  const existing = document.getElementById('jobshield-inpage-badge');</w:t>
              <w:br/>
              <w:t xml:space="preserve">  if (existing) existing.remove();</w:t>
              <w:br/>
              <w:br/>
              <w:t xml:space="preserve">  const badge = document.createElement('div');</w:t>
              <w:br/>
              <w:t xml:space="preserve">  badge.id = 'jobshield-inpage-badge';</w:t>
              <w:br/>
              <w:t xml:space="preserve">  badge.style.cssText = `</w:t>
              <w:br/>
              <w:t xml:space="preserve">    position: fixed;</w:t>
              <w:br/>
              <w:t xml:space="preserve">    bottom: 20px;</w:t>
              <w:br/>
              <w:t xml:space="preserve">    right: 20px;</w:t>
              <w:br/>
              <w:t xml:space="preserve">    z-index: 999999;</w:t>
              <w:br/>
              <w:t xml:space="preserve">    font-family: system-ui, -apple-system, sans-serif;</w:t>
              <w:br/>
              <w:t xml:space="preserve">    background: #0A0F1D;</w:t>
              <w:br/>
              <w:t xml:space="preserve">    border: 1px solid rgba(56, 189, 248, 0.25);</w:t>
              <w:br/>
              <w:t xml:space="preserve">    border-radius: 8px;</w:t>
              <w:br/>
              <w:t xml:space="preserve">    padding: 8px 12px;</w:t>
              <w:br/>
              <w:t xml:space="preserve">    display: flex;</w:t>
              <w:br/>
              <w:t xml:space="preserve">    align-items: center;</w:t>
              <w:br/>
              <w:t xml:space="preserve">    gap: 8px;</w:t>
              <w:br/>
              <w:t xml:space="preserve">    color: #F8FAFC;</w:t>
              <w:br/>
              <w:t xml:space="preserve">    font-size: 12px;</w:t>
              <w:br/>
              <w:t xml:space="preserve">    box-shadow: 0 4px 12px rgba(0,0,0,0.5);</w:t>
              <w:br/>
              <w:t xml:space="preserve">    cursor: pointer;</w:t>
              <w:br/>
              <w:t xml:space="preserve">    transition: all 0.2s ease;</w:t>
              <w:br/>
              <w:t xml:space="preserve">  `;</w:t>
              <w:br/>
              <w:br/>
              <w:t xml:space="preserve">  badge.onmouseenter = () =&gt; {</w:t>
              <w:br/>
              <w:t xml:space="preserve">    badge.style.borderColor = '#38BDF8';</w:t>
              <w:br/>
              <w:t xml:space="preserve">    badge.style.transform = 'translateY(-1px)';</w:t>
              <w:br/>
              <w:t xml:space="preserve">  };</w:t>
              <w:br/>
              <w:t xml:space="preserve">  badge.onmouseleave = () =&gt; {</w:t>
              <w:br/>
              <w:t xml:space="preserve">    badge.style.borderColor = 'rgba(56, 189, 248, 0.25)';</w:t>
              <w:br/>
              <w:t xml:space="preserve">    badge.style.transform = 'translateY(0)';</w:t>
              <w:br/>
              <w:t xml:space="preserve">  };</w:t>
            </w:r>
          </w:p>
          <w:p>
            <w:pPr>
              <w:spacing w:before="0" w:after="20" w:line="252" w:lineRule="auto"/>
            </w:pPr>
            <w:r>
              <w:rPr>
                <w:rFonts w:ascii="Consolas" w:hAnsi="Consolas"/>
                <w:color w:val="1E293B"/>
                <w:sz w:val="16"/>
              </w:rPr>
              <w:br/>
              <w:t xml:space="preserve">  if (isAnalyzing) {</w:t>
              <w:br/>
              <w:t xml:space="preserve">    badge.innerHTML = `</w:t>
              <w:br/>
              <w:t xml:space="preserve">      &lt;svg width="14" height="14" viewBox="0 0 50 50" style="animation: js-spin 1s linear infinite; width: 14px; height: 14px;"&gt;</w:t>
              <w:br/>
              <w:t xml:space="preserve">        &lt;circle cx="25" cy="25" r="20" fill="none" stroke="rgba(56, 189, 248, 0.2)" stroke-width="5"&gt;&lt;/circle&gt;</w:t>
              <w:br/>
              <w:t xml:space="preserve">        &lt;circle cx="25" cy="25" r="20" fill="none" stroke="#38BDF8" stroke-width="5" stroke-dasharray="80" stroke-dashoffset="60"&gt;&lt;/circle&gt;</w:t>
              <w:br/>
              <w:t xml:space="preserve">      &lt;/svg&gt;</w:t>
              <w:br/>
              <w:t xml:space="preserve">      &lt;style&gt;</w:t>
              <w:br/>
              <w:t xml:space="preserve">        @keyframes js-spin {</w:t>
              <w:br/>
              <w:t xml:space="preserve">          0% { transform: rotate(0deg); }</w:t>
              <w:br/>
              <w:t xml:space="preserve">          100% { transform: rotate(360deg); }</w:t>
              <w:br/>
              <w:t xml:space="preserve">        }</w:t>
              <w:br/>
              <w:t xml:space="preserve">      &lt;/style&gt;</w:t>
              <w:br/>
              <w:t xml:space="preserve">      &lt;span style="font-weight: 700; color: #94A3B8;"&gt;JobShield:&lt;/span&gt;</w:t>
              <w:br/>
              <w:t xml:space="preserve">      &lt;span style="font-weight: 800; color: #38BDF8;"&gt;Analyzing...&lt;/span&gt;</w:t>
              <w:br/>
              <w:t xml:space="preserve">    `;</w:t>
              <w:br/>
              <w:t xml:space="preserve">  } else if (isOffline) {</w:t>
              <w:br/>
              <w:t xml:space="preserve">    badge.style.borderColor = 'rgba(245, 158, 11, 0.3)';</w:t>
              <w:br/>
              <w:t xml:space="preserve">    badge.innerHTML = `</w:t>
              <w:br/>
              <w:t xml:space="preserve">      &lt;span style="font-size: 14px;"&gt;⚠&lt;/span&gt;</w:t>
              <w:br/>
              <w:t xml:space="preserve">      &lt;span style="font-weight: 700; color: #94A3B8;"&gt;JobShield:&lt;/span&gt;</w:t>
              <w:br/>
              <w:t xml:space="preserve">      &lt;span style="font-weight: 800; color: #F59E0B;"&gt;Limited Analysis&lt;/span&gt;</w:t>
              <w:br/>
              <w:t xml:space="preserve">    `;</w:t>
              <w:br/>
              <w:t xml:space="preserve">  } else if (riskScore !== undefined &amp;&amp; riskScore !== null) {</w:t>
              <w:br/>
              <w:t xml:space="preserve">    const isHigh = riskLevel === 'HIGH';</w:t>
              <w:br/>
              <w:t xml:space="preserve">    const isMedium = riskLevel === 'MEDIUM';</w:t>
              <w:br/>
              <w:t xml:space="preserve">    const color = isHigh ? '#EF4444' : (isMedium ? '#F59E0B' : '#10B981');</w:t>
              <w:br/>
              <w:t xml:space="preserve">    const label = isHigh ? 'High Risk' : (isMedium ? 'Medium Risk' : 'Low Risk');</w:t>
              <w:br/>
              <w:t xml:space="preserve">    badge.style.borderColor = isHigh ? 'rgba(239, 68, 68, 0.3)' : (isMedium ? 'rgba(245, 158, 11, 0.3)' : 'rgba(16, 185, 129, 0.3)');</w:t>
              <w:br/>
              <w:br/>
              <w:t xml:space="preserve">    badge.innerHTML = `</w:t>
              <w:br/>
              <w:t xml:space="preserve">      &lt;span style="font-size: 14px;"&gt;🛡️&lt;/span&gt;</w:t>
              <w:br/>
              <w:t xml:space="preserve">      &lt;span style="font-weight: 700; color: #94A3B8;"&gt;JobShield:&lt;/span&gt;</w:t>
              <w:br/>
              <w:t xml:space="preserve">      &lt;span style="font-weight: 800; color: ${color}"&gt;</w:t>
              <w:br/>
              <w:t xml:space="preserve">        ${label} · ${riskScore}/100</w:t>
              <w:br/>
              <w:t xml:space="preserve">      &lt;/span&gt;</w:t>
              <w:br/>
              <w:t xml:space="preserve">    `;</w:t>
              <w:br/>
              <w:t xml:space="preserve">  } else {</w:t>
              <w:br/>
              <w:t xml:space="preserve">    badge.innerHTML = `</w:t>
              <w:br/>
              <w:t xml:space="preserve">      &lt;span style="font-size: 14px;"&gt;🛡️&lt;/span&gt;</w:t>
            </w:r>
          </w:p>
          <w:p>
            <w:pPr>
              <w:spacing w:before="0" w:after="20" w:line="252" w:lineRule="auto"/>
            </w:pPr>
            <w:r>
              <w:rPr>
                <w:rFonts w:ascii="Consolas" w:hAnsi="Consolas"/>
                <w:color w:val="1E293B"/>
                <w:sz w:val="16"/>
              </w:rPr>
              <w:t xml:space="preserve">      &lt;span style="font-weight: 700; color: #94A3B8;"&gt;JobShield:&lt;/span&gt;</w:t>
              <w:br/>
              <w:t xml:space="preserve">      &lt;span style="font-weight: 800; color: #38BDF8;"&gt;Not analyzed&lt;/span&gt;</w:t>
              <w:br/>
              <w:t xml:space="preserve">    `;</w:t>
              <w:br/>
              <w:t xml:space="preserve">  }</w:t>
              <w:br/>
              <w:br/>
              <w:t xml:space="preserve">  badge.onclick = () =&gt; {</w:t>
              <w:br/>
              <w:t xml:space="preserve">    alert('Please click the JobShield browser extension icon in your toolbar to scan or view details.');</w:t>
              <w:br/>
              <w:t xml:space="preserve">  };</w:t>
              <w:br/>
              <w:br/>
              <w:t xml:space="preserve">  document.body.appendChild(badge);</w:t>
              <w:br/>
              <w:t>}</w:t>
              <w:br/>
              <w:br/>
              <w:t>function removeBadge() {</w:t>
              <w:br/>
              <w:t xml:space="preserve">  try {</w:t>
              <w:br/>
              <w:t xml:space="preserve">    const existing = document.getElementById('jobshield-inpage-badge');</w:t>
              <w:br/>
              <w:t xml:space="preserve">    if (existing) existing.remove();</w:t>
              <w:br/>
              <w:t xml:space="preserve">  } catch (e) {</w:t>
              <w:br/>
              <w:t xml:space="preserve">    // Ignore errors</w:t>
              <w:br/>
              <w:t xml:space="preserve">  }</w:t>
              <w:br/>
              <w:t>}</w:t>
              <w:br/>
              <w:br/>
              <w:t>// Message dispatcher wrapper with safe context boundaries</w:t>
              <w:br/>
              <w:t>try {</w:t>
              <w:br/>
              <w:t xml:space="preserve">  chrome.runtime.onMessage.addListener((request, _sender, sendResponse) =&gt; {</w:t>
              <w:br/>
              <w:t xml:space="preserve">    if (!isExtensionContextValid()) {</w:t>
              <w:br/>
              <w:t xml:space="preserve">      terminateContentScript();</w:t>
              <w:br/>
              <w:t xml:space="preserve">      sendResponse({ success: false, error: 'Extension context invalidated' });</w:t>
              <w:br/>
              <w:t xml:space="preserve">      return false;</w:t>
              <w:br/>
              <w:t xml:space="preserve">    }</w:t>
              <w:br/>
              <w:br/>
              <w:t xml:space="preserve">    try {</w:t>
              <w:br/>
              <w:t xml:space="preserve">      if (request.action === 'GET_JOB_DATA') {</w:t>
              <w:br/>
              <w:t xml:space="preserve">        const adapter = getActiveAdapter();</w:t>
              <w:br/>
              <w:t xml:space="preserve">        let data = adapter ? extractJobData(adapter) : null;</w:t>
              <w:br/>
              <w:t xml:space="preserve">        </w:t>
              <w:br/>
              <w:t xml:space="preserve">        if (!data) {</w:t>
              <w:br/>
              <w:t xml:space="preserve">          try {</w:t>
              <w:br/>
              <w:t xml:space="preserve">            const jsonLd = extractJSONLDJobPosting();</w:t>
              <w:br/>
              <w:t xml:space="preserve">            const raw = adapter ? (adapter.extract() || {}) : {};</w:t>
              <w:br/>
              <w:t xml:space="preserve">            const title = raw.title || jsonLd?.title || extractTitleFromMetaOrDocument();</w:t>
            </w:r>
          </w:p>
          <w:p>
            <w:pPr>
              <w:spacing w:before="0" w:after="20" w:line="252" w:lineRule="auto"/>
            </w:pPr>
            <w:r>
              <w:rPr>
                <w:rFonts w:ascii="Consolas" w:hAnsi="Consolas"/>
                <w:color w:val="1E293B"/>
                <w:sz w:val="16"/>
              </w:rPr>
              <w:t xml:space="preserve">            const company = raw.company || jsonLd?.company || extractCompanyFromMetaOrDocument(title) || 'Verified Employer';</w:t>
              <w:br/>
              <w:t xml:space="preserve">            const description = raw.description || jsonLd?.description || '';</w:t>
              <w:br/>
              <w:t xml:space="preserve">            </w:t>
              <w:br/>
              <w:t xml:space="preserve">            if (title.length &gt;= 3) {</w:t>
              <w:br/>
              <w:t xml:space="preserve">              data = {</w:t>
              <w:br/>
              <w:t xml:space="preserve">                title,</w:t>
              <w:br/>
              <w:t xml:space="preserve">                company,</w:t>
              <w:br/>
              <w:t xml:space="preserve">                location: raw.location || jsonLd?.location || '',</w:t>
              <w:br/>
              <w:t xml:space="preserve">                salary: '',</w:t>
              <w:br/>
              <w:t xml:space="preserve">                description: description || `Job listing for ${title} at ${company}.`,</w:t>
              <w:br/>
              <w:t xml:space="preserve">                requirements: '',</w:t>
              <w:br/>
              <w:t xml:space="preserve">                recruiter: '',</w:t>
              <w:br/>
              <w:t xml:space="preserve">                url: raw.url || jsonLd?.url || window.location.href,</w:t>
              <w:br/>
              <w:t xml:space="preserve">                source: raw.source || 'Web Page'</w:t>
              <w:br/>
              <w:t xml:space="preserve">              };</w:t>
              <w:br/>
              <w:t xml:space="preserve">            }</w:t>
              <w:br/>
              <w:t xml:space="preserve">          } catch (e) {}</w:t>
              <w:br/>
              <w:t xml:space="preserve">        }</w:t>
              <w:br/>
              <w:br/>
              <w:t xml:space="preserve">        if (data) {</w:t>
              <w:br/>
              <w:t xml:space="preserve">          sendResponse({ success: true, data });</w:t>
              <w:br/>
              <w:t xml:space="preserve">        } else {</w:t>
              <w:br/>
              <w:t xml:space="preserve">          sendResponse({ success: false, error: 'Job details not rendered' });</w:t>
              <w:br/>
              <w:t xml:space="preserve">        }</w:t>
              <w:br/>
              <w:t xml:space="preserve">        return false;</w:t>
              <w:br/>
              <w:t xml:space="preserve">      }</w:t>
              <w:br/>
              <w:br/>
              <w:t xml:space="preserve">      if (request.action === 'INJECT_BADGE') {</w:t>
              <w:br/>
              <w:t xml:space="preserve">        // Validate that badge updates correspond to the active job</w:t>
              <w:br/>
              <w:t xml:space="preserve">        const adapter = getActiveAdapter();</w:t>
              <w:br/>
              <w:t xml:space="preserve">        const jobData = adapter ? extractJobData(adapter) : null;</w:t>
              <w:br/>
              <w:t xml:space="preserve">        const currentKey = jobData ? getCacheKey(jobData) : '';</w:t>
              <w:br/>
              <w:t xml:space="preserve">        if (request.jobKey &amp;&amp; request.jobKey !== currentKey) {</w:t>
              <w:br/>
              <w:t xml:space="preserve">          sendResponse({ success: false, error: 'Stale job key' });</w:t>
              <w:br/>
              <w:t xml:space="preserve">          return false;</w:t>
              <w:br/>
              <w:t xml:space="preserve">        }</w:t>
              <w:br/>
              <w:br/>
              <w:t xml:space="preserve">        if (request.isAnalyzing) {</w:t>
              <w:br/>
              <w:t xml:space="preserve">          injectBadge(undefined, undefined, false, true);</w:t>
              <w:br/>
              <w:t xml:space="preserve">        } else {</w:t>
            </w:r>
          </w:p>
          <w:p>
            <w:pPr>
              <w:spacing w:before="0" w:after="20" w:line="252" w:lineRule="auto"/>
            </w:pPr>
            <w:r>
              <w:rPr>
                <w:rFonts w:ascii="Consolas" w:hAnsi="Consolas"/>
                <w:color w:val="1E293B"/>
                <w:sz w:val="16"/>
              </w:rPr>
              <w:t xml:space="preserve">          injectBadge(request.score, request.level, request.isOffline, false);</w:t>
              <w:br/>
              <w:t xml:space="preserve">        }</w:t>
              <w:br/>
              <w:t xml:space="preserve">        sendResponse({ success: true });</w:t>
              <w:br/>
              <w:t xml:space="preserve">        return false;</w:t>
              <w:br/>
              <w:t xml:space="preserve">      }</w:t>
              <w:br/>
              <w:br/>
              <w:t xml:space="preserve">      if (request.action === 'SCAN_RESULT' &amp;&amp; request.success &amp;&amp; request.data) {</w:t>
              <w:br/>
              <w:t xml:space="preserve">        const adapter = getActiveAdapter();</w:t>
              <w:br/>
              <w:t xml:space="preserve">        const jobData = adapter ? extractJobData(adapter) : null;</w:t>
              <w:br/>
              <w:t xml:space="preserve">        const currentKey = jobData ? getCacheKey(jobData) : '';</w:t>
              <w:br/>
              <w:t xml:space="preserve">        if (!request.cacheKey || request.cacheKey === currentKey) {</w:t>
              <w:br/>
              <w:t xml:space="preserve">          injectBadge(request.data.score, request.data.level, request.data.isOffline, false);</w:t>
              <w:br/>
              <w:t xml:space="preserve">        }</w:t>
              <w:br/>
              <w:t xml:space="preserve">        sendResponse({ success: true });</w:t>
              <w:br/>
              <w:t xml:space="preserve">        return false;</w:t>
              <w:br/>
              <w:t xml:space="preserve">      }</w:t>
              <w:br/>
              <w:br/>
              <w:t xml:space="preserve">      sendResponse({ success: false, error: 'Unknown action in content script' });</w:t>
              <w:br/>
              <w:t xml:space="preserve">      return false;</w:t>
              <w:br/>
              <w:t xml:space="preserve">    } catch (err) {</w:t>
              <w:br/>
              <w:t xml:space="preserve">      console.error("[JobShield] Error in content script message handler:", err);</w:t>
              <w:br/>
              <w:t xml:space="preserve">      sendResponse({ success: false, error: String(err) });</w:t>
              <w:br/>
              <w:t xml:space="preserve">      return false;</w:t>
              <w:br/>
              <w:t xml:space="preserve">    }</w:t>
              <w:br/>
              <w:t xml:space="preserve">  });</w:t>
              <w:br/>
              <w:t>} catch (e) {</w:t>
              <w:br/>
              <w:t xml:space="preserve">  // Silent termination of older content scripts on reloads</w:t>
              <w:br/>
              <w:t xml:space="preserve">  removeBadge();</w:t>
              <w:br/>
              <w:t>}</w:t>
              <w:br/>
              <w:br/>
              <w:t>// Authentication synchronizer</w:t>
              <w:br/>
              <w:t>let lastAuthStr = '';</w:t>
              <w:br/>
              <w:br/>
              <w:t>function checkAndSyncAuth() {</w:t>
              <w:br/>
              <w:t xml:space="preserve">  safeChromeCall(() =&gt; {</w:t>
              <w:br/>
              <w:t xml:space="preserve">    const host = window.location.hostname;</w:t>
              <w:br/>
              <w:t xml:space="preserve">    if (host === 'localhost' || host === '127.0.0.1' || host.includes('vercel.app') || host.includes('jobshield')) {</w:t>
              <w:br/>
              <w:t xml:space="preserve">      const loggedInUser = localStorage.getItem('js_logged_in_user') || '';</w:t>
              <w:br/>
              <w:t xml:space="preserve">      if (loggedInUser !== lastAuthStr) {</w:t>
              <w:br/>
              <w:t xml:space="preserve">        lastAuthStr = loggedInUser;</w:t>
            </w:r>
          </w:p>
          <w:p>
            <w:pPr>
              <w:spacing w:before="0" w:after="20" w:line="252" w:lineRule="auto"/>
            </w:pPr>
            <w:r>
              <w:rPr>
                <w:rFonts w:ascii="Consolas" w:hAnsi="Consolas"/>
                <w:color w:val="1E293B"/>
                <w:sz w:val="16"/>
              </w:rPr>
              <w:t xml:space="preserve">        try {</w:t>
              <w:br/>
              <w:t xml:space="preserve">          if (loggedInUser) {</w:t>
              <w:br/>
              <w:t xml:space="preserve">            chrome.runtime.sendMessage({</w:t>
              <w:br/>
              <w:t xml:space="preserve">              action: 'SYNC_AUTH',</w:t>
              <w:br/>
              <w:t xml:space="preserve">              payload: JSON.parse(loggedInUser)</w:t>
              <w:br/>
              <w:t xml:space="preserve">            }, () =&gt; {</w:t>
              <w:br/>
              <w:t xml:space="preserve">              if (chrome.runtime.lastError) {</w:t>
              <w:br/>
              <w:t xml:space="preserve">                // Silently ignore context invalidation errors</w:t>
              <w:br/>
              <w:t xml:space="preserve">              }</w:t>
              <w:br/>
              <w:t xml:space="preserve">            });</w:t>
              <w:br/>
              <w:t xml:space="preserve">          } else {</w:t>
              <w:br/>
              <w:t xml:space="preserve">            chrome.runtime.sendMessage({</w:t>
              <w:br/>
              <w:t xml:space="preserve">              action: 'SIGN_OUT'</w:t>
              <w:br/>
              <w:t xml:space="preserve">            }, () =&gt; {</w:t>
              <w:br/>
              <w:t xml:space="preserve">              if (chrome.runtime.lastError) {</w:t>
              <w:br/>
              <w:t xml:space="preserve">                // Silently ignore context invalidation errors</w:t>
              <w:br/>
              <w:t xml:space="preserve">              }</w:t>
              <w:br/>
              <w:t xml:space="preserve">            });</w:t>
              <w:br/>
              <w:t xml:space="preserve">          }</w:t>
              <w:br/>
              <w:t xml:space="preserve">        } catch (e) {</w:t>
              <w:br/>
              <w:t xml:space="preserve">          // ignore</w:t>
              <w:br/>
              <w:t xml:space="preserve">        }</w:t>
              <w:br/>
              <w:t xml:space="preserve">      }</w:t>
              <w:br/>
              <w:t xml:space="preserve">    }</w:t>
              <w:br/>
              <w:t xml:space="preserve">  });</w:t>
              <w:br/>
              <w:t>}</w:t>
              <w:br/>
              <w:br/>
              <w:t>// Cache key utilities</w:t>
              <w:br/>
              <w:t>function normalizeText(str: string): string {</w:t>
              <w:br/>
              <w:t xml:space="preserve">  return (str || '').toLowerCase().trim().replace(/\s+/g, ' ');</w:t>
              <w:br/>
              <w:t>}</w:t>
              <w:br/>
              <w:br/>
              <w:t>function normalizeUrl(urlString: string): string {</w:t>
              <w:br/>
              <w:t xml:space="preserve">  try {</w:t>
              <w:br/>
              <w:t xml:space="preserve">    const url = new URL(urlString);</w:t>
              <w:br/>
              <w:t xml:space="preserve">    const hostname = url.hostname.toLowerCase();</w:t>
              <w:br/>
              <w:t xml:space="preserve">    </w:t>
              <w:br/>
              <w:t xml:space="preserve">    // Remove unnecessary tracking parameters</w:t>
              <w:br/>
              <w:t xml:space="preserve">    const params = new URLSearchParams(url.search);</w:t>
              <w:br/>
              <w:t xml:space="preserve">    const keysToDelete: string[] = [];</w:t>
            </w:r>
          </w:p>
          <w:p>
            <w:pPr>
              <w:spacing w:before="0" w:after="20" w:line="252" w:lineRule="auto"/>
            </w:pPr>
            <w:r>
              <w:rPr>
                <w:rFonts w:ascii="Consolas" w:hAnsi="Consolas"/>
                <w:color w:val="1E293B"/>
                <w:sz w:val="16"/>
              </w:rPr>
              <w:t xml:space="preserve">    params.forEach((_, key) =&gt; {</w:t>
              <w:br/>
              <w:t xml:space="preserve">      const k = key.toLowerCase();</w:t>
              <w:br/>
              <w:t xml:space="preserve">      if (k.startsWith('utm_') || k === 'fbclid' || k === 'gclid' || k === 'src' || k === 'ref') {</w:t>
              <w:br/>
              <w:t xml:space="preserve">        keysToDelete.push(key);</w:t>
              <w:br/>
              <w:t xml:space="preserve">      }</w:t>
              <w:br/>
              <w:t xml:space="preserve">    });</w:t>
              <w:br/>
              <w:t xml:space="preserve">    keysToDelete.forEach(key =&gt; params.delete(key));</w:t>
              <w:br/>
              <w:br/>
              <w:t xml:space="preserve">    // Reconstruct URL path without trailing slash</w:t>
              <w:br/>
              <w:t xml:space="preserve">    let pathname = url.pathname;</w:t>
              <w:br/>
              <w:t xml:space="preserve">    if (pathname.endsWith('/') &amp;&amp; pathname.length &gt; 1) {</w:t>
              <w:br/>
              <w:t xml:space="preserve">      pathname = pathname.slice(0, -1);</w:t>
              <w:br/>
              <w:t xml:space="preserve">    }</w:t>
              <w:br/>
              <w:br/>
              <w:t xml:space="preserve">    const searchStr = params.toString();</w:t>
              <w:br/>
              <w:t xml:space="preserve">    return `${url.protocol}//${hostname}${pathname}${searchStr ? '?' + searchStr : ''}`;</w:t>
              <w:br/>
              <w:t xml:space="preserve">  } catch (e) {</w:t>
              <w:br/>
              <w:t xml:space="preserve">    return urlString.toLowerCase().trim();</w:t>
              <w:br/>
              <w:t xml:space="preserve">  }</w:t>
              <w:br/>
              <w:t>}</w:t>
              <w:br/>
              <w:br/>
              <w:t>function hashString(str: string): string {</w:t>
              <w:br/>
              <w:t xml:space="preserve">  let hash = 0;</w:t>
              <w:br/>
              <w:t xml:space="preserve">  for (let i = 0; i &lt; str.length; i++) {</w:t>
              <w:br/>
              <w:t xml:space="preserve">    hash = (hash &lt;&lt; 5) - hash + str.charCodeAt(i);</w:t>
              <w:br/>
              <w:t xml:space="preserve">    hash |= 0;</w:t>
              <w:br/>
              <w:t xml:space="preserve">  }</w:t>
              <w:br/>
              <w:t xml:space="preserve">  return hash.toString();</w:t>
              <w:br/>
              <w:t>}</w:t>
              <w:br/>
              <w:br/>
              <w:t>function getCacheKey(payload: { title?: string; company?: string; description?: string; url?: string }): string {</w:t>
              <w:br/>
              <w:t xml:space="preserve">  const t = normalizeText(payload.title || '');</w:t>
              <w:br/>
              <w:t xml:space="preserve">  const c = normalizeText(payload.company || '');</w:t>
              <w:br/>
              <w:t xml:space="preserve">  const d = normalizeText(payload.description || '');</w:t>
              <w:br/>
              <w:t xml:space="preserve">  const u = normalizeUrl(payload.url || '');</w:t>
              <w:br/>
              <w:t xml:space="preserve">  return hashString(`${t}|${c}|${d}|${u}`);</w:t>
              <w:br/>
              <w:t>}</w:t>
              <w:br/>
              <w:br/>
              <w:t>let observerTarget: Element | null = null;</w:t>
              <w:br/>
            </w:r>
          </w:p>
          <w:p>
            <w:pPr>
              <w:spacing w:before="0" w:after="20" w:line="252" w:lineRule="auto"/>
            </w:pPr>
            <w:r>
              <w:rPr>
                <w:rFonts w:ascii="Consolas" w:hAnsi="Consolas"/>
                <w:color w:val="1E293B"/>
                <w:sz w:val="16"/>
              </w:rPr>
              <w:t>function setupLinkedInObserver() {</w:t>
              <w:br/>
              <w:t xml:space="preserve">  const isLinkedIn = window.location.href.includes('linkedin.com');</w:t>
              <w:br/>
              <w:t xml:space="preserve">  if (!isLinkedIn) {</w:t>
              <w:br/>
              <w:t xml:space="preserve">    if (detailObserver) {</w:t>
              <w:br/>
              <w:t xml:space="preserve">      detailObserver.disconnect();</w:t>
              <w:br/>
              <w:t xml:space="preserve">      detailObserver = null;</w:t>
              <w:br/>
              <w:t xml:space="preserve">      observerTarget = null;</w:t>
              <w:br/>
              <w:t xml:space="preserve">    }</w:t>
              <w:br/>
              <w:t xml:space="preserve">    return;</w:t>
              <w:br/>
              <w:t xml:space="preserve">  }</w:t>
              <w:br/>
              <w:br/>
              <w:t xml:space="preserve">  // Locate candidate detail pane container or fall back to main content section</w:t>
              <w:br/>
              <w:t xml:space="preserve">  let target: Element | null = null;</w:t>
              <w:br/>
              <w:t xml:space="preserve">  const isSearchResults = window.location.href.includes('/jobs/search-results') || window.location.href.includes('/jobs/search');</w:t>
              <w:br/>
              <w:br/>
              <w:t xml:space="preserve">  if (isSearchResults) {</w:t>
              <w:br/>
              <w:t xml:space="preserve">    const candidates = Array.from(document.querySelectorAll(</w:t>
              <w:br/>
              <w:t xml:space="preserve">      '.jobs-search-two-pane__details, ' +</w:t>
              <w:br/>
              <w:t xml:space="preserve">      '.jobs-search__job-details--container, ' +</w:t>
              <w:br/>
              <w:t xml:space="preserve">      '.jobs-search-results-list__detail-single-pane, ' +</w:t>
              <w:br/>
              <w:t xml:space="preserve">      '.jobs-details, ' +</w:t>
              <w:br/>
              <w:t xml:space="preserve">      '[class*="jobs-search__job-details"], ' +</w:t>
              <w:br/>
              <w:t xml:space="preserve">      '[class*="jobs-details"]'</w:t>
              <w:br/>
              <w:t xml:space="preserve">    ));</w:t>
              <w:br/>
              <w:br/>
              <w:t xml:space="preserve">    let bestScore = 0;</w:t>
              <w:br/>
              <w:t xml:space="preserve">    let bestCandidate: Element | null = null;</w:t>
              <w:br/>
              <w:br/>
              <w:t xml:space="preserve">    for (const cand of candidates) {</w:t>
              <w:br/>
              <w:t xml:space="preserve">      const score = scoreLinkedInDetailCandidate(cand);</w:t>
              <w:br/>
              <w:t xml:space="preserve">      if (score &gt; bestScore) {</w:t>
              <w:br/>
              <w:t xml:space="preserve">        bestScore = score;</w:t>
              <w:br/>
              <w:t xml:space="preserve">        bestCandidate = cand;</w:t>
              <w:br/>
              <w:t xml:space="preserve">      }</w:t>
              <w:br/>
              <w:t xml:space="preserve">    }</w:t>
              <w:br/>
              <w:t xml:space="preserve">    target = bestCandidate;</w:t>
              <w:br/>
              <w:t xml:space="preserve">  }</w:t>
              <w:br/>
              <w:br/>
              <w:t xml:space="preserve">  if (!target) {</w:t>
              <w:br/>
              <w:t xml:space="preserve">    target = document.getElementById('main') || document.body;</w:t>
            </w:r>
          </w:p>
          <w:p>
            <w:pPr>
              <w:spacing w:before="0" w:after="20" w:line="252" w:lineRule="auto"/>
            </w:pPr>
            <w:r>
              <w:rPr>
                <w:rFonts w:ascii="Consolas" w:hAnsi="Consolas"/>
                <w:color w:val="1E293B"/>
                <w:sz w:val="16"/>
              </w:rPr>
              <w:t xml:space="preserve">  }</w:t>
              <w:br/>
              <w:br/>
              <w:t xml:space="preserve">  if (target === observerTarget) return; // Already watching this element</w:t>
              <w:br/>
              <w:br/>
              <w:t xml:space="preserve">  if (detailObserver) {</w:t>
              <w:br/>
              <w:t xml:space="preserve">    detailObserver.disconnect();</w:t>
              <w:br/>
              <w:t xml:space="preserve">  }</w:t>
              <w:br/>
              <w:br/>
              <w:t xml:space="preserve">  observerTarget = target;</w:t>
              <w:br/>
              <w:t xml:space="preserve">  detailObserver = new MutationObserver((mutations) =&gt; {</w:t>
              <w:br/>
              <w:t xml:space="preserve">    if (!isExtensionContextValid()) {</w:t>
              <w:br/>
              <w:t xml:space="preserve">      terminateContentScript();</w:t>
              <w:br/>
              <w:t xml:space="preserve">      return;</w:t>
              <w:br/>
              <w:t xml:space="preserve">    }</w:t>
              <w:br/>
              <w:t xml:space="preserve">    // Ignore mutations caused by our own inpage badge injection to avoid infinite loops</w:t>
              <w:br/>
              <w:t xml:space="preserve">    const hasSelfMutation = mutations.some(m =&gt; {</w:t>
              <w:br/>
              <w:t xml:space="preserve">      const targetNode = m.target as HTMLElement;</w:t>
              <w:br/>
              <w:t xml:space="preserve">      if (</w:t>
              <w:br/>
              <w:t xml:space="preserve">        targetNode.id === 'jobshield-inpage-badge' || </w:t>
              <w:br/>
              <w:t xml:space="preserve">        targetNode.closest?.('#jobshield-inpage-badge') ||</w:t>
              <w:br/>
              <w:t xml:space="preserve">        (m.addedNodes &amp;&amp; Array.from(m.addedNodes).some(node =&gt; (node as HTMLElement).id === 'jobshield-inpage-badge' || (node as HTMLElement).querySelector?.('#jobshield-inpage-badge'))) ||</w:t>
              <w:br/>
              <w:t xml:space="preserve">        (m.removedNodes &amp;&amp; Array.from(m.removedNodes).some(node =&gt; (node as HTMLElement).id === 'jobshield-inpage-badge' || (node as HTMLElement).querySelector?.('#jobshield-inpage-badge')))</w:t>
              <w:br/>
              <w:t xml:space="preserve">      ) {</w:t>
              <w:br/>
              <w:t xml:space="preserve">        return true;</w:t>
              <w:br/>
              <w:t xml:space="preserve">      }</w:t>
              <w:br/>
              <w:t xml:space="preserve">      return false;</w:t>
              <w:br/>
              <w:t xml:space="preserve">    });</w:t>
              <w:br/>
              <w:br/>
              <w:t xml:space="preserve">    if (hasSelfMutation) return;</w:t>
              <w:br/>
              <w:br/>
              <w:t xml:space="preserve">    if (checkTimeout) clearTimeout(checkTimeout);</w:t>
              <w:br/>
              <w:t xml:space="preserve">    checkTimeout = setTimeout(() =&gt; {</w:t>
              <w:br/>
              <w:t xml:space="preserve">      handlePageChange(false);</w:t>
              <w:br/>
              <w:t xml:space="preserve">      setupLinkedInObserver(); // Update targets if elements shifted in SPA routing</w:t>
              <w:br/>
              <w:t xml:space="preserve">    }, 400);</w:t>
              <w:br/>
              <w:t xml:space="preserve">  });</w:t>
              <w:br/>
              <w:br/>
              <w:t xml:space="preserve">  detailObserver.observe(target, {</w:t>
              <w:br/>
              <w:t xml:space="preserve">    childList: true,</w:t>
              <w:br/>
              <w:t xml:space="preserve">    subtree: true,</w:t>
            </w:r>
          </w:p>
          <w:p>
            <w:pPr>
              <w:spacing w:before="0" w:after="20" w:line="252" w:lineRule="auto"/>
            </w:pPr>
            <w:r>
              <w:rPr>
                <w:rFonts w:ascii="Consolas" w:hAnsi="Consolas"/>
                <w:color w:val="1E293B"/>
                <w:sz w:val="16"/>
              </w:rPr>
              <w:t xml:space="preserve">    characterData: true</w:t>
              <w:br/>
              <w:t xml:space="preserve">  });</w:t>
              <w:br/>
              <w:t>}</w:t>
              <w:br/>
              <w:br/>
              <w:t>// Page change transition handler</w:t>
              <w:br/>
              <w:t>function handlePageChange(resetRetry = true) {</w:t>
              <w:br/>
              <w:t xml:space="preserve">  console.log("[JobShield] handlePageChange() executed, URL:", window.location.href);</w:t>
              <w:br/>
              <w:t xml:space="preserve">  if (resetRetry) {</w:t>
              <w:br/>
              <w:t xml:space="preserve">    retryCount = 0;</w:t>
              <w:br/>
              <w:t xml:space="preserve">  }</w:t>
              <w:br/>
              <w:br/>
              <w:t xml:space="preserve">  const adapter = getActiveAdapter();</w:t>
              <w:br/>
              <w:t xml:space="preserve">  if (!adapter) {</w:t>
              <w:br/>
              <w:t xml:space="preserve">    removeBadge();</w:t>
              <w:br/>
              <w:t xml:space="preserve">    lastJobKey = '';</w:t>
              <w:br/>
              <w:t xml:space="preserve">    return;</w:t>
              <w:br/>
              <w:t xml:space="preserve">  }</w:t>
              <w:br/>
              <w:br/>
              <w:t xml:space="preserve">  const jobData = extractJobData(adapter);</w:t>
              <w:br/>
              <w:t xml:space="preserve">  if (jobData) {</w:t>
              <w:br/>
              <w:t xml:space="preserve">    const jobKey = getCacheKey(jobData);</w:t>
              <w:br/>
              <w:t xml:space="preserve">    if (jobKey === lastJobKey) {</w:t>
              <w:br/>
              <w:t xml:space="preserve">      return;</w:t>
              <w:br/>
              <w:t xml:space="preserve">    }</w:t>
              <w:br/>
              <w:br/>
              <w:t xml:space="preserve">    if (lastJobKey) {</w:t>
              <w:br/>
              <w:t xml:space="preserve">      console.log("[JobShield] Job changed");</w:t>
              <w:br/>
              <w:t xml:space="preserve">    }</w:t>
              <w:br/>
              <w:t xml:space="preserve">    console.log(`[JobShield] Job detected: ${jobData.title} / ${jobData.company}`);</w:t>
              <w:br/>
              <w:br/>
              <w:t xml:space="preserve">    lastJobKey = jobKey;</w:t>
              <w:br/>
              <w:t xml:space="preserve">    activeScanId = Math.random().toString(36).substring(2);</w:t>
              <w:br/>
              <w:br/>
              <w:t xml:space="preserve">    // Inject standard Not Analyzed state</w:t>
              <w:br/>
              <w:t xml:space="preserve">    injectBadge();</w:t>
              <w:br/>
              <w:br/>
              <w:t xml:space="preserve">    const currentScanId = activeScanId;</w:t>
              <w:br/>
              <w:t xml:space="preserve">    safeChromeCall(() =&gt; {</w:t>
              <w:br/>
              <w:t xml:space="preserve">      chrome.runtime.sendMessage({ action: 'CHECK_CACHE', payload: jobData }, (response) =&gt; {</w:t>
              <w:br/>
              <w:t xml:space="preserve">        if (chrome.runtime.lastError) {</w:t>
            </w:r>
          </w:p>
          <w:p>
            <w:pPr>
              <w:spacing w:before="0" w:after="20" w:line="252" w:lineRule="auto"/>
            </w:pPr>
            <w:r>
              <w:rPr>
                <w:rFonts w:ascii="Consolas" w:hAnsi="Consolas"/>
                <w:color w:val="1E293B"/>
                <w:sz w:val="16"/>
              </w:rPr>
              <w:t xml:space="preserve">          console.log("[JobShield] CHECK_CACHE content script error:", chrome.runtime.lastError.message);</w:t>
              <w:br/>
              <w:t xml:space="preserve">          return;</w:t>
              <w:br/>
              <w:t xml:space="preserve">        }</w:t>
              <w:br/>
              <w:t xml:space="preserve">        try {</w:t>
              <w:br/>
              <w:t xml:space="preserve">          if (currentScanId !== activeScanId) return; // Stale session, ignore</w:t>
              <w:br/>
              <w:t xml:space="preserve">          if (response &amp;&amp; response.success &amp;&amp; response.exists &amp;&amp; response.data) {</w:t>
              <w:br/>
              <w:t xml:space="preserve">            const cached = response.data;</w:t>
              <w:br/>
              <w:t xml:space="preserve">            injectBadge(cached.score, cached.level, cached.isOffline, false);</w:t>
              <w:br/>
              <w:t xml:space="preserve">          } else {</w:t>
              <w:br/>
              <w:t xml:space="preserve">            // Trigger automatic background scan for new un-cached job</w:t>
              <w:br/>
              <w:t xml:space="preserve">            chrome.runtime.sendMessage({ action: 'SCAN_JOB', payload: jobData });</w:t>
              <w:br/>
              <w:t xml:space="preserve">          }</w:t>
              <w:br/>
              <w:t xml:space="preserve">        } catch (e) {</w:t>
              <w:br/>
              <w:t xml:space="preserve">          removeBadge();</w:t>
              <w:br/>
              <w:t xml:space="preserve">        }</w:t>
              <w:br/>
              <w:t xml:space="preserve">      });</w:t>
              <w:br/>
              <w:t xml:space="preserve">    });</w:t>
              <w:br/>
              <w:t xml:space="preserve">  } else {</w:t>
              <w:br/>
              <w:t xml:space="preserve">    const adapter = getActiveAdapter();</w:t>
              <w:br/>
              <w:t xml:space="preserve">    const shouldRetry = Boolean(adapter);</w:t>
              <w:br/>
              <w:t xml:space="preserve">    if (shouldRetry &amp;&amp; retryCount &lt; MAX_RETRIES) {</w:t>
              <w:br/>
              <w:t xml:space="preserve">      retryCount++;</w:t>
              <w:br/>
              <w:t xml:space="preserve">      if (checkTimeout) clearTimeout(checkTimeout);</w:t>
              <w:br/>
              <w:t xml:space="preserve">      checkTimeout = setTimeout(() =&gt; handlePageChange(false), 500);</w:t>
              <w:br/>
              <w:t xml:space="preserve">    } else {</w:t>
              <w:br/>
              <w:t xml:space="preserve">      removeBadge();</w:t>
              <w:br/>
              <w:t xml:space="preserve">      lastJobKey = '';</w:t>
              <w:br/>
              <w:t xml:space="preserve">    }</w:t>
              <w:br/>
              <w:t xml:space="preserve">  }</w:t>
              <w:br/>
              <w:br/>
              <w:t xml:space="preserve">  // Hook up observer target to the detail panel</w:t>
              <w:br/>
              <w:t xml:space="preserve">  setupLinkedInObserver();</w:t>
              <w:br/>
              <w:t>}</w:t>
              <w:br/>
              <w:br/>
              <w:t>// Initial navigation hookup &amp; SPA URL change observers</w:t>
              <w:br/>
              <w:t>let isInitialized = false;</w:t>
              <w:br/>
              <w:br/>
              <w:t>function init() {</w:t>
              <w:br/>
              <w:t xml:space="preserve">  if (isInitialized) return;</w:t>
              <w:br/>
              <w:t xml:space="preserve">  </w:t>
            </w:r>
          </w:p>
          <w:p>
            <w:pPr>
              <w:spacing w:before="0" w:after="20" w:line="252" w:lineRule="auto"/>
            </w:pPr>
            <w:r>
              <w:rPr>
                <w:rFonts w:ascii="Consolas" w:hAnsi="Consolas"/>
                <w:color w:val="1E293B"/>
                <w:sz w:val="16"/>
              </w:rPr>
              <w:t xml:space="preserve">  safeChromeCall(() =&gt; {</w:t>
              <w:br/>
              <w:t xml:space="preserve">    if (!isExtensionContextValid()) {</w:t>
              <w:br/>
              <w:t xml:space="preserve">      terminateContentScript();</w:t>
              <w:br/>
              <w:t xml:space="preserve">      return;</w:t>
              <w:br/>
              <w:t xml:space="preserve">    }</w:t>
              <w:br/>
              <w:t xml:space="preserve">    isInitialized = true;</w:t>
              <w:br/>
              <w:t xml:space="preserve">    </w:t>
              <w:br/>
              <w:t xml:space="preserve">    // Align lastUrl to prevent duplicate scan on first interval tick</w:t>
              <w:br/>
              <w:t xml:space="preserve">    lastUrl = window.location.href;</w:t>
              <w:br/>
              <w:t xml:space="preserve">    </w:t>
              <w:br/>
              <w:t xml:space="preserve">    handlePageChange(true);</w:t>
              <w:br/>
              <w:t xml:space="preserve">    checkAndSyncAuth();</w:t>
              <w:br/>
              <w:br/>
              <w:t xml:space="preserve">    window.addEventListener('popstate', () =&gt; {</w:t>
              <w:br/>
              <w:t xml:space="preserve">      if (!isExtensionContextValid()) {</w:t>
              <w:br/>
              <w:t xml:space="preserve">        terminateContentScript();</w:t>
              <w:br/>
              <w:t xml:space="preserve">        return;</w:t>
              <w:br/>
              <w:t xml:space="preserve">      }</w:t>
              <w:br/>
              <w:t xml:space="preserve">      handlePageChange(true);</w:t>
              <w:br/>
              <w:t xml:space="preserve">    });</w:t>
              <w:br/>
              <w:t xml:space="preserve">    </w:t>
              <w:br/>
              <w:t xml:space="preserve">    window.addEventListener('hashchange', () =&gt; {</w:t>
              <w:br/>
              <w:t xml:space="preserve">      if (!isExtensionContextValid()) {</w:t>
              <w:br/>
              <w:t xml:space="preserve">        terminateContentScript();</w:t>
              <w:br/>
              <w:t xml:space="preserve">        return;</w:t>
              <w:br/>
              <w:t xml:space="preserve">      }</w:t>
              <w:br/>
              <w:t xml:space="preserve">      handlePageChange(true);</w:t>
              <w:br/>
              <w:t xml:space="preserve">    });</w:t>
              <w:br/>
              <w:br/>
              <w:t xml:space="preserve">    // Polling observation for SPA URL changes and auth synchronizations</w:t>
              <w:br/>
              <w:t xml:space="preserve">    setInterval(() =&gt; {</w:t>
              <w:br/>
              <w:t xml:space="preserve">      if (!isExtensionContextValid()) {</w:t>
              <w:br/>
              <w:t xml:space="preserve">        terminateContentScript();</w:t>
              <w:br/>
              <w:t xml:space="preserve">        return;</w:t>
              <w:br/>
              <w:t xml:space="preserve">      }</w:t>
              <w:br/>
              <w:t xml:space="preserve">      const currentUrl = window.location.href;</w:t>
              <w:br/>
              <w:t xml:space="preserve">      if (currentUrl !== lastUrl) {</w:t>
              <w:br/>
              <w:t xml:space="preserve">        lastUrl = currentUrl;</w:t>
              <w:br/>
              <w:t xml:space="preserve">        handlePageChange(true);</w:t>
              <w:br/>
              <w:t xml:space="preserve">      }</w:t>
            </w:r>
          </w:p>
          <w:p>
            <w:pPr>
              <w:spacing w:before="0" w:after="20" w:line="252" w:lineRule="auto"/>
            </w:pPr>
            <w:r>
              <w:rPr>
                <w:rFonts w:ascii="Consolas" w:hAnsi="Consolas"/>
                <w:color w:val="1E293B"/>
                <w:sz w:val="16"/>
              </w:rPr>
              <w:t xml:space="preserve">      checkAndSyncAuth();</w:t>
              <w:br/>
              <w:t xml:space="preserve">    }, 1000);</w:t>
              <w:br/>
              <w:t xml:space="preserve">  });</w:t>
              <w:br/>
              <w:t>}</w:t>
              <w:br/>
              <w:br/>
              <w:t>// Initialize only after the page has fully loaded to prevent React hydration mismatches</w:t>
              <w:br/>
              <w:t>if (document.readyState === 'complete') {</w:t>
              <w:br/>
              <w:t xml:space="preserve">  setTimeout(init, 500);</w:t>
              <w:br/>
              <w:t>} else {</w:t>
              <w:br/>
              <w:t xml:space="preserve">  window.addEventListener('load', () =&gt; {</w:t>
              <w:br/>
              <w:t xml:space="preserve">    setTimeout(init, 500);</w:t>
              <w:br/>
              <w:t xml:space="preserve">  });</w:t>
              <w:br/>
              <w:t>}</w:t>
            </w:r>
          </w:p>
        </w:tc>
      </w:tr>
    </w:tbl>
    <w:p>
      <w:pPr>
        <w:spacing w:before="0" w:after="120"/>
      </w:pPr>
    </w:p>
    <w:p>
      <w:pPr>
        <w:pStyle w:val="Heading2"/>
      </w:pPr>
      <w:r>
        <w:rPr>
          <w:rFonts w:ascii="Calibri" w:hAnsi="Calibri"/>
          <w:color w:val="1E293B"/>
          <w:sz w:val="24"/>
        </w:rPr>
        <w:t>6.5 popup.ts</w:t>
      </w:r>
    </w:p>
    <w:p>
      <w:pPr>
        <w:spacing w:before="0" w:after="80"/>
      </w:pPr>
      <w:r>
        <w:rPr>
          <w:rFonts w:ascii="Consolas" w:hAnsi="Consolas"/>
          <w:color w:val="0F766E"/>
          <w:sz w:val="17"/>
        </w:rPr>
        <w:t>Path: apps/extension/src/popup.ts  •  Lines: 956  •  Size: 35,736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Browser Extension — Popup Component</w:t>
              <w:br/>
              <w:t xml:space="preserve"> */</w:t>
              <w:br/>
              <w:t>console.log("[JobShield] Popup script initialized");</w:t>
              <w:br/>
              <w:br/>
              <w:br/>
              <w:t>interface JobData {</w:t>
              <w:br/>
              <w:t xml:space="preserve">  title: string;</w:t>
              <w:br/>
              <w:t xml:space="preserve">  company: string;</w:t>
              <w:br/>
              <w:t xml:space="preserve">  location: string;</w:t>
              <w:br/>
              <w:t xml:space="preserve">  salary: string;</w:t>
              <w:br/>
              <w:t xml:space="preserve">  description: string;</w:t>
              <w:br/>
              <w:t xml:space="preserve">  requirements: string;</w:t>
              <w:br/>
              <w:t xml:space="preserve">  recruiter: string;</w:t>
              <w:br/>
              <w:t xml:space="preserve">  url: string;</w:t>
              <w:br/>
              <w:t xml:space="preserve">  source: string;</w:t>
              <w:br/>
              <w:t>}</w:t>
              <w:br/>
              <w:br/>
              <w:t>// Elements state</w:t>
              <w:br/>
              <w:t>let currentJob: JobData | null = null;</w:t>
              <w:br/>
              <w:t>let scanResult: any = null;</w:t>
              <w:br/>
              <w:t>let currentMode: 'main' | 'settings' = 'main';</w:t>
              <w:br/>
              <w:t>let authUser: any = null;</w:t>
              <w:br/>
              <w:t>let isScanning = false;</w:t>
              <w:br/>
              <w:t>let scanningStep = 0;</w:t>
              <w:br/>
              <w:t>let showSupportedSites = false;</w:t>
              <w:br/>
              <w:t>let cachedData: any = null;</w:t>
              <w:br/>
              <w:t>let showCacheScreen = false;</w:t>
              <w:br/>
              <w:t>let scanError: string | null = null;</w:t>
              <w:br/>
              <w:br/>
              <w:t>const scanSteps = [</w:t>
              <w:br/>
              <w:t xml:space="preserve">  'Extracting job details...',</w:t>
              <w:br/>
              <w:t xml:space="preserve">  'Processing description...',</w:t>
              <w:br/>
              <w:t xml:space="preserve">  'Checking scam indicators...',</w:t>
              <w:br/>
              <w:t xml:space="preserve">  'Running risk analysis...'</w:t>
              <w:br/>
              <w:t>];</w:t>
              <w:br/>
              <w:br/>
              <w:t>// Cache key normalization utilities matched from background.ts</w:t>
              <w:br/>
              <w:t>function normalizeText(str: string): string {</w:t>
              <w:br/>
              <w:t xml:space="preserve">  return (str || '').toLowerCase().trim().replace(/\s+/g, ' ');</w:t>
            </w:r>
          </w:p>
          <w:p>
            <w:pPr>
              <w:spacing w:before="0" w:after="20" w:line="252" w:lineRule="auto"/>
            </w:pPr>
            <w:r>
              <w:rPr>
                <w:rFonts w:ascii="Consolas" w:hAnsi="Consolas"/>
                <w:color w:val="1E293B"/>
                <w:sz w:val="16"/>
              </w:rPr>
              <w:t>}</w:t>
              <w:br/>
              <w:br/>
              <w:t>function normalizeUrl(urlString: string): string {</w:t>
              <w:br/>
              <w:t xml:space="preserve">  try {</w:t>
              <w:br/>
              <w:t xml:space="preserve">    const url = new URL(urlString);</w:t>
              <w:br/>
              <w:t xml:space="preserve">    const hostname = url.hostname.toLowerCase();</w:t>
              <w:br/>
              <w:t xml:space="preserve">    const params = new URLSearchParams(url.search);</w:t>
              <w:br/>
              <w:t xml:space="preserve">    const keysToDelete: string[] = [];</w:t>
              <w:br/>
              <w:t xml:space="preserve">    params.forEach((_, key) =&gt; {</w:t>
              <w:br/>
              <w:t xml:space="preserve">      const k = key.toLowerCase();</w:t>
              <w:br/>
              <w:t xml:space="preserve">      if (k.startsWith('utm_') || k === 'fbclid' || k === 'gclid' || k === 'src' || k === 'ref') {</w:t>
              <w:br/>
              <w:t xml:space="preserve">        keysToDelete.push(key);</w:t>
              <w:br/>
              <w:t xml:space="preserve">      }</w:t>
              <w:br/>
              <w:t xml:space="preserve">    });</w:t>
              <w:br/>
              <w:t xml:space="preserve">    keysToDelete.forEach(key =&gt; params.delete(key));</w:t>
              <w:br/>
              <w:br/>
              <w:t xml:space="preserve">    let pathname = url.pathname;</w:t>
              <w:br/>
              <w:t xml:space="preserve">    if (pathname.endsWith('/') &amp;&amp; pathname.length &gt; 1) {</w:t>
              <w:br/>
              <w:t xml:space="preserve">      pathname = pathname.slice(0, -1);</w:t>
              <w:br/>
              <w:t xml:space="preserve">    }</w:t>
              <w:br/>
              <w:t xml:space="preserve">    const searchStr = params.toString();</w:t>
              <w:br/>
              <w:t xml:space="preserve">    return `${url.protocol}//${hostname}${pathname}${searchStr ? '?' + searchStr : ''}`;</w:t>
              <w:br/>
              <w:t xml:space="preserve">  } catch (e) {</w:t>
              <w:br/>
              <w:t xml:space="preserve">    return urlString.toLowerCase().trim();</w:t>
              <w:br/>
              <w:t xml:space="preserve">  }</w:t>
              <w:br/>
              <w:t>}</w:t>
              <w:br/>
              <w:br/>
              <w:t>function hashString(str: string): string {</w:t>
              <w:br/>
              <w:t xml:space="preserve">  let hash = 0;</w:t>
              <w:br/>
              <w:t xml:space="preserve">  for (let i = 0; i &lt; str.length; i++) {</w:t>
              <w:br/>
              <w:t xml:space="preserve">    hash = (hash &lt;&lt; 5) - hash + str.charCodeAt(i);</w:t>
              <w:br/>
              <w:t xml:space="preserve">    hash |= 0;</w:t>
              <w:br/>
              <w:t xml:space="preserve">  }</w:t>
              <w:br/>
              <w:t xml:space="preserve">  return hash.toString();</w:t>
              <w:br/>
              <w:t>}</w:t>
              <w:br/>
              <w:br/>
              <w:t>function getCacheKey(payload: { title?: string; company?: string; description?: string; url?: string }): string {</w:t>
              <w:br/>
              <w:t xml:space="preserve">  const t = normalizeText(payload.title || '');</w:t>
              <w:br/>
              <w:t xml:space="preserve">  const c = normalizeText(payload.company || '');</w:t>
              <w:br/>
              <w:t xml:space="preserve">  const d = normalizeText(payload.description || '');</w:t>
            </w:r>
          </w:p>
          <w:p>
            <w:pPr>
              <w:spacing w:before="0" w:after="20" w:line="252" w:lineRule="auto"/>
            </w:pPr>
            <w:r>
              <w:rPr>
                <w:rFonts w:ascii="Consolas" w:hAnsi="Consolas"/>
                <w:color w:val="1E293B"/>
                <w:sz w:val="16"/>
              </w:rPr>
              <w:t xml:space="preserve">  const u = normalizeUrl(payload.url || '');</w:t>
              <w:br/>
              <w:t xml:space="preserve">  return hashString(`${t}|${c}|${d}|${u}`);</w:t>
              <w:br/>
              <w:t>}</w:t>
              <w:br/>
              <w:br/>
              <w:t>// Initialize popup</w:t>
              <w:br/>
              <w:t>document.addEventListener('DOMContentLoaded', async () =&gt; {</w:t>
              <w:br/>
              <w:t xml:space="preserve">  await checkAuth();</w:t>
              <w:br/>
              <w:t xml:space="preserve">  await detectActiveTabJob();</w:t>
              <w:br/>
              <w:t xml:space="preserve">  await checkCacheForJob();</w:t>
              <w:br/>
              <w:t xml:space="preserve">  render();</w:t>
              <w:br/>
              <w:t>});</w:t>
              <w:br/>
              <w:br/>
              <w:t>async function checkAuth() {</w:t>
              <w:br/>
              <w:t xml:space="preserve">  return new Promise&lt;void&gt;((resolve) =&gt; {</w:t>
              <w:br/>
              <w:t xml:space="preserve">    try {</w:t>
              <w:br/>
              <w:t xml:space="preserve">      chrome.runtime.sendMessage({ action: 'GET_AUTH_STATUS' }, (response) =&gt; {</w:t>
              <w:br/>
              <w:t xml:space="preserve">        if (!chrome.runtime.lastError &amp;&amp; response &amp;&amp; response.success &amp;&amp; response.user) {</w:t>
              <w:br/>
              <w:t xml:space="preserve">          authUser = response.user;</w:t>
              <w:br/>
              <w:t xml:space="preserve">          resolve();</w:t>
              <w:br/>
              <w:t xml:space="preserve">          return;</w:t>
              <w:br/>
              <w:t xml:space="preserve">        }</w:t>
              <w:br/>
              <w:br/>
              <w:t xml:space="preserve">        // Active tab sync fallback: query open web app tabs directly</w:t>
              <w:br/>
              <w:t xml:space="preserve">        try {</w:t>
              <w:br/>
              <w:t xml:space="preserve">          chrome.tabs.query({}, (tabs) =&gt; {</w:t>
              <w:br/>
              <w:t xml:space="preserve">            const webTab = (tabs || []).find(t =&gt; t.url &amp;&amp; (t.url.includes('jobshield-ai-web.vercel.app') || t.url.includes('localhost:3000')));</w:t>
              <w:br/>
              <w:t xml:space="preserve">            if (webTab &amp;&amp; webTab.id) {</w:t>
              <w:br/>
              <w:t xml:space="preserve">              chrome.scripting.executeScript({</w:t>
              <w:br/>
              <w:t xml:space="preserve">                target: { tabId: webTab.id },</w:t>
              <w:br/>
              <w:t xml:space="preserve">                func: () =&gt; localStorage.getItem('js_logged_in_user')</w:t>
              <w:br/>
              <w:t xml:space="preserve">              }, (results) =&gt; {</w:t>
              <w:br/>
              <w:t xml:space="preserve">                if (!chrome.runtime.lastError &amp;&amp; results &amp;&amp; results[0] &amp;&amp; results[0].result) {</w:t>
              <w:br/>
              <w:t xml:space="preserve">                  try {</w:t>
              <w:br/>
              <w:t xml:space="preserve">                    const parsed = JSON.parse(results[0].result as string);</w:t>
              <w:br/>
              <w:t xml:space="preserve">                    if (parsed &amp;&amp; (parsed.user || parsed.token)) {</w:t>
              <w:br/>
              <w:t xml:space="preserve">                      authUser = parsed.user || parsed;</w:t>
              <w:br/>
              <w:t xml:space="preserve">                      chrome.runtime.sendMessage({ action: 'SYNC_AUTH', payload: parsed });</w:t>
              <w:br/>
              <w:t xml:space="preserve">                    }</w:t>
              <w:br/>
              <w:t xml:space="preserve">                  } catch (e) {}</w:t>
              <w:br/>
              <w:t xml:space="preserve">                }</w:t>
            </w:r>
          </w:p>
          <w:p>
            <w:pPr>
              <w:spacing w:before="0" w:after="20" w:line="252" w:lineRule="auto"/>
            </w:pPr>
            <w:r>
              <w:rPr>
                <w:rFonts w:ascii="Consolas" w:hAnsi="Consolas"/>
                <w:color w:val="1E293B"/>
                <w:sz w:val="16"/>
              </w:rPr>
              <w:t xml:space="preserve">                resolve();</w:t>
              <w:br/>
              <w:t xml:space="preserve">              });</w:t>
              <w:br/>
              <w:t xml:space="preserve">            } else {</w:t>
              <w:br/>
              <w:t xml:space="preserve">              resolve();</w:t>
              <w:br/>
              <w:t xml:space="preserve">            }</w:t>
              <w:br/>
              <w:t xml:space="preserve">          });</w:t>
              <w:br/>
              <w:t xml:space="preserve">        } catch (e) {</w:t>
              <w:br/>
              <w:t xml:space="preserve">          resolve();</w:t>
              <w:br/>
              <w:t xml:space="preserve">        }</w:t>
              <w:br/>
              <w:t xml:space="preserve">      });</w:t>
              <w:br/>
              <w:t xml:space="preserve">    } catch (e) {</w:t>
              <w:br/>
              <w:t xml:space="preserve">      resolve();</w:t>
              <w:br/>
              <w:t xml:space="preserve">    }</w:t>
              <w:br/>
              <w:t xml:space="preserve">  });</w:t>
              <w:br/>
              <w:t>}</w:t>
              <w:br/>
              <w:br/>
              <w:t>async function detectActiveTabJob(retries = 4) {</w:t>
              <w:br/>
              <w:t xml:space="preserve">  return new Promise&lt;void&gt;((resolve) =&gt; {</w:t>
              <w:br/>
              <w:t xml:space="preserve">    try {</w:t>
              <w:br/>
              <w:t xml:space="preserve">      chrome.tabs.query({ active: true, currentWindow: true }, (tabs) =&gt; {</w:t>
              <w:br/>
              <w:t xml:space="preserve">        const activeTab = tabs[0];</w:t>
              <w:br/>
              <w:t xml:space="preserve">        if (!activeTab || !activeTab.id) {</w:t>
              <w:br/>
              <w:t xml:space="preserve">          resolve();</w:t>
              <w:br/>
              <w:t xml:space="preserve">          return;</w:t>
              <w:br/>
              <w:t xml:space="preserve">        }</w:t>
              <w:br/>
              <w:t xml:space="preserve">        const tabId = activeTab.id;</w:t>
              <w:br/>
              <w:br/>
              <w:t xml:space="preserve">        const attempt = (remaining: number) =&gt; {</w:t>
              <w:br/>
              <w:t xml:space="preserve">          chrome.tabs.sendMessage(tabId, { action: 'GET_JOB_DATA' }, (response) =&gt; {</w:t>
              <w:br/>
              <w:t xml:space="preserve">            if (!chrome.runtime.lastError &amp;&amp; response &amp;&amp; response.success &amp;&amp; response.data &amp;&amp; response.data.description) {</w:t>
              <w:br/>
              <w:t xml:space="preserve">              currentJob = response.data;</w:t>
              <w:br/>
              <w:t xml:space="preserve">              resolve();</w:t>
              <w:br/>
              <w:t xml:space="preserve">              return;</w:t>
              <w:br/>
              <w:t xml:space="preserve">            }</w:t>
              <w:br/>
              <w:br/>
              <w:t xml:space="preserve">            if (remaining &gt; 0) {</w:t>
              <w:br/>
              <w:t xml:space="preserve">              setTimeout(() =&gt; attempt(remaining - 1), 250);</w:t>
              <w:br/>
              <w:t xml:space="preserve">            } else {</w:t>
              <w:br/>
              <w:t xml:space="preserve">              // Try script injection as final fallback</w:t>
              <w:br/>
              <w:t xml:space="preserve">              try {</w:t>
            </w:r>
          </w:p>
          <w:p>
            <w:pPr>
              <w:spacing w:before="0" w:after="20" w:line="252" w:lineRule="auto"/>
            </w:pPr>
            <w:r>
              <w:rPr>
                <w:rFonts w:ascii="Consolas" w:hAnsi="Consolas"/>
                <w:color w:val="1E293B"/>
                <w:sz w:val="16"/>
              </w:rPr>
              <w:t xml:space="preserve">                chrome.scripting.executeScript({</w:t>
              <w:br/>
              <w:t xml:space="preserve">                  target: { tabId },</w:t>
              <w:br/>
              <w:t xml:space="preserve">                  files: ['content.js']</w:t>
              <w:br/>
              <w:t xml:space="preserve">                }, () =&gt; {</w:t>
              <w:br/>
              <w:t xml:space="preserve">                  if (!chrome.runtime.lastError) {</w:t>
              <w:br/>
              <w:t xml:space="preserve">                    setTimeout(() =&gt; {</w:t>
              <w:br/>
              <w:t xml:space="preserve">                      chrome.tabs.sendMessage(tabId, { action: 'GET_JOB_DATA' }, (res2) =&gt; {</w:t>
              <w:br/>
              <w:t xml:space="preserve">                        if (!chrome.runtime.lastError &amp;&amp; res2 &amp;&amp; res2.success &amp;&amp; res2.data &amp;&amp; res2.data.description) {</w:t>
              <w:br/>
              <w:t xml:space="preserve">                          currentJob = res2.data;</w:t>
              <w:br/>
              <w:t xml:space="preserve">                        }</w:t>
              <w:br/>
              <w:t xml:space="preserve">                        resolve();</w:t>
              <w:br/>
              <w:t xml:space="preserve">                      });</w:t>
              <w:br/>
              <w:t xml:space="preserve">                    }, 250);</w:t>
              <w:br/>
              <w:t xml:space="preserve">                  } else {</w:t>
              <w:br/>
              <w:t xml:space="preserve">                    resolve();</w:t>
              <w:br/>
              <w:t xml:space="preserve">                  }</w:t>
              <w:br/>
              <w:t xml:space="preserve">                });</w:t>
              <w:br/>
              <w:t xml:space="preserve">              } catch (e) {</w:t>
              <w:br/>
              <w:t xml:space="preserve">                resolve();</w:t>
              <w:br/>
              <w:t xml:space="preserve">              }</w:t>
              <w:br/>
              <w:t xml:space="preserve">            }</w:t>
              <w:br/>
              <w:t xml:space="preserve">          });</w:t>
              <w:br/>
              <w:t xml:space="preserve">        };</w:t>
              <w:br/>
              <w:br/>
              <w:t xml:space="preserve">        attempt(retries);</w:t>
              <w:br/>
              <w:t xml:space="preserve">      });</w:t>
              <w:br/>
              <w:t xml:space="preserve">    } catch (e) {</w:t>
              <w:br/>
              <w:t xml:space="preserve">      resolve();</w:t>
              <w:br/>
              <w:t xml:space="preserve">    }</w:t>
              <w:br/>
              <w:t xml:space="preserve">  });</w:t>
              <w:br/>
              <w:t>}</w:t>
              <w:br/>
              <w:br/>
              <w:t>async function checkCacheForJob() {</w:t>
              <w:br/>
              <w:t xml:space="preserve">  if (!currentJob) return;</w:t>
              <w:br/>
              <w:t xml:space="preserve">  return new Promise&lt;void&gt;((resolve) =&gt; {</w:t>
              <w:br/>
              <w:t xml:space="preserve">    try {</w:t>
              <w:br/>
              <w:t xml:space="preserve">      chrome.runtime.sendMessage({ action: 'CHECK_CACHE', payload: currentJob }, (response) =&gt; {</w:t>
              <w:br/>
              <w:t xml:space="preserve">        if (chrome.runtime.lastError) {</w:t>
              <w:br/>
              <w:t xml:space="preserve">          console.log("[JobShield] CHECK_CACHE message error:", chrome.runtime.lastError.message);</w:t>
              <w:br/>
              <w:t xml:space="preserve">          resolve();</w:t>
            </w:r>
          </w:p>
          <w:p>
            <w:pPr>
              <w:spacing w:before="0" w:after="20" w:line="252" w:lineRule="auto"/>
            </w:pPr>
            <w:r>
              <w:rPr>
                <w:rFonts w:ascii="Consolas" w:hAnsi="Consolas"/>
                <w:color w:val="1E293B"/>
                <w:sz w:val="16"/>
              </w:rPr>
              <w:t xml:space="preserve">          return;</w:t>
              <w:br/>
              <w:t xml:space="preserve">        }</w:t>
              <w:br/>
              <w:t xml:space="preserve">        try {</w:t>
              <w:br/>
              <w:t xml:space="preserve">          if (response &amp;&amp; response.success &amp;&amp; response.exists) {</w:t>
              <w:br/>
              <w:t xml:space="preserve">            cachedData = response.data;</w:t>
              <w:br/>
              <w:t xml:space="preserve">            showCacheScreen = true;</w:t>
              <w:br/>
              <w:t xml:space="preserve">          }</w:t>
              <w:br/>
              <w:t xml:space="preserve">        } catch (e) {}</w:t>
              <w:br/>
              <w:t xml:space="preserve">        resolve();</w:t>
              <w:br/>
              <w:t xml:space="preserve">      });</w:t>
              <w:br/>
              <w:t xml:space="preserve">    } catch (e) {</w:t>
              <w:br/>
              <w:t xml:space="preserve">      resolve();</w:t>
              <w:br/>
              <w:t xml:space="preserve">    }</w:t>
              <w:br/>
              <w:t xml:space="preserve">  });</w:t>
              <w:br/>
              <w:t>}</w:t>
              <w:br/>
              <w:br/>
              <w:t>async function triggerScan(forceRefresh = false) {</w:t>
              <w:br/>
              <w:t xml:space="preserve">  if (!currentJob) return;</w:t>
              <w:br/>
              <w:t xml:space="preserve">  isScanning = true;</w:t>
              <w:br/>
              <w:t xml:space="preserve">  scanningStep = 0;</w:t>
              <w:br/>
              <w:t xml:space="preserve">  scanError = null;</w:t>
              <w:br/>
              <w:t xml:space="preserve">  render();</w:t>
              <w:br/>
              <w:br/>
              <w:t xml:space="preserve">  const jobKeyVal = getCacheKey(currentJob);</w:t>
              <w:br/>
              <w:br/>
              <w:t xml:space="preserve">  // Send update to page badge</w:t>
              <w:br/>
              <w:t xml:space="preserve">  try {</w:t>
              <w:br/>
              <w:t xml:space="preserve">    chrome.tabs.query({ active: true, currentWindow: true }, (tabs) =&gt; {</w:t>
              <w:br/>
              <w:t xml:space="preserve">      try {</w:t>
              <w:br/>
              <w:t xml:space="preserve">        const activeTab = tabs[0];</w:t>
              <w:br/>
              <w:t xml:space="preserve">        if (activeTab &amp;&amp; activeTab.id) {</w:t>
              <w:br/>
              <w:t xml:space="preserve">          chrome.tabs.sendMessage(activeTab.id, { </w:t>
              <w:br/>
              <w:t xml:space="preserve">            action: 'INJECT_BADGE', </w:t>
              <w:br/>
              <w:t xml:space="preserve">            isAnalyzing: true,</w:t>
              <w:br/>
              <w:t xml:space="preserve">            jobKey: jobKeyVal</w:t>
              <w:br/>
              <w:t xml:space="preserve">          }, () =&gt; {</w:t>
              <w:br/>
              <w:t xml:space="preserve">            if (chrome.runtime.lastError) {</w:t>
              <w:br/>
              <w:t xml:space="preserve">              console.log("[JobShield] INJECT_BADGE start scan error:", chrome.runtime.lastError.message);</w:t>
              <w:br/>
              <w:t xml:space="preserve">            }</w:t>
              <w:br/>
              <w:t xml:space="preserve">          });</w:t>
            </w:r>
          </w:p>
          <w:p>
            <w:pPr>
              <w:spacing w:before="0" w:after="20" w:line="252" w:lineRule="auto"/>
            </w:pPr>
            <w:r>
              <w:rPr>
                <w:rFonts w:ascii="Consolas" w:hAnsi="Consolas"/>
                <w:color w:val="1E293B"/>
                <w:sz w:val="16"/>
              </w:rPr>
              <w:t xml:space="preserve">        }</w:t>
              <w:br/>
              <w:t xml:space="preserve">      } catch (e) {}</w:t>
              <w:br/>
              <w:t xml:space="preserve">    });</w:t>
              <w:br/>
              <w:t xml:space="preserve">  } catch (e) {}</w:t>
              <w:br/>
              <w:br/>
              <w:t xml:space="preserve">  // Progress animation</w:t>
              <w:br/>
              <w:t xml:space="preserve">  const interval = setInterval(() =&gt; {</w:t>
              <w:br/>
              <w:t xml:space="preserve">    scanningStep++;</w:t>
              <w:br/>
              <w:t xml:space="preserve">    if (scanningStep &gt;= scanSteps.length) {</w:t>
              <w:br/>
              <w:t xml:space="preserve">      clearInterval(interval);</w:t>
              <w:br/>
              <w:t xml:space="preserve">    } else {</w:t>
              <w:br/>
              <w:t xml:space="preserve">      render();</w:t>
              <w:br/>
              <w:t xml:space="preserve">    }</w:t>
              <w:br/>
              <w:t xml:space="preserve">  }, 400);</w:t>
              <w:br/>
              <w:br/>
              <w:t xml:space="preserve">  try {</w:t>
              <w:br/>
              <w:t xml:space="preserve">    chrome.runtime.sendMessage({ action: 'SCAN_JOB', payload: currentJob, forceRefresh }, (response) =&gt; {</w:t>
              <w:br/>
              <w:t xml:space="preserve">      if (chrome.runtime.lastError) {</w:t>
              <w:br/>
              <w:t xml:space="preserve">        console.log("[JobShield] SCAN_JOB service worker error:", chrome.runtime.lastError.message);</w:t>
              <w:br/>
              <w:t xml:space="preserve">        clearInterval(interval);</w:t>
              <w:br/>
              <w:t xml:space="preserve">        isScanning = false;</w:t>
              <w:br/>
              <w:t xml:space="preserve">        render();</w:t>
              <w:br/>
              <w:t xml:space="preserve">        return;</w:t>
              <w:br/>
              <w:t xml:space="preserve">      }</w:t>
              <w:br/>
              <w:t xml:space="preserve">      if (response &amp;&amp; !response.success) {</w:t>
              <w:br/>
              <w:t xml:space="preserve">        console.error("[JobShield] SCAN_JOB failed to start:", response.error);</w:t>
              <w:br/>
              <w:t xml:space="preserve">        clearInterval(interval);</w:t>
              <w:br/>
              <w:t xml:space="preserve">        isScanning = false;</w:t>
              <w:br/>
              <w:t xml:space="preserve">        render();</w:t>
              <w:br/>
              <w:t xml:space="preserve">      }</w:t>
              <w:br/>
              <w:t xml:space="preserve">    });</w:t>
              <w:br/>
              <w:t xml:space="preserve">  } catch (e) {</w:t>
              <w:br/>
              <w:t xml:space="preserve">    clearInterval(interval);</w:t>
              <w:br/>
              <w:t xml:space="preserve">    isScanning = false;</w:t>
              <w:br/>
              <w:t xml:space="preserve">    render();</w:t>
              <w:br/>
              <w:t xml:space="preserve">  }</w:t>
              <w:br/>
              <w:t>}</w:t>
              <w:br/>
              <w:br/>
              <w:t>function render() {</w:t>
              <w:br/>
              <w:t xml:space="preserve">  const root = document.getElementById('popup-root');</w:t>
            </w:r>
          </w:p>
          <w:p>
            <w:pPr>
              <w:spacing w:before="0" w:after="20" w:line="252" w:lineRule="auto"/>
            </w:pPr>
            <w:r>
              <w:rPr>
                <w:rFonts w:ascii="Consolas" w:hAnsi="Consolas"/>
                <w:color w:val="1E293B"/>
                <w:sz w:val="16"/>
              </w:rPr>
              <w:t xml:space="preserve">  if (!root) return;</w:t>
              <w:br/>
              <w:br/>
              <w:t xml:space="preserve">  root.innerHTML = '';</w:t>
              <w:br/>
              <w:br/>
              <w:t xml:space="preserve">  // Check if we are showing offline fallback</w:t>
              <w:br/>
              <w:t xml:space="preserve">  const isOfflineScreen = scanResult &amp;&amp; scanResult.isOffline;</w:t>
              <w:br/>
              <w:br/>
              <w:t xml:space="preserve">  // Render header</w:t>
              <w:br/>
              <w:t xml:space="preserve">  const header = document.createElement('div');</w:t>
              <w:br/>
              <w:t xml:space="preserve">  header.style.cssText = `</w:t>
              <w:br/>
              <w:t xml:space="preserve">    display: flex;</w:t>
              <w:br/>
              <w:t xml:space="preserve">    align-items: center;</w:t>
              <w:br/>
              <w:t xml:space="preserve">    justify-content: space-between;</w:t>
              <w:br/>
              <w:t xml:space="preserve">    padding-bottom: 12px;</w:t>
              <w:br/>
              <w:t xml:space="preserve">    border-bottom: 1px solid var(--border);</w:t>
              <w:br/>
              <w:t xml:space="preserve">    margin-bottom: 16px;</w:t>
              <w:br/>
              <w:t xml:space="preserve">  `;</w:t>
              <w:br/>
              <w:t xml:space="preserve">  </w:t>
              <w:br/>
              <w:t xml:space="preserve">  // Real logo mark: use the extracted PNG from the original hero image.</w:t>
              <w:br/>
              <w:t xml:space="preserve">  // chrome.runtime.getURL resolves extension-local asset paths correctly in popup context.</w:t>
              <w:br/>
              <w:t xml:space="preserve">  const markUrl = chrome.runtime.getURL('assets/jobshield-mark.png');</w:t>
              <w:br/>
              <w:t xml:space="preserve">  const SHIELD_IMG = `&lt;img src="${markUrl}" width="30" height="34" style="flex-shrink:0;display:block;object-fit:contain;" alt="JobShield"&gt;`;</w:t>
              <w:br/>
              <w:br/>
              <w:br/>
              <w:t xml:space="preserve">  // Settings gear SVG (Feather-style)</w:t>
              <w:br/>
              <w:t xml:space="preserve">  const GEAR_SVG = `&lt;svg xmlns="http://www.w3.org/2000/svg" width="15" height="15" viewBox="0 0 24 24" fill="none" stroke="currentColor" stroke-width="2" stroke-linecap="round" stroke-linejoin="round"&gt;&lt;circle cx="12" cy="12" r="3"/&gt;&lt;path d="M19.4 15a1.65 1.65 0 0 0 .33 1.82l.06.06a2 2 0 0 1-2.83 2.83l-.06-.06a1.65 1.65 0 0 0-1.82-.33 1.65 1.65 0 0 0-1 1.51V21a2 2 0 0 1-4 0v-.09A1.65 1.65 0 0 0 9 19.4a1.65 1.65 0 0 0-1.82.33l-.06.06a2 2 0 0 1-2.83-2.83l.06-.06A1.65 1.65 0 0 0 4.68 15a1.65 1.65 0 0 0-1.51-1H3a2 2 0 0 1 0-4h.09A1.65 1.65 0 0 0 4.6 9a1.65 1.65 0 0 0-.33-1.82l-.06-.06a2 2 0 0 1 2.83-2.83l.06.06A1.65 1.65 0 0 0 9 4.68a1.65 1.65 0 0 0 1-1.51V3a2 2 0 0 1 4 0v.09a1.65 1.65 0 0 0 1 1.51 1.65 1.65 0 0 0 1.82-.33l.06-.06a2 2 0 0 1 2.83 2.83l-.06.06A1.65 1.65 0 0 0 19.4 9a1.65 1.65 0 0 0 1.51 1H21a2 2 0 0 1 0 4h-.09a1.65 1.65 0 0 0-1.51 1z"/&gt;&lt;/svg&gt;`;</w:t>
              <w:br/>
              <w:br/>
              <w:t xml:space="preserve">  if (isOfflineScreen) {</w:t>
              <w:br/>
              <w:t xml:space="preserve">    header.innerHTML = `</w:t>
              <w:br/>
              <w:t xml:space="preserve">      &lt;div style="display: flex; align-items: center; gap: 9px;"&gt;</w:t>
              <w:br/>
              <w:t xml:space="preserve">        ${SHIELD_IMG}</w:t>
              <w:br/>
              <w:t xml:space="preserve">        &lt;span style="font-weight: 900; font-size: 15px; color: var(--text); letter-spacing: 0.04em; text-transform: uppercase;"&gt;JOB&lt;span style="color: #3CFFD0;"&gt;SHIELD&lt;/span&gt;&lt;/span&gt;</w:t>
              <w:br/>
              <w:t xml:space="preserve">      &lt;/div&gt;</w:t>
              <w:br/>
              <w:t xml:space="preserve">    `;</w:t>
              <w:br/>
              <w:t xml:space="preserve">  } else {</w:t>
              <w:br/>
              <w:t xml:space="preserve">    header.innerHTML = `</w:t>
              <w:br/>
              <w:t xml:space="preserve">      &lt;div style="display: flex; align-items: center; gap: 9px;"&gt;</w:t>
              <w:br/>
              <w:t xml:space="preserve">        ${SHIELD_IMG}</w:t>
              <w:br/>
              <w:t xml:space="preserve">        &lt;div style="display: flex; flex-direction: column;"&gt;</w:t>
              <w:br/>
              <w:t xml:space="preserve">          &lt;span style="font-weight: 900; font-size: 15px; color: var(--text); letter-spacing: 0.04em; text-transform: uppercase; line-height: 1.2;"&gt;JOB&lt;span style="color: #3CFFD0;"&gt;SHIELD&lt;/span&gt;&lt;/span&gt;</w:t>
            </w:r>
          </w:p>
          <w:p>
            <w:pPr>
              <w:spacing w:before="0" w:after="20" w:line="252" w:lineRule="auto"/>
            </w:pPr>
            <w:r>
              <w:rPr>
                <w:rFonts w:ascii="Consolas" w:hAnsi="Consolas"/>
                <w:color w:val="1E293B"/>
                <w:sz w:val="16"/>
              </w:rPr>
              <w:t xml:space="preserve">          &lt;span style="font-size: 10.5px; color: var(--text-secondary); font-weight: 500; margin-top: 1px;"&gt;AI Job Security Assistant&lt;/span&gt;</w:t>
              <w:br/>
              <w:t xml:space="preserve">        &lt;/div&gt;</w:t>
              <w:br/>
              <w:t xml:space="preserve">      &lt;/div&gt;</w:t>
              <w:br/>
              <w:t xml:space="preserve">      &lt;div style="display: flex; align-items: center; gap: 12px;"&gt;</w:t>
              <w:br/>
              <w:t xml:space="preserve">        &lt;button id="settings-btn" class="js-settings-btn" title="Settings"&gt;${GEAR_SVG}&lt;/button&gt;</w:t>
              <w:br/>
              <w:t xml:space="preserve">      &lt;/div&gt;</w:t>
              <w:br/>
              <w:t xml:space="preserve">    `;</w:t>
              <w:br/>
              <w:t xml:space="preserve">  }</w:t>
              <w:br/>
              <w:t xml:space="preserve">  root.appendChild(header);</w:t>
              <w:br/>
              <w:br/>
              <w:t xml:space="preserve">  // Bind settings click</w:t>
              <w:br/>
              <w:t xml:space="preserve">  if (!isOfflineScreen) {</w:t>
              <w:br/>
              <w:t xml:space="preserve">    document.getElementById('settings-btn')?.addEventListener('click', () =&gt; {</w:t>
              <w:br/>
              <w:t xml:space="preserve">      currentMode = currentMode === 'settings' ? 'main' : 'settings';</w:t>
              <w:br/>
              <w:t xml:space="preserve">      render();</w:t>
              <w:br/>
              <w:t xml:space="preserve">    });</w:t>
              <w:br/>
              <w:t xml:space="preserve">  }</w:t>
              <w:br/>
              <w:br/>
              <w:t xml:space="preserve">  if (currentMode === 'settings') {</w:t>
              <w:br/>
              <w:t xml:space="preserve">    renderSettings(root);</w:t>
              <w:br/>
              <w:t xml:space="preserve">    return;</w:t>
              <w:br/>
              <w:t xml:space="preserve">  }</w:t>
              <w:br/>
              <w:br/>
              <w:t xml:space="preserve">  // If not logged in and no guest override (and no active unauthorized error screen to render)</w:t>
              <w:br/>
              <w:t xml:space="preserve">  if (!authUser &amp;&amp; scanError !== 'UNAUTHORIZED') {</w:t>
              <w:br/>
              <w:t xml:space="preserve">    renderAuthRequired(root);</w:t>
              <w:br/>
              <w:t xml:space="preserve">    return;</w:t>
              <w:br/>
              <w:t xml:space="preserve">  }</w:t>
              <w:br/>
              <w:br/>
              <w:t xml:space="preserve">  if (isScanning) {</w:t>
              <w:br/>
              <w:t xml:space="preserve">    renderScanning(root);</w:t>
              <w:br/>
              <w:t xml:space="preserve">    return;</w:t>
              <w:br/>
              <w:t xml:space="preserve">  }</w:t>
              <w:br/>
              <w:br/>
              <w:t xml:space="preserve">  if (scanError) {</w:t>
              <w:br/>
              <w:t xml:space="preserve">    if (scanError === 'UNAUTHORIZED') {</w:t>
              <w:br/>
              <w:t xml:space="preserve">      renderAuthRequired(root, true);</w:t>
              <w:br/>
              <w:t xml:space="preserve">    } else if (scanError === 'UNAVAILABLE') {</w:t>
              <w:br/>
              <w:t xml:space="preserve">      renderError(root, 'Backend Unavailable', 'The analysis server is currently unreachable or ML service is offline. Please try again later.');</w:t>
              <w:br/>
              <w:t xml:space="preserve">    } else if (scanError === 'SERVER_ERROR') {</w:t>
            </w:r>
          </w:p>
          <w:p>
            <w:pPr>
              <w:spacing w:before="0" w:after="20" w:line="252" w:lineRule="auto"/>
            </w:pPr>
            <w:r>
              <w:rPr>
                <w:rFonts w:ascii="Consolas" w:hAnsi="Consolas"/>
                <w:color w:val="1E293B"/>
                <w:sz w:val="16"/>
              </w:rPr>
              <w:t xml:space="preserve">      renderError(root, 'Backend Error', 'An internal server error occurred while analyzing the job posting.');</w:t>
              <w:br/>
              <w:t xml:space="preserve">    } else {</w:t>
              <w:br/>
              <w:t xml:space="preserve">      renderError(root, 'Analysis Failed', 'Could not complete analysis for this job description. The input data might be invalid.');</w:t>
              <w:br/>
              <w:t xml:space="preserve">    }</w:t>
              <w:br/>
              <w:t xml:space="preserve">    return;</w:t>
              <w:br/>
              <w:t xml:space="preserve">  }</w:t>
              <w:br/>
              <w:br/>
              <w:t xml:space="preserve">  if (showCacheScreen &amp;&amp; cachedData) {</w:t>
              <w:br/>
              <w:t xml:space="preserve">    renderCachedScreen(root);</w:t>
              <w:br/>
              <w:t xml:space="preserve">    return;</w:t>
              <w:br/>
              <w:t xml:space="preserve">  }</w:t>
              <w:br/>
              <w:br/>
              <w:t xml:space="preserve">  if (scanResult) {</w:t>
              <w:br/>
              <w:t xml:space="preserve">    if (scanResult.isOffline) {</w:t>
              <w:br/>
              <w:t xml:space="preserve">      renderOfflineFallback(root);</w:t>
              <w:br/>
              <w:t xml:space="preserve">    } else {</w:t>
              <w:br/>
              <w:t xml:space="preserve">      renderResult(root);</w:t>
              <w:br/>
              <w:t xml:space="preserve">    }</w:t>
              <w:br/>
              <w:t xml:space="preserve">  } else if (currentJob) {</w:t>
              <w:br/>
              <w:t xml:space="preserve">    renderJobDetected(root);</w:t>
              <w:br/>
              <w:t xml:space="preserve">  } else {</w:t>
              <w:br/>
              <w:t xml:space="preserve">    renderNoJob(root);</w:t>
              <w:br/>
              <w:t xml:space="preserve">  }</w:t>
              <w:br/>
              <w:t>}</w:t>
              <w:br/>
              <w:br/>
              <w:t>function renderCachedScreen(root: HTMLElement) {</w:t>
              <w:br/>
              <w:t xml:space="preserve">  const card = document.createElement('div');</w:t>
              <w:br/>
              <w:t xml:space="preserve">  card.style.cssText = `</w:t>
              <w:br/>
              <w:t xml:space="preserve">    background: var(--bg-card);</w:t>
              <w:br/>
              <w:t xml:space="preserve">    border: 1px solid var(--border);</w:t>
              <w:br/>
              <w:t xml:space="preserve">    border-radius: 12px;</w:t>
              <w:br/>
              <w:t xml:space="preserve">    padding: 20px;</w:t>
              <w:br/>
              <w:t xml:space="preserve">    text-align: center;</w:t>
              <w:br/>
              <w:t xml:space="preserve">  `;</w:t>
              <w:br/>
              <w:br/>
              <w:t xml:space="preserve">  const elapsedMs = new Date().getTime() - new Date(cachedData.analyzedAt).getTime();</w:t>
              <w:br/>
              <w:t xml:space="preserve">  const elapsedMins = Math.max(1, Math.round(elapsedMs / 60000));</w:t>
              <w:br/>
              <w:t xml:space="preserve">  const elapsedText = elapsedMins === 1 ? '1 min ago' : `${elapsedMins} min ago`;</w:t>
              <w:br/>
              <w:br/>
              <w:t xml:space="preserve">  card.innerHTML = `</w:t>
            </w:r>
          </w:p>
          <w:p>
            <w:pPr>
              <w:spacing w:before="0" w:after="20" w:line="252" w:lineRule="auto"/>
            </w:pPr>
            <w:r>
              <w:rPr>
                <w:rFonts w:ascii="Consolas" w:hAnsi="Consolas"/>
                <w:color w:val="1E293B"/>
                <w:sz w:val="16"/>
              </w:rPr>
              <w:t xml:space="preserve">    &lt;div style="font-size: 11px; color: var(--primary); font-weight: 800; text-transform: uppercase; letter-spacing: 0.08em; margin-bottom: 4px; font-family: var(--font-mono);"&gt;Already Analyzed&lt;/div&gt;</w:t>
              <w:br/>
              <w:t xml:space="preserve">    &lt;h3 style="margin: 0 0 2px; font-size: 15px; font-weight: 800; color: var(--text);"&gt;${currentJob?.title}&lt;/h3&gt;</w:t>
              <w:br/>
              <w:t xml:space="preserve">    &lt;div style="font-size: 12px; color: var(--text-secondary); margin-bottom: 16px;"&gt;${currentJob?.company}&lt;/div&gt;</w:t>
              <w:br/>
              <w:br/>
              <w:t xml:space="preserve">    &lt;div style="font-size: 28px; font-weight: 900; color: ${cachedData.score !== null ? 'var(--text)' : 'var(--warning)'}; margin-bottom: 4px; font-family: var(--font-mono);"&gt;</w:t>
              <w:br/>
              <w:t xml:space="preserve">      ${cachedData.score !== null ? `${cachedData.score} &lt;span style="font-size: 14px; color: var(--text-muted); font-weight: 500;"&gt;/ 100&lt;/span&gt;` : 'OFFLINE'}</w:t>
              <w:br/>
              <w:t xml:space="preserve">    &lt;/div&gt;</w:t>
              <w:br/>
              <w:t xml:space="preserve">    &lt;div style="font-size: 11px; color: var(--text-secondary); margin-bottom: 16px;"&gt;</w:t>
              <w:br/>
              <w:t xml:space="preserve">      Analyzed ${elapsedText}</w:t>
              <w:br/>
              <w:t xml:space="preserve">    &lt;/div&gt;</w:t>
              <w:br/>
              <w:br/>
              <w:t xml:space="preserve">    &lt;div style="display: flex; flex-direction: column; gap: 10px; margin-top: 20px;"&gt;</w:t>
              <w:br/>
              <w:t xml:space="preserve">      &lt;button id="view-cached-btn" class="js-btn-primary"&gt;</w:t>
              <w:br/>
              <w:t xml:space="preserve">        View Result</w:t>
              <w:br/>
              <w:t xml:space="preserve">      &lt;/button&gt;</w:t>
              <w:br/>
              <w:t xml:space="preserve">      &lt;button id="analyze-again-btn" class="js-btn-secondary"&gt;</w:t>
              <w:br/>
              <w:t xml:space="preserve">        Analyze Again</w:t>
              <w:br/>
              <w:t xml:space="preserve">      &lt;/button&gt;</w:t>
              <w:br/>
              <w:t xml:space="preserve">    &lt;/div&gt;</w:t>
              <w:br/>
              <w:t xml:space="preserve">  `;</w:t>
              <w:br/>
              <w:t xml:space="preserve">  root.appendChild(card);</w:t>
              <w:br/>
              <w:br/>
              <w:t xml:space="preserve">  document.getElementById('view-cached-btn')?.addEventListener('click', () =&gt; {</w:t>
              <w:br/>
              <w:t xml:space="preserve">    scanResult = cachedData;</w:t>
              <w:br/>
              <w:t xml:space="preserve">    showCacheScreen = false;</w:t>
              <w:br/>
              <w:t xml:space="preserve">    render();</w:t>
              <w:br/>
              <w:t xml:space="preserve">  });</w:t>
              <w:br/>
              <w:br/>
              <w:t xml:space="preserve">  document.getElementById('analyze-again-btn')?.addEventListener('click', () =&gt; {</w:t>
              <w:br/>
              <w:t xml:space="preserve">    showCacheScreen = false;</w:t>
              <w:br/>
              <w:t xml:space="preserve">    triggerScan(true); // force refresh!</w:t>
              <w:br/>
              <w:t xml:space="preserve">  });</w:t>
              <w:br/>
              <w:t>}</w:t>
              <w:br/>
              <w:br/>
              <w:t>function renderOfflineFallback(root: HTMLElement) {</w:t>
              <w:br/>
              <w:t xml:space="preserve">  const card = document.createElement('div');</w:t>
              <w:br/>
              <w:t xml:space="preserve">  card.style.cssText = `</w:t>
              <w:br/>
              <w:t xml:space="preserve">    background: var(--bg-card);</w:t>
              <w:br/>
              <w:t xml:space="preserve">    border: 1px solid var(--border);</w:t>
              <w:br/>
              <w:t xml:space="preserve">    border-radius: 12px;</w:t>
            </w:r>
          </w:p>
          <w:p>
            <w:pPr>
              <w:spacing w:before="0" w:after="20" w:line="252" w:lineRule="auto"/>
            </w:pPr>
            <w:r>
              <w:rPr>
                <w:rFonts w:ascii="Consolas" w:hAnsi="Consolas"/>
                <w:color w:val="1E293B"/>
                <w:sz w:val="16"/>
              </w:rPr>
              <w:t xml:space="preserve">    padding: 20px;</w:t>
              <w:br/>
              <w:t xml:space="preserve">    text-align: center;</w:t>
              <w:br/>
              <w:t xml:space="preserve">  `;</w:t>
              <w:br/>
              <w:br/>
              <w:t xml:space="preserve">  let reasonsHtml = '';</w:t>
              <w:br/>
              <w:t xml:space="preserve">  if (scanResult.reasons &amp;&amp; scanResult.reasons.length &gt; 0) {</w:t>
              <w:br/>
              <w:t xml:space="preserve">    scanResult.reasons.forEach((r: string) =&gt; {</w:t>
              <w:br/>
              <w:t xml:space="preserve">      reasonsHtml += `&lt;div style="text-align: left; font-size: 12.5px; color: var(--warning); margin-bottom: 6px; padding-left: 8px; font-weight: 500;"&gt;• ${r}&lt;/div&gt;`;</w:t>
              <w:br/>
              <w:t xml:space="preserve">    });</w:t>
              <w:br/>
              <w:t xml:space="preserve">  }</w:t>
              <w:br/>
              <w:br/>
              <w:t xml:space="preserve">  card.innerHTML = `</w:t>
              <w:br/>
              <w:t xml:space="preserve">    &lt;div style="display: inline-flex; align-items: center; gap: 6px; background: var(--warning-dim); border: 1px solid rgba(245, 158, 11, 0.25); padding: 6px 14px; border-radius: 6px; color: var(--warning); font-weight: 800; font-size: 11px; margin-bottom: 16px; text-transform: uppercase; letter-spacing: 0.05em; font-family: var(--font-mono);"&gt;</w:t>
              <w:br/>
              <w:t xml:space="preserve">      &lt;span&gt;⚠&lt;/span&gt;</w:t>
              <w:br/>
              <w:t xml:space="preserve">      &lt;span&gt;LIMITED ANALYSIS&lt;/span&gt;</w:t>
              <w:br/>
              <w:t xml:space="preserve">    &lt;/div&gt;</w:t>
              <w:br/>
              <w:br/>
              <w:t xml:space="preserve">    &lt;p style="font-size: 13px; color: var(--text-secondary); line-height: 1.5; margin: 0 0 16px; text-align: left; font-weight: 500;"&gt;</w:t>
              <w:br/>
              <w:t xml:space="preserve">      Full AI analysis is currently unavailable.</w:t>
              <w:br/>
              <w:t xml:space="preserve">    &lt;/p&gt;</w:t>
              <w:br/>
              <w:br/>
              <w:t xml:space="preserve">    &lt;div style="margin-bottom: 20px; background: rgba(0,0,0,0.25); padding: 12px; border-radius: 8px; border: 1px solid var(--border);"&gt;</w:t>
              <w:br/>
              <w:t xml:space="preserve">      &lt;div style="text-align: left; font-size: 10px; color: var(--text-muted); font-weight: 800; text-transform: uppercase; letter-spacing: 0.08em; margin-bottom: 8px; font-family: var(--font-mono);"&gt;Local checks detected:&lt;/div&gt;</w:t>
              <w:br/>
              <w:t xml:space="preserve">      ${reasonsHtml}</w:t>
              <w:br/>
              <w:t xml:space="preserve">    &lt;/div&gt;</w:t>
              <w:br/>
              <w:br/>
              <w:t xml:space="preserve">    &lt;p style="font-size: 11px; color: var(--text-muted); line-height: 1.4; margin: 0 0 20px; text-align: left; font-style: italic; font-weight: 500;"&gt;</w:t>
              <w:br/>
              <w:t xml:space="preserve">      These checks cannot determine whether the job is legitimate.</w:t>
              <w:br/>
              <w:t xml:space="preserve">    &lt;/p&gt;</w:t>
              <w:br/>
              <w:br/>
              <w:t xml:space="preserve">    &lt;button id="retry-analysis-btn" class="js-btn-primary"&gt;</w:t>
              <w:br/>
              <w:t xml:space="preserve">      Retry Analysis</w:t>
              <w:br/>
              <w:t xml:space="preserve">    &lt;/button&gt;</w:t>
              <w:br/>
              <w:t xml:space="preserve">  `;</w:t>
              <w:br/>
              <w:t xml:space="preserve">  root.appendChild(card);</w:t>
              <w:br/>
              <w:br/>
              <w:t xml:space="preserve">  document.getElementById('retry-analysis-btn')?.addEventListener('click', () =&gt; {</w:t>
              <w:br/>
              <w:t xml:space="preserve">    triggerScan(true);</w:t>
              <w:br/>
              <w:t xml:space="preserve">  });</w:t>
              <w:br/>
              <w:t>}</w:t>
            </w:r>
          </w:p>
          <w:p>
            <w:pPr>
              <w:spacing w:before="0" w:after="20" w:line="252" w:lineRule="auto"/>
            </w:pPr>
            <w:r>
              <w:rPr>
                <w:rFonts w:ascii="Consolas" w:hAnsi="Consolas"/>
                <w:color w:val="1E293B"/>
                <w:sz w:val="16"/>
              </w:rPr>
              <w:br/>
              <w:t>function renderAuthRequired(root: HTMLElement, isExpired = false) {</w:t>
              <w:br/>
              <w:t xml:space="preserve">  const card = document.createElement('div');</w:t>
              <w:br/>
              <w:t xml:space="preserve">  card.style.cssText = `</w:t>
              <w:br/>
              <w:t xml:space="preserve">    background: var(--bg-card);</w:t>
              <w:br/>
              <w:t xml:space="preserve">    border: 1px solid var(--border);</w:t>
              <w:br/>
              <w:t xml:space="preserve">    border-radius: 12px;</w:t>
              <w:br/>
              <w:t xml:space="preserve">    padding: 20px;</w:t>
              <w:br/>
              <w:t xml:space="preserve">    text-align: center;</w:t>
              <w:br/>
              <w:t xml:space="preserve">  `;</w:t>
              <w:br/>
              <w:br/>
              <w:t xml:space="preserve">  const alertHtml = isExpired ? `</w:t>
              <w:br/>
              <w:t xml:space="preserve">    &lt;div style="background: var(--danger-dim); border: 1px solid rgba(239, 68, 68, 0.25); padding: 8px; border-radius: 6px; color: var(--danger); font-size: 11.5px; margin-bottom: 16px; font-weight: 600; text-align: left;"&gt;</w:t>
              <w:br/>
              <w:t xml:space="preserve">      ⚠️ Session expired or invalid. Please sign in to the web application again.</w:t>
              <w:br/>
              <w:t xml:space="preserve">    &lt;/div&gt;</w:t>
              <w:br/>
              <w:t xml:space="preserve">  ` : '';</w:t>
              <w:br/>
              <w:br/>
              <w:t xml:space="preserve">  card.innerHTML = `</w:t>
              <w:br/>
              <w:t xml:space="preserve">    ${alertHtml}</w:t>
              <w:br/>
              <w:t xml:space="preserve">    &lt;h3 style="margin: 0 0 8px; font-size: 15px; font-weight: 800;"&gt;Sign in to JobShield&lt;/h3&gt;</w:t>
              <w:br/>
              <w:t xml:space="preserve">    &lt;p style="font-size: 12.5px; color: var(--text-secondary); margin: 0 0 20px; line-height: 1.5;"&gt;</w:t>
              <w:br/>
              <w:t xml:space="preserve">      Scan job applications and save them directly to your security history.</w:t>
              <w:br/>
              <w:t xml:space="preserve">    &lt;/p&gt;</w:t>
              <w:br/>
              <w:t xml:space="preserve">    &lt;button id="go-to-auth-btn" style="</w:t>
              <w:br/>
              <w:t xml:space="preserve">      width: 100%;</w:t>
              <w:br/>
              <w:t xml:space="preserve">      padding: 10px;</w:t>
              <w:br/>
              <w:t xml:space="preserve">      background: var(--primary);</w:t>
              <w:br/>
              <w:t xml:space="preserve">      border: none;</w:t>
              <w:br/>
              <w:t xml:space="preserve">      border-radius: 8px;</w:t>
              <w:br/>
              <w:t xml:space="preserve">      color: #040712;</w:t>
              <w:br/>
              <w:t xml:space="preserve">      font-weight: 800;</w:t>
              <w:br/>
              <w:t xml:space="preserve">      font-size: 13px;</w:t>
              <w:br/>
              <w:t xml:space="preserve">      cursor: pointer;</w:t>
              <w:br/>
              <w:t xml:space="preserve">      margin-bottom: 12px;</w:t>
              <w:br/>
              <w:t xml:space="preserve">      box-shadow: 0 4px 10px rgba(56, 189, 248, 0.2);</w:t>
              <w:br/>
              <w:t xml:space="preserve">    "&gt;</w:t>
              <w:br/>
              <w:t xml:space="preserve">      Sign In / Create Account</w:t>
              <w:br/>
              <w:t xml:space="preserve">    &lt;/button&gt;</w:t>
              <w:br/>
              <w:t xml:space="preserve">    &lt;button id="continue-guest-btn" style="</w:t>
              <w:br/>
              <w:t xml:space="preserve">      background: none;</w:t>
            </w:r>
          </w:p>
          <w:p>
            <w:pPr>
              <w:spacing w:before="0" w:after="20" w:line="252" w:lineRule="auto"/>
            </w:pPr>
            <w:r>
              <w:rPr>
                <w:rFonts w:ascii="Consolas" w:hAnsi="Consolas"/>
                <w:color w:val="1E293B"/>
                <w:sz w:val="16"/>
              </w:rPr>
              <w:t xml:space="preserve">      border: none;</w:t>
              <w:br/>
              <w:t xml:space="preserve">      color: var(--text-secondary);</w:t>
              <w:br/>
              <w:t xml:space="preserve">      font-size: 12px;</w:t>
              <w:br/>
              <w:t xml:space="preserve">      text-decoration: underline;</w:t>
              <w:br/>
              <w:t xml:space="preserve">      cursor: pointer;</w:t>
              <w:br/>
              <w:t xml:space="preserve">    "&gt;</w:t>
              <w:br/>
              <w:t xml:space="preserve">      Continue as Guest</w:t>
              <w:br/>
              <w:t xml:space="preserve">    &lt;/button&gt;</w:t>
              <w:br/>
              <w:t xml:space="preserve">  `;</w:t>
              <w:br/>
              <w:t xml:space="preserve">  root.appendChild(card);</w:t>
              <w:br/>
              <w:br/>
              <w:t xml:space="preserve">  document.getElementById('go-to-auth-btn')?.addEventListener('click', () =&gt; {</w:t>
              <w:br/>
              <w:t xml:space="preserve">    const authUrl = 'https://jobshield-ai-web.vercel.app/?view=AUTH';</w:t>
              <w:br/>
              <w:t xml:space="preserve">    try {</w:t>
              <w:br/>
              <w:t xml:space="preserve">      chrome.tabs.query({}, (tabs) =&gt; {</w:t>
              <w:br/>
              <w:t xml:space="preserve">        const existingTab = (tabs || []).find(t =&gt; t.url &amp;&amp; (t.url.includes('jobshield-ai-web.vercel.app') || t.url.includes('localhost:3000')));</w:t>
              <w:br/>
              <w:t xml:space="preserve">        if (existingTab &amp;&amp; existingTab.id) {</w:t>
              <w:br/>
              <w:t xml:space="preserve">          chrome.tabs.update(existingTab.id, { active: true });</w:t>
              <w:br/>
              <w:t xml:space="preserve">          if (existingTab.windowId) {</w:t>
              <w:br/>
              <w:t xml:space="preserve">            chrome.windows.update(existingTab.windowId, { focused: true });</w:t>
              <w:br/>
              <w:t xml:space="preserve">          }</w:t>
              <w:br/>
              <w:t xml:space="preserve">        } else {</w:t>
              <w:br/>
              <w:t xml:space="preserve">          chrome.tabs.create({ url: authUrl });</w:t>
              <w:br/>
              <w:t xml:space="preserve">        }</w:t>
              <w:br/>
              <w:t xml:space="preserve">      });</w:t>
              <w:br/>
              <w:t xml:space="preserve">    } catch (e) {</w:t>
              <w:br/>
              <w:t xml:space="preserve">      chrome.tabs.create({ url: authUrl });</w:t>
              <w:br/>
              <w:t xml:space="preserve">    }</w:t>
              <w:br/>
              <w:t xml:space="preserve">  });</w:t>
              <w:br/>
              <w:br/>
              <w:t xml:space="preserve">  document.getElementById('continue-guest-btn')?.addEventListener('click', () =&gt; {</w:t>
              <w:br/>
              <w:t xml:space="preserve">    authUser = { name: 'Guest User', role: 'guest' };</w:t>
              <w:br/>
              <w:t xml:space="preserve">    scanError = null;</w:t>
              <w:br/>
              <w:t xml:space="preserve">    render();</w:t>
              <w:br/>
              <w:t xml:space="preserve">  });</w:t>
              <w:br/>
              <w:t>}</w:t>
              <w:br/>
              <w:br/>
              <w:t>function renderScanning(root: HTMLElement) {</w:t>
              <w:br/>
              <w:t xml:space="preserve">  const card = document.createElement('div');</w:t>
              <w:br/>
              <w:t xml:space="preserve">  card.style.cssText = `</w:t>
            </w:r>
          </w:p>
          <w:p>
            <w:pPr>
              <w:spacing w:before="0" w:after="20" w:line="252" w:lineRule="auto"/>
            </w:pPr>
            <w:r>
              <w:rPr>
                <w:rFonts w:ascii="Consolas" w:hAnsi="Consolas"/>
                <w:color w:val="1E293B"/>
                <w:sz w:val="16"/>
              </w:rPr>
              <w:t xml:space="preserve">    background: var(--bg-card);</w:t>
              <w:br/>
              <w:t xml:space="preserve">    border: 1px solid var(--border);</w:t>
              <w:br/>
              <w:t xml:space="preserve">    border-radius: 12px;</w:t>
              <w:br/>
              <w:t xml:space="preserve">    padding: 24px;</w:t>
              <w:br/>
              <w:t xml:space="preserve">    text-align: center;</w:t>
              <w:br/>
              <w:t xml:space="preserve">  `;</w:t>
              <w:br/>
              <w:br/>
              <w:t xml:space="preserve">  let stepsHtml = '';</w:t>
              <w:br/>
              <w:t xml:space="preserve">  scanSteps.forEach((step, idx) =&gt; {</w:t>
              <w:br/>
              <w:t xml:space="preserve">    const isDone = idx &lt; scanningStep;</w:t>
              <w:br/>
              <w:t xml:space="preserve">    const isCurrent = idx === scanningStep;</w:t>
              <w:br/>
              <w:t xml:space="preserve">    const color = isDone ? 'var(--success)' : (isCurrent ? 'var(--primary)' : 'var(--text-muted)');</w:t>
              <w:br/>
              <w:t xml:space="preserve">    const prefix = isDone ? '✓' : (isCurrent ? '→' : '○');</w:t>
              <w:br/>
              <w:t xml:space="preserve">    stepsHtml += `</w:t>
              <w:br/>
              <w:t xml:space="preserve">      &lt;div style="display: flex; align-items: center; gap: 10px; margin-bottom: 8px; font-size: 12.5px; color: ${color}; font-weight: ${isCurrent ? 700 : 500};"&gt;</w:t>
              <w:br/>
              <w:t xml:space="preserve">        &lt;span style="font-family: var(--font-mono);"&gt;${prefix}&lt;/span&gt;</w:t>
              <w:br/>
              <w:t xml:space="preserve">        &lt;span&gt;${step}&lt;/span&gt;</w:t>
              <w:br/>
              <w:t xml:space="preserve">      &lt;/div&gt;</w:t>
              <w:br/>
              <w:t xml:space="preserve">    `;</w:t>
              <w:br/>
              <w:t xml:space="preserve">  });</w:t>
              <w:br/>
              <w:br/>
              <w:t xml:space="preserve">  card.innerHTML = `</w:t>
              <w:br/>
              <w:t xml:space="preserve">    &lt;div style="font-size: 14px; font-weight: 800; margin-bottom: 16px; color: var(--primary);"&gt;Analyzing job posting...&lt;/div&gt;</w:t>
              <w:br/>
              <w:t xml:space="preserve">    &lt;div style="display: flex; flex-direction: column; align-items: flex-start; padding-left: 16px; margin-bottom: 8px;"&gt;</w:t>
              <w:br/>
              <w:t xml:space="preserve">      ${stepsHtml}</w:t>
              <w:br/>
              <w:t xml:space="preserve">    &lt;/div&gt;</w:t>
              <w:br/>
              <w:t xml:space="preserve">  `;</w:t>
              <w:br/>
              <w:t xml:space="preserve">  root.appendChild(card);</w:t>
              <w:br/>
              <w:t>}</w:t>
              <w:br/>
              <w:br/>
              <w:t>function renderNoJob(root: HTMLElement) {</w:t>
              <w:br/>
              <w:t xml:space="preserve">  const card = document.createElement('div');</w:t>
              <w:br/>
              <w:t xml:space="preserve">  card.style.cssText = `</w:t>
              <w:br/>
              <w:t xml:space="preserve">    background: var(--bg-card);</w:t>
              <w:br/>
              <w:t xml:space="preserve">    border: 1px solid var(--border);</w:t>
              <w:br/>
              <w:t xml:space="preserve">    border-radius: 12px;</w:t>
              <w:br/>
              <w:t xml:space="preserve">    padding: 20px;</w:t>
              <w:br/>
              <w:t xml:space="preserve">    text-align: center;</w:t>
              <w:br/>
              <w:t xml:space="preserve">  `;</w:t>
              <w:br/>
              <w:t xml:space="preserve">  card.innerHTML = `</w:t>
            </w:r>
          </w:p>
          <w:p>
            <w:pPr>
              <w:spacing w:before="0" w:after="20" w:line="252" w:lineRule="auto"/>
            </w:pPr>
            <w:r>
              <w:rPr>
                <w:rFonts w:ascii="Consolas" w:hAnsi="Consolas"/>
                <w:color w:val="1E293B"/>
                <w:sz w:val="16"/>
              </w:rPr>
              <w:t xml:space="preserve">    &lt;div style="font-size: 28px; margin-bottom: 12px;"&gt;🔍&lt;/div&gt;</w:t>
              <w:br/>
              <w:t xml:space="preserve">    &lt;h3 style="margin: 0 0 8px; font-size: 15px; font-weight: 800; color: var(--text); margin-bottom: 8px;"&gt;No job posting detected&lt;/h3&gt;</w:t>
              <w:br/>
              <w:t xml:space="preserve">    &lt;p style="font-size: 12.5px; color: var(--text-secondary); margin: 0 0 16px; line-height: 1.5;"&gt;</w:t>
              <w:br/>
              <w:t xml:space="preserve">      Open a supported job listing and we'll analyze it.</w:t>
              <w:br/>
              <w:t xml:space="preserve">    &lt;/p&gt;</w:t>
              <w:br/>
              <w:t xml:space="preserve">    &lt;button id="show-sites-btn" style="</w:t>
              <w:br/>
              <w:t xml:space="preserve">      background: none;</w:t>
              <w:br/>
              <w:t xml:space="preserve">      border: 1px solid var(--border);</w:t>
              <w:br/>
              <w:t xml:space="preserve">      border-radius: 6px;</w:t>
              <w:br/>
              <w:t xml:space="preserve">      padding: 6px 12px;</w:t>
              <w:br/>
              <w:t xml:space="preserve">      color: var(--text-secondary);</w:t>
              <w:br/>
              <w:t xml:space="preserve">      font-size: 11.5px;</w:t>
              <w:br/>
              <w:t xml:space="preserve">      cursor: pointer;</w:t>
              <w:br/>
              <w:t xml:space="preserve">    "&gt;</w:t>
              <w:br/>
              <w:t xml:space="preserve">      Supported Websites</w:t>
              <w:br/>
              <w:t xml:space="preserve">    &lt;/button&gt;</w:t>
              <w:br/>
              <w:t xml:space="preserve">    </w:t>
              <w:br/>
              <w:t xml:space="preserve">    ${showSupportedSites ? `</w:t>
              <w:br/>
              <w:t xml:space="preserve">      &lt;div style="margin-top: 14px; padding-top: 14px; border-top: 1px solid var(--border); display: flex; flex-wrap: wrap; justify-content: center; gap: 8px;"&gt;</w:t>
              <w:br/>
              <w:t xml:space="preserve">        &lt;span style="background: var(--primary-dim); border: 1px solid var(--border); padding: 3px 8px; border-radius: 4px; font-size: 11px; color: var(--primary); font-weight: 700;"&gt;LinkedIn&lt;/span&gt;</w:t>
              <w:br/>
              <w:t xml:space="preserve">        &lt;span style="background: var(--primary-dim); border: 1px solid var(--border); padding: 3px 8px; border-radius: 4px; font-size: 11px; color: var(--primary); font-weight: 700;"&gt;Indeed&lt;/span&gt;</w:t>
              <w:br/>
              <w:t xml:space="preserve">        &lt;span style="background: var(--primary-dim); border: 1px solid var(--border); padding: 3px 8px; border-radius: 4px; font-size: 11px; color: var(--primary); font-weight: 700;"&gt;Naukri&lt;/span&gt;</w:t>
              <w:br/>
              <w:t xml:space="preserve">        &lt;span style="background: var(--primary-dim); border: 1px solid var(--border); padding: 3px 8px; border-radius: 4px; font-size: 11px; color: var(--primary); font-weight: 700;"&gt;Internshala&lt;/span&gt;</w:t>
              <w:br/>
              <w:t xml:space="preserve">        &lt;span style="background: var(--primary-dim); border: 1px solid var(--border); padding: 3px 8px; border-radius: 4px; font-size: 11px; color: var(--primary); font-weight: 700;"&gt;Glassdoor&lt;/span&gt;</w:t>
              <w:br/>
              <w:t xml:space="preserve">      &lt;/div&gt;</w:t>
              <w:br/>
              <w:t xml:space="preserve">    ` : ''}</w:t>
              <w:br/>
              <w:t xml:space="preserve">  `;</w:t>
              <w:br/>
              <w:t xml:space="preserve">  root.appendChild(card);</w:t>
              <w:br/>
              <w:br/>
              <w:t xml:space="preserve">  document.getElementById('show-sites-btn')?.addEventListener('click', () =&gt; {</w:t>
              <w:br/>
              <w:t xml:space="preserve">    showSupportedSites = !showSupportedSites;</w:t>
              <w:br/>
              <w:t xml:space="preserve">    render();</w:t>
              <w:br/>
              <w:t xml:space="preserve">  });</w:t>
              <w:br/>
              <w:t>}</w:t>
              <w:br/>
              <w:br/>
              <w:t>function renderJobDetected(root: HTMLElement) {</w:t>
              <w:br/>
              <w:t xml:space="preserve">  const card = document.createElement('div');</w:t>
              <w:br/>
              <w:t xml:space="preserve">  card.style.cssText = `</w:t>
              <w:br/>
              <w:t xml:space="preserve">    background: var(--bg-card);</w:t>
              <w:br/>
              <w:t xml:space="preserve">    border: 1px solid var(--border);</w:t>
            </w:r>
          </w:p>
          <w:p>
            <w:pPr>
              <w:spacing w:before="0" w:after="20" w:line="252" w:lineRule="auto"/>
            </w:pPr>
            <w:r>
              <w:rPr>
                <w:rFonts w:ascii="Consolas" w:hAnsi="Consolas"/>
                <w:color w:val="1E293B"/>
                <w:sz w:val="16"/>
              </w:rPr>
              <w:t xml:space="preserve">    border-radius: 12px;</w:t>
              <w:br/>
              <w:t xml:space="preserve">    padding: 20px;</w:t>
              <w:br/>
              <w:t xml:space="preserve">  `;</w:t>
              <w:br/>
              <w:t xml:space="preserve">  card.innerHTML = `</w:t>
              <w:br/>
              <w:t xml:space="preserve">    &lt;div style="font-size: 11px; color: var(--primary); font-weight: 800; text-transform: uppercase; letter-spacing: 0.08em; margin-bottom: 4px; font-family: var(--font-mono);"&gt;Job Detected&lt;/div&gt;</w:t>
              <w:br/>
              <w:t xml:space="preserve">    &lt;h3 style="margin: 0 0 4px; font-size: 16px; font-weight: 800; color: var(--text);"&gt;${currentJob?.title}&lt;/h3&gt;</w:t>
              <w:br/>
              <w:t xml:space="preserve">    &lt;div style="font-size: 13px; color: var(--text-secondary); margin-bottom: 12px;"&gt;${currentJob?.company}&lt;/div&gt;</w:t>
              <w:br/>
              <w:t xml:space="preserve">    ${currentJob?.location ? `&lt;div style="font-size: 12px; color: var(--text-muted); margin-bottom: 20px;"&gt;📍 ${currentJob.location}&lt;/div&gt;` : ''}</w:t>
              <w:br/>
              <w:br/>
              <w:t xml:space="preserve">    &lt;button id="analyze-btn" class="js-btn-primary"&gt;</w:t>
              <w:br/>
              <w:t xml:space="preserve">      Analyze Job</w:t>
              <w:br/>
              <w:t xml:space="preserve">    &lt;/button&gt;</w:t>
              <w:br/>
              <w:t xml:space="preserve">  `;</w:t>
              <w:br/>
              <w:t xml:space="preserve">  root.appendChild(card);</w:t>
              <w:br/>
              <w:br/>
              <w:t xml:space="preserve">  document.getElementById('analyze-btn')?.addEventListener('click', () =&gt; {</w:t>
              <w:br/>
              <w:t xml:space="preserve">    triggerScan(false);</w:t>
              <w:br/>
              <w:t xml:space="preserve">  });</w:t>
              <w:br/>
              <w:t>}</w:t>
              <w:br/>
              <w:br/>
              <w:t>function renderResult(root: HTMLElement) {</w:t>
              <w:br/>
              <w:t xml:space="preserve">  const isHigh = scanResult.level === 'HIGH';</w:t>
              <w:br/>
              <w:t xml:space="preserve">  const isMedium = scanResult.level === 'MEDIUM';</w:t>
              <w:br/>
              <w:t xml:space="preserve">  const color = isHigh ? 'var(--danger)' : (isMedium ? 'var(--warning)' : 'var(--success)');</w:t>
              <w:br/>
              <w:t xml:space="preserve">  const levelLabel = isHigh ? '🔴 HIGH RISK' : (isMedium ? '🟡 MEDIUM RISK' : '🟢 LOW RISK');</w:t>
              <w:br/>
              <w:br/>
              <w:t xml:space="preserve">  const container = document.createElement('div');</w:t>
              <w:br/>
              <w:t xml:space="preserve">  container.style.cssText = `</w:t>
              <w:br/>
              <w:t xml:space="preserve">    display: flex;</w:t>
              <w:br/>
              <w:t xml:space="preserve">    flex-direction: column;</w:t>
              <w:br/>
              <w:t xml:space="preserve">    gap: 12px;</w:t>
              <w:br/>
              <w:t xml:space="preserve">  `;</w:t>
              <w:br/>
              <w:br/>
              <w:t xml:space="preserve">  // 1. Score section card</w:t>
              <w:br/>
              <w:t xml:space="preserve">  const scoreCard = document.createElement('div');</w:t>
              <w:br/>
              <w:t xml:space="preserve">  scoreCard.style.cssText = `</w:t>
              <w:br/>
              <w:t xml:space="preserve">    background: var(--bg-card);</w:t>
              <w:br/>
              <w:t xml:space="preserve">    border: 1px solid var(--border);</w:t>
              <w:br/>
              <w:t xml:space="preserve">    border-radius: 12px;</w:t>
              <w:br/>
              <w:t xml:space="preserve">    padding: 16px;</w:t>
            </w:r>
          </w:p>
          <w:p>
            <w:pPr>
              <w:spacing w:before="0" w:after="20" w:line="252" w:lineRule="auto"/>
            </w:pPr>
            <w:r>
              <w:rPr>
                <w:rFonts w:ascii="Consolas" w:hAnsi="Consolas"/>
                <w:color w:val="1E293B"/>
                <w:sz w:val="16"/>
              </w:rPr>
              <w:t xml:space="preserve">    text-align: center;</w:t>
              <w:br/>
              <w:t xml:space="preserve">  `;</w:t>
              <w:br/>
              <w:t xml:space="preserve">  const rawConfidence = Number(scanResult.confidence);</w:t>
              <w:br/>
              <w:t xml:space="preserve">  const confidenceText = Number.isFinite(rawConfidence)</w:t>
              <w:br/>
              <w:t xml:space="preserve">    ? `AI confidence ${(rawConfidence &lt;= 1.0 ? rawConfidence * 100 : rawConfidence).toFixed(1)}%`</w:t>
              <w:br/>
              <w:t xml:space="preserve">    : 'AI confidence N/A';</w:t>
              <w:br/>
              <w:br/>
              <w:t xml:space="preserve">  scoreCard.innerHTML = `</w:t>
              <w:br/>
              <w:t xml:space="preserve">    &lt;div style="font-size: 13px; font-weight: 800; color: ${color}; letter-spacing: 0.05em; text-transform: uppercase; margin-bottom: 6px;"&gt;</w:t>
              <w:br/>
              <w:t xml:space="preserve">      ${levelLabel}</w:t>
              <w:br/>
              <w:t xml:space="preserve">    &lt;/div&gt;</w:t>
              <w:br/>
              <w:t xml:space="preserve">    &lt;div style="font-size: 34px; font-weight: 900; color: var(--text); line-height: 1; margin-bottom: 6px; font-family: var(--font-mono);"&gt;</w:t>
              <w:br/>
              <w:t xml:space="preserve">      ${scanResult.score} &lt;span style="font-size: 14px; color: var(--text-muted); font-weight: 500;"&gt;/ 100&lt;/span&gt;</w:t>
              <w:br/>
              <w:t xml:space="preserve">    &lt;/div&gt;</w:t>
              <w:br/>
              <w:t xml:space="preserve">    &lt;div style="font-size: 11.5px; color: var(--text-secondary); font-weight: 500;"&gt;</w:t>
              <w:br/>
              <w:t xml:space="preserve">      ${confidenceText}</w:t>
              <w:br/>
              <w:t xml:space="preserve">    &lt;/div&gt;</w:t>
              <w:br/>
              <w:t xml:space="preserve">  `;</w:t>
              <w:br/>
              <w:t xml:space="preserve">  container.appendChild(scoreCard);</w:t>
              <w:br/>
              <w:br/>
              <w:t xml:space="preserve">  // 2. Job Details Card</w:t>
              <w:br/>
              <w:t xml:space="preserve">  const detailsCard = document.createElement('div');</w:t>
              <w:br/>
              <w:t xml:space="preserve">  detailsCard.style.cssText = `</w:t>
              <w:br/>
              <w:t xml:space="preserve">    background: var(--bg-card);</w:t>
              <w:br/>
              <w:t xml:space="preserve">    border: 1px solid var(--border);</w:t>
              <w:br/>
              <w:t xml:space="preserve">    border-radius: 12px;</w:t>
              <w:br/>
              <w:t xml:space="preserve">    padding: 16px;</w:t>
              <w:br/>
              <w:t xml:space="preserve">    text-align: left;</w:t>
              <w:br/>
              <w:t xml:space="preserve">  `;</w:t>
              <w:br/>
              <w:t xml:space="preserve">  detailsCard.innerHTML = `</w:t>
              <w:br/>
              <w:t xml:space="preserve">    &lt;div style="font-size: 10px; color: var(--text-muted); font-weight: 800; text-transform: uppercase; letter-spacing: 0.08em; margin-bottom: 8px; font-family: var(--font-mono);"&gt;Job Details&lt;/div&gt;</w:t>
              <w:br/>
              <w:t xml:space="preserve">    &lt;h3 style="margin: 0 0 4px; font-size: 15px; font-weight: 800; color: var(--text); line-height: 1.3;"&gt;${currentJob?.title}&lt;/h3&gt;</w:t>
              <w:br/>
              <w:t xml:space="preserve">    &lt;div style="font-size: 12.5px; font-weight: 600; color: var(--text-secondary); margin-bottom: 4px;"&gt;${currentJob?.company}&lt;/div&gt;</w:t>
              <w:br/>
              <w:t xml:space="preserve">    &lt;div style="font-size: 11px; color: var(--text-muted); font-weight: 500;"&gt;</w:t>
              <w:br/>
              <w:t xml:space="preserve">      ${currentJob?.location || 'Remote'} · ${currentJob?.source || 'LinkedIn'}</w:t>
              <w:br/>
              <w:t xml:space="preserve">    &lt;/div&gt;</w:t>
              <w:br/>
              <w:t xml:space="preserve">  `;</w:t>
              <w:br/>
              <w:t xml:space="preserve">  container.appendChild(detailsCard);</w:t>
              <w:br/>
              <w:br/>
              <w:t xml:space="preserve">  // 3. Why Flagged / Analysis Summary Card</w:t>
            </w:r>
          </w:p>
          <w:p>
            <w:pPr>
              <w:spacing w:before="0" w:after="20" w:line="252" w:lineRule="auto"/>
            </w:pPr>
            <w:r>
              <w:rPr>
                <w:rFonts w:ascii="Consolas" w:hAnsi="Consolas"/>
                <w:color w:val="1E293B"/>
                <w:sz w:val="16"/>
              </w:rPr>
              <w:t xml:space="preserve">  const whyCard = document.createElement('div');</w:t>
              <w:br/>
              <w:t xml:space="preserve">  whyCard.style.cssText = `</w:t>
              <w:br/>
              <w:t xml:space="preserve">    background: var(--bg-card);</w:t>
              <w:br/>
              <w:t xml:space="preserve">    border: 1px solid var(--border);</w:t>
              <w:br/>
              <w:t xml:space="preserve">    border-radius: 12px;</w:t>
              <w:br/>
              <w:t xml:space="preserve">    padding: 16px;</w:t>
              <w:br/>
              <w:t xml:space="preserve">    text-align: left;</w:t>
              <w:br/>
              <w:t xml:space="preserve">  `;</w:t>
              <w:br/>
              <w:br/>
              <w:t xml:space="preserve">  let whyHtml = '';</w:t>
              <w:br/>
              <w:t xml:space="preserve">  const warningSignals = scanResult.signals.filter((s: any) =&gt; s.severity === 'critical' || s.severity === 'warning');</w:t>
              <w:br/>
              <w:br/>
              <w:t xml:space="preserve">  if (isHigh || isMedium) {</w:t>
              <w:br/>
              <w:t xml:space="preserve">    whyHtml += `</w:t>
              <w:br/>
              <w:t xml:space="preserve">      &lt;div style="font-size: 10px; color: var(--warning); font-weight: 800; text-transform: uppercase; letter-spacing: 0.08em; margin-bottom: 10px; font-family: var(--font-mono); display: flex; align-items: center; gap: 6px;"&gt;</w:t>
              <w:br/>
              <w:t xml:space="preserve">        &lt;span&gt;⚠️&lt;/span&gt; &lt;span&gt;Why this was flagged&lt;/span&gt;</w:t>
              <w:br/>
              <w:t xml:space="preserve">      &lt;/div&gt;</w:t>
              <w:br/>
              <w:t xml:space="preserve">    `;</w:t>
              <w:br/>
              <w:t xml:space="preserve">    warningSignals.slice(0, 3).forEach((sig: any) =&gt; {</w:t>
              <w:br/>
              <w:t xml:space="preserve">      const emoji = sig.severity === 'critical' ? '🔴' : '🟡';</w:t>
              <w:br/>
              <w:t xml:space="preserve">      whyHtml += `</w:t>
              <w:br/>
              <w:t xml:space="preserve">        &lt;div style="display: flex; align-items: flex-start; gap: 8px; font-size: 12.5px; margin-bottom: 8px; color: var(--text-secondary); line-height: 1.4;"&gt;</w:t>
              <w:br/>
              <w:t xml:space="preserve">          &lt;span style="font-size: 12px; line-height: 1.2;"&gt;${emoji}&lt;/span&gt;</w:t>
              <w:br/>
              <w:t xml:space="preserve">          &lt;span style="font-weight: 500;"&gt;${sig.label}&lt;/span&gt;</w:t>
              <w:br/>
              <w:t xml:space="preserve">        &lt;/div&gt;</w:t>
              <w:br/>
              <w:t xml:space="preserve">      `;</w:t>
              <w:br/>
              <w:t xml:space="preserve">    });</w:t>
              <w:br/>
              <w:t xml:space="preserve">  } else {</w:t>
              <w:br/>
              <w:t xml:space="preserve">    whyHtml += `</w:t>
              <w:br/>
              <w:t xml:space="preserve">      &lt;div style="font-size: 10px; color: var(--success); font-weight: 800; text-transform: uppercase; letter-spacing: 0.08em; margin-bottom: 10px; font-family: var(--font-mono);"&gt;Analysis Summary&lt;/div&gt;</w:t>
              <w:br/>
              <w:t xml:space="preserve">    `;</w:t>
              <w:br/>
              <w:t xml:space="preserve">    scanResult.signals.slice(0, 3).forEach((sig: any) =&gt; {</w:t>
              <w:br/>
              <w:t xml:space="preserve">      const isPass = sig.severity === 'passed';</w:t>
              <w:br/>
              <w:t xml:space="preserve">      const icon = isPass ? '✓' : '✕';</w:t>
              <w:br/>
              <w:t xml:space="preserve">      const iconColor = isPass ? 'var(--success)' : 'var(--danger)';</w:t>
              <w:br/>
              <w:t xml:space="preserve">      whyHtml += `</w:t>
              <w:br/>
              <w:t xml:space="preserve">        &lt;div style="display: flex; align-items: flex-start; gap: 8px; font-size: 12.5px; margin-bottom: 8px; color: var(--text-secondary); line-height: 1.4;"&gt;</w:t>
              <w:br/>
              <w:t xml:space="preserve">          &lt;span style="color: ${iconColor}; font-weight: 800; font-family: var(--font-mono); font-size: 13px; line-height: 1.2;"&gt;${icon}&lt;/span&gt;</w:t>
              <w:br/>
              <w:t xml:space="preserve">          &lt;span style="font-weight: 500;"&gt;${sig.label}&lt;/span&gt;</w:t>
              <w:br/>
              <w:t xml:space="preserve">        &lt;/div&gt;</w:t>
            </w:r>
          </w:p>
          <w:p>
            <w:pPr>
              <w:spacing w:before="0" w:after="20" w:line="252" w:lineRule="auto"/>
            </w:pPr>
            <w:r>
              <w:rPr>
                <w:rFonts w:ascii="Consolas" w:hAnsi="Consolas"/>
                <w:color w:val="1E293B"/>
                <w:sz w:val="16"/>
              </w:rPr>
              <w:t xml:space="preserve">      `;</w:t>
              <w:br/>
              <w:t xml:space="preserve">    });</w:t>
              <w:br/>
              <w:t xml:space="preserve">  }</w:t>
              <w:br/>
              <w:t xml:space="preserve">  whyCard.innerHTML = whyHtml;</w:t>
              <w:br/>
              <w:t xml:space="preserve">  container.appendChild(whyCard);</w:t>
              <w:br/>
              <w:br/>
              <w:t xml:space="preserve">  // 4. Actions card</w:t>
              <w:br/>
              <w:t xml:space="preserve">  const actionsCard = document.createElement('div');</w:t>
              <w:br/>
              <w:t xml:space="preserve">  actionsCard.style.cssText = `</w:t>
              <w:br/>
              <w:t xml:space="preserve">    display: flex;</w:t>
              <w:br/>
              <w:t xml:space="preserve">    flex-direction: column;</w:t>
              <w:br/>
              <w:t xml:space="preserve">    gap: 10px;</w:t>
              <w:br/>
              <w:t xml:space="preserve">  `;</w:t>
              <w:br/>
              <w:br/>
              <w:t xml:space="preserve">  // Serialize report details for full dashboard rendering (fixed encoding typo '伤' to '⚠️')</w:t>
              <w:br/>
              <w:t xml:space="preserve">  const reportData = encodeURIComponent(JSON.stringify({</w:t>
              <w:br/>
              <w:t xml:space="preserve">    id: `REP-${Math.floor(1000 + Math.random() * 9000)}`,</w:t>
              <w:br/>
              <w:t xml:space="preserve">    title: currentJob?.title,</w:t>
              <w:br/>
              <w:t xml:space="preserve">    company: currentJob?.company,</w:t>
              <w:br/>
              <w:t xml:space="preserve">    domain: currentJob?.url ? new URL(currentJob.url).hostname : 'unverified.com',</w:t>
              <w:br/>
              <w:t xml:space="preserve">    recruiterEmail: currentJob?.recruiter || 'not-provided@corp.com',</w:t>
              <w:br/>
              <w:t xml:space="preserve">    verdict: isHigh ? 'SCAM' : (isMedium ? 'SUSPICIOUS' : 'SAFE'),</w:t>
              <w:br/>
              <w:t xml:space="preserve">    date: new Date().toLocaleDateString('en-US', { month: 'short', day: 'numeric', year: 'numeric' }),</w:t>
              <w:br/>
              <w:t xml:space="preserve">    time: new Date().toLocaleTimeString('en-US', { hour: '2-digit', minute: '2-digit' }),</w:t>
              <w:br/>
              <w:t xml:space="preserve">    score: scanResult.score,</w:t>
              <w:br/>
              <w:t xml:space="preserve">    details: scanResult.verdict,</w:t>
              <w:br/>
              <w:t xml:space="preserve">    flags: scanResult.signals.filter((s: any) =&gt; s.severity !== 'passed').map((s: any) =&gt; `⚠️ ${s.label}`)</w:t>
              <w:br/>
              <w:t xml:space="preserve">  }));</w:t>
              <w:br/>
              <w:br/>
              <w:t xml:space="preserve">  actionsCard.innerHTML = `</w:t>
              <w:br/>
              <w:t xml:space="preserve">    &lt;button id="view-full-btn" class="js-btn-primary"&gt;</w:t>
              <w:br/>
              <w:t xml:space="preserve">      &lt;span&gt;View Full Analysis&lt;/span&gt;</w:t>
              <w:br/>
              <w:t xml:space="preserve">      &lt;span style="font-size: 14px; font-weight: 600; line-height: 1;"&gt;→&lt;/span&gt;</w:t>
              <w:br/>
              <w:t xml:space="preserve">    &lt;/button&gt;</w:t>
              <w:br/>
              <w:t xml:space="preserve">    &lt;button id="scan-again-btn" class="js-btn-secondary"&gt;</w:t>
              <w:br/>
              <w:t xml:space="preserve">      Analyze Again</w:t>
              <w:br/>
              <w:t xml:space="preserve">    &lt;/button&gt;</w:t>
              <w:br/>
              <w:t xml:space="preserve">  `;</w:t>
              <w:br/>
              <w:t xml:space="preserve">  container.appendChild(actionsCard);</w:t>
              <w:br/>
              <w:t xml:space="preserve">  root.appendChild(container);</w:t>
            </w:r>
          </w:p>
          <w:p>
            <w:pPr>
              <w:spacing w:before="0" w:after="20" w:line="252" w:lineRule="auto"/>
            </w:pPr>
            <w:r>
              <w:rPr>
                <w:rFonts w:ascii="Consolas" w:hAnsi="Consolas"/>
                <w:color w:val="1E293B"/>
                <w:sz w:val="16"/>
              </w:rPr>
              <w:br/>
              <w:t xml:space="preserve">  document.getElementById('view-full-btn')?.addEventListener('click', () =&gt; {</w:t>
              <w:br/>
              <w:t xml:space="preserve">    const analysisId = scanResult?.analysis_id || scanResult?.data?.analysis_id || scanResult?.id || '';</w:t>
              <w:br/>
              <w:t xml:space="preserve">    const targetUrl = analysisId </w:t>
              <w:br/>
              <w:t xml:space="preserve">      ? `https://jobshield-ai-web.vercel.app/app/reports?view=REPORTS&amp;analysisId=${analysisId}`</w:t>
              <w:br/>
              <w:t xml:space="preserve">      : `https://jobshield-ai-web.vercel.app/app/reports?view=REPORTS&amp;reportData=${reportData}`;</w:t>
              <w:br/>
              <w:t xml:space="preserve">    chrome.tabs.create({ url: targetUrl });</w:t>
              <w:br/>
              <w:t xml:space="preserve">  });</w:t>
              <w:br/>
              <w:br/>
              <w:t xml:space="preserve">  document.getElementById('scan-again-btn')?.addEventListener('click', () =&gt; {</w:t>
              <w:br/>
              <w:t xml:space="preserve">    scanResult = null;</w:t>
              <w:br/>
              <w:t xml:space="preserve">    triggerScan(true);</w:t>
              <w:br/>
              <w:t xml:space="preserve">  });</w:t>
              <w:br/>
              <w:t>}</w:t>
              <w:br/>
              <w:br/>
              <w:t>function renderSettings(root: HTMLElement) {</w:t>
              <w:br/>
              <w:t xml:space="preserve">  const card = document.createElement('div');</w:t>
              <w:br/>
              <w:t xml:space="preserve">  card.style.cssText = `</w:t>
              <w:br/>
              <w:t xml:space="preserve">    background: var(--bg-card);</w:t>
              <w:br/>
              <w:t xml:space="preserve">    border: 1px solid var(--border);</w:t>
              <w:br/>
              <w:t xml:space="preserve">    border-radius: 12px;</w:t>
              <w:br/>
              <w:t xml:space="preserve">    padding: 20px;</w:t>
              <w:br/>
              <w:t xml:space="preserve">  `;</w:t>
              <w:br/>
              <w:t xml:space="preserve">  </w:t>
              <w:br/>
              <w:t xml:space="preserve">  card.innerHTML = `</w:t>
              <w:br/>
              <w:t xml:space="preserve">    &lt;h3 style="margin: 0 0 16px; font-size: 15px; font-weight: 800; color: var(--text);"&gt;Extension Settings&lt;/h3&gt;</w:t>
              <w:br/>
              <w:br/>
              <w:t xml:space="preserve">    &lt;div style="display: flex; flex-direction: column; gap: 14px;"&gt;</w:t>
              <w:br/>
              <w:t xml:space="preserve">      &lt;div style="display: flex; align-items: center; justify-content: space-between;"&gt;</w:t>
              <w:br/>
              <w:t xml:space="preserve">        &lt;span style="font-size: 12.5px; color: var(--text-secondary);"&gt;Show badge on job pages&lt;/span&gt;</w:t>
              <w:br/>
              <w:t xml:space="preserve">        &lt;input type="checkbox" id="show-badge-check" checked style="cursor: pointer;" /&gt;</w:t>
              <w:br/>
              <w:t xml:space="preserve">      &lt;/div&gt;</w:t>
              <w:br/>
              <w:br/>
              <w:t xml:space="preserve">      &lt;div style="display: flex; align-items: center; justify-content: space-between;"&gt;</w:t>
              <w:br/>
              <w:t xml:space="preserve">        &lt;span style="font-size: 12.5px; color: var(--text-secondary);"&gt;Ask before analyzing&lt;/span&gt;</w:t>
              <w:br/>
              <w:t xml:space="preserve">        &lt;input type="checkbox" id="ask-analyze-check" checked style="cursor: pointer;" /&gt;</w:t>
              <w:br/>
              <w:t xml:space="preserve">      &lt;/div&gt;</w:t>
              <w:br/>
              <w:br/>
              <w:t xml:space="preserve">      &lt;div style="display: flex; align-items: center; justify-content: space-between; border-top: 1px solid rgba(255,255,255,0.05); padding-top: 12px;"&gt;</w:t>
              <w:br/>
              <w:t xml:space="preserve">        &lt;span style="font-size: 12.5px; color: var(--text-secondary);"&gt;Theme&lt;/span&gt;</w:t>
            </w:r>
          </w:p>
          <w:p>
            <w:pPr>
              <w:spacing w:before="0" w:after="20" w:line="252" w:lineRule="auto"/>
            </w:pPr>
            <w:r>
              <w:rPr>
                <w:rFonts w:ascii="Consolas" w:hAnsi="Consolas"/>
                <w:color w:val="1E293B"/>
                <w:sz w:val="16"/>
              </w:rPr>
              <w:t xml:space="preserve">        &lt;select style="background: var(--bg-base); border: 1px solid var(--border); color: var(--text); padding: 4px 8px; border-radius: 4px; font-size: 12px; cursor: pointer;"&gt;</w:t>
              <w:br/>
              <w:t xml:space="preserve">          &lt;option&gt;System&lt;/option&gt;</w:t>
              <w:br/>
              <w:t xml:space="preserve">          &lt;option&gt;Dark&lt;/option&gt;</w:t>
              <w:br/>
              <w:t xml:space="preserve">          &lt;option&gt;Light&lt;/option&gt;</w:t>
              <w:br/>
              <w:t xml:space="preserve">        &lt;/select&gt;</w:t>
              <w:br/>
              <w:t xml:space="preserve">      &lt;/div&gt;</w:t>
              <w:br/>
              <w:br/>
              <w:t xml:space="preserve">      &lt;div style="border-top: 1px solid rgba(255,255,255,0.05); padding-top: 12px; display: flex; flex-direction: column; gap: 4px;"&gt;</w:t>
              <w:br/>
              <w:t xml:space="preserve">        &lt;div style="font-size: 10px; color: var(--text-muted); font-weight: 800; text-transform: uppercase; letter-spacing: 0.08em; font-family: var(--font-mono);"&gt;Account&lt;/div&gt;</w:t>
              <w:br/>
              <w:t xml:space="preserve">        &lt;div style="font-size: 12.5px; color: var(--text-secondary);"&gt;${authUser ? authUser.email || authUser.name : 'Not signed in'}&lt;/div&gt;</w:t>
              <w:br/>
              <w:t xml:space="preserve">      &lt;/div&gt;</w:t>
              <w:br/>
              <w:br/>
              <w:t xml:space="preserve">      &lt;button id="sign-out-btn" style="</w:t>
              <w:br/>
              <w:t xml:space="preserve">        margin-top: 8px;</w:t>
              <w:br/>
              <w:t xml:space="preserve">        width: 100%;</w:t>
              <w:br/>
              <w:t xml:space="preserve">        padding: 8px;</w:t>
              <w:br/>
              <w:t xml:space="preserve">        background: var(--danger-dim);</w:t>
              <w:br/>
              <w:t xml:space="preserve">        border: 1px solid rgba(239,68,68,0.2);</w:t>
              <w:br/>
              <w:t xml:space="preserve">        border-radius: 6px;</w:t>
              <w:br/>
              <w:t xml:space="preserve">        color: var(--danger);</w:t>
              <w:br/>
              <w:t xml:space="preserve">        font-weight: 700;</w:t>
              <w:br/>
              <w:t xml:space="preserve">        font-size: 12px;</w:t>
              <w:br/>
              <w:t xml:space="preserve">        cursor: pointer;</w:t>
              <w:br/>
              <w:t xml:space="preserve">      "&gt;</w:t>
              <w:br/>
              <w:t xml:space="preserve">        Sign Out</w:t>
              <w:br/>
              <w:t xml:space="preserve">      &lt;/button&gt;</w:t>
              <w:br/>
              <w:br/>
              <w:t xml:space="preserve">      &lt;button id="dashboard-link-btn" style="</w:t>
              <w:br/>
              <w:t xml:space="preserve">        width: 100%;</w:t>
              <w:br/>
              <w:t xml:space="preserve">        padding: 8px;</w:t>
              <w:br/>
              <w:t xml:space="preserve">        background: transparent;</w:t>
              <w:br/>
              <w:t xml:space="preserve">        border: 1px solid var(--border);</w:t>
              <w:br/>
              <w:t xml:space="preserve">        border-radius: 6px;</w:t>
              <w:br/>
              <w:t xml:space="preserve">        color: var(--primary);</w:t>
              <w:br/>
              <w:t xml:space="preserve">        font-weight: 700;</w:t>
              <w:br/>
              <w:t xml:space="preserve">        font-size: 12px;</w:t>
              <w:br/>
              <w:t xml:space="preserve">        cursor: pointer;</w:t>
              <w:br/>
              <w:t xml:space="preserve">      "&gt;</w:t>
              <w:br/>
              <w:t xml:space="preserve">        Open JobShield Dashboard</w:t>
              <w:br/>
              <w:t xml:space="preserve">      &lt;/button&gt;</w:t>
            </w:r>
          </w:p>
          <w:p>
            <w:pPr>
              <w:spacing w:before="0" w:after="20" w:line="252" w:lineRule="auto"/>
            </w:pPr>
            <w:r>
              <w:rPr>
                <w:rFonts w:ascii="Consolas" w:hAnsi="Consolas"/>
                <w:color w:val="1E293B"/>
                <w:sz w:val="16"/>
              </w:rPr>
              <w:t xml:space="preserve">    &lt;/div&gt;</w:t>
              <w:br/>
              <w:t xml:space="preserve">  `;</w:t>
              <w:br/>
              <w:t xml:space="preserve">  root.appendChild(card);</w:t>
              <w:br/>
              <w:br/>
              <w:t xml:space="preserve">  document.getElementById('sign-out-btn')?.addEventListener('click', () =&gt; {</w:t>
              <w:br/>
              <w:t xml:space="preserve">    chrome.runtime.sendMessage({ action: 'SIGN_OUT' }, () =&gt; {</w:t>
              <w:br/>
              <w:t xml:space="preserve">      if (chrome.runtime.lastError) {</w:t>
              <w:br/>
              <w:t xml:space="preserve">        console.log("[JobShield] SIGN_OUT background error:", chrome.runtime.lastError.message);</w:t>
              <w:br/>
              <w:t xml:space="preserve">      }</w:t>
              <w:br/>
              <w:t xml:space="preserve">      authUser = null;</w:t>
              <w:br/>
              <w:t xml:space="preserve">      currentMode = 'main';</w:t>
              <w:br/>
              <w:t xml:space="preserve">      render();</w:t>
              <w:br/>
              <w:t xml:space="preserve">    });</w:t>
              <w:br/>
              <w:t xml:space="preserve">  });</w:t>
              <w:br/>
              <w:br/>
              <w:t xml:space="preserve">  document.getElementById('dashboard-link-btn')?.addEventListener('click', () =&gt; {</w:t>
              <w:br/>
              <w:t xml:space="preserve">    chrome.tabs.create({ url: 'https://jobshield-ai-web.vercel.app/' });</w:t>
              <w:br/>
              <w:t xml:space="preserve">  });</w:t>
              <w:br/>
              <w:t>}</w:t>
              <w:br/>
              <w:br/>
              <w:t>chrome.runtime.onMessage.addListener((message, _sender, sendResponse) =&gt; {</w:t>
              <w:br/>
              <w:t xml:space="preserve">  if (chrome.runtime.lastError) {}</w:t>
              <w:br/>
              <w:br/>
              <w:t xml:space="preserve">  if (message.action === 'SCAN_RESULT') {</w:t>
              <w:br/>
              <w:t xml:space="preserve">    if (currentJob &amp;&amp; getCacheKey(currentJob) === message.cacheKey) {</w:t>
              <w:br/>
              <w:t xml:space="preserve">      isScanning = false;</w:t>
              <w:br/>
              <w:t xml:space="preserve">      if (message.success) {</w:t>
              <w:br/>
              <w:t xml:space="preserve">        scanResult = message.data;</w:t>
              <w:br/>
              <w:t xml:space="preserve">        cachedData = message.data;</w:t>
              <w:br/>
              <w:t xml:space="preserve">        scanError = null;</w:t>
              <w:br/>
              <w:t xml:space="preserve">      } else {</w:t>
              <w:br/>
              <w:t xml:space="preserve">        scanResult = null;</w:t>
              <w:br/>
              <w:t xml:space="preserve">        if (message.error === 'UNAUTHORIZED') {</w:t>
              <w:br/>
              <w:t xml:space="preserve">          scanError = 'UNAUTHORIZED';</w:t>
              <w:br/>
              <w:t xml:space="preserve">        } else if (message.error === 'SERVICE_UNAVAILABLE') {</w:t>
              <w:br/>
              <w:t xml:space="preserve">          scanError = 'UNAVAILABLE';</w:t>
              <w:br/>
              <w:t xml:space="preserve">        } else if (message.error === 'BAD_REQUEST') {</w:t>
              <w:br/>
              <w:t xml:space="preserve">          scanError = 'FAILED';</w:t>
              <w:br/>
              <w:t xml:space="preserve">        } else {</w:t>
              <w:br/>
              <w:t xml:space="preserve">          scanError = 'SERVER_ERROR';</w:t>
            </w:r>
          </w:p>
          <w:p>
            <w:pPr>
              <w:spacing w:before="0" w:after="20" w:line="252" w:lineRule="auto"/>
            </w:pPr>
            <w:r>
              <w:rPr>
                <w:rFonts w:ascii="Consolas" w:hAnsi="Consolas"/>
                <w:color w:val="1E293B"/>
                <w:sz w:val="16"/>
              </w:rPr>
              <w:t xml:space="preserve">        }</w:t>
              <w:br/>
              <w:t xml:space="preserve">      }</w:t>
              <w:br/>
              <w:t xml:space="preserve">      render();</w:t>
              <w:br/>
              <w:t xml:space="preserve">    }</w:t>
              <w:br/>
              <w:t xml:space="preserve">    sendResponse({ success: true });</w:t>
              <w:br/>
              <w:t xml:space="preserve">    return false;</w:t>
              <w:br/>
              <w:t xml:space="preserve">  }</w:t>
              <w:br/>
              <w:t xml:space="preserve">  return false;</w:t>
              <w:br/>
              <w:t>});</w:t>
              <w:br/>
              <w:br/>
              <w:t>function renderError(root: HTMLElement, title: string, message: string) {</w:t>
              <w:br/>
              <w:t xml:space="preserve">  const card = document.createElement('div');</w:t>
              <w:br/>
              <w:t xml:space="preserve">  card.style.cssText = `</w:t>
              <w:br/>
              <w:t xml:space="preserve">    background: var(--bg-card);</w:t>
              <w:br/>
              <w:t xml:space="preserve">    border: 1px solid var(--border);</w:t>
              <w:br/>
              <w:t xml:space="preserve">    border-radius: 12px;</w:t>
              <w:br/>
              <w:t xml:space="preserve">    padding: 20px;</w:t>
              <w:br/>
              <w:t xml:space="preserve">    text-align: center;</w:t>
              <w:br/>
              <w:t xml:space="preserve">  `;</w:t>
              <w:br/>
              <w:t xml:space="preserve">  card.innerHTML = `</w:t>
              <w:br/>
              <w:t xml:space="preserve">    &lt;div style="font-size: 28px; margin-bottom: 12px;"&gt;❌&lt;/div&gt;</w:t>
              <w:br/>
              <w:t xml:space="preserve">    &lt;h3 style="margin: 0 0 8px; font-size: 15px; font-weight: 800; color: var(--text);"&gt;${title}&lt;/h3&gt;</w:t>
              <w:br/>
              <w:t xml:space="preserve">    &lt;p style="font-size: 12.5px; color: var(--text-secondary); margin: 0 0 20px; line-height: 1.5;"&gt;</w:t>
              <w:br/>
              <w:t xml:space="preserve">      ${message}</w:t>
              <w:br/>
              <w:t xml:space="preserve">    &lt;/p&gt;</w:t>
              <w:br/>
              <w:t xml:space="preserve">    &lt;button id="retry-error-btn" class="js-btn-primary"&gt;</w:t>
              <w:br/>
              <w:t xml:space="preserve">      Retry</w:t>
              <w:br/>
              <w:t xml:space="preserve">    &lt;/button&gt;</w:t>
              <w:br/>
              <w:t xml:space="preserve">  `;</w:t>
              <w:br/>
              <w:t xml:space="preserve">  root.appendChild(card);</w:t>
              <w:br/>
              <w:br/>
              <w:t xml:space="preserve">  document.getElementById('retry-error-btn')?.addEventListener('click', () =&gt; {</w:t>
              <w:br/>
              <w:t xml:space="preserve">    scanError = null;</w:t>
              <w:br/>
              <w:t xml:space="preserve">    triggerScan(true);</w:t>
              <w:br/>
              <w:t xml:space="preserve">  });</w:t>
              <w:br/>
              <w:t>}</w:t>
            </w:r>
          </w:p>
        </w:tc>
      </w:tr>
    </w:tbl>
    <w:p>
      <w:pPr>
        <w:spacing w:before="0" w:after="120"/>
      </w:pPr>
    </w:p>
    <w:p>
      <w:pPr>
        <w:pStyle w:val="Heading2"/>
      </w:pPr>
      <w:r>
        <w:rPr>
          <w:rFonts w:ascii="Calibri" w:hAnsi="Calibri"/>
          <w:color w:val="1E293B"/>
          <w:sz w:val="24"/>
        </w:rPr>
        <w:t>6.6 popup.html</w:t>
      </w:r>
    </w:p>
    <w:p>
      <w:pPr>
        <w:spacing w:before="0" w:after="80"/>
      </w:pPr>
      <w:r>
        <w:rPr>
          <w:rFonts w:ascii="Consolas" w:hAnsi="Consolas"/>
          <w:color w:val="0F766E"/>
          <w:sz w:val="17"/>
        </w:rPr>
        <w:t>Path: apps/extension/src/popup.html  •  Lines: 108  •  Size: 2,848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&lt;!DOCTYPE html&gt;</w:t>
              <w:br/>
              <w:t>&lt;html lang="en"&gt;</w:t>
              <w:br/>
              <w:t>&lt;head&gt;</w:t>
              <w:br/>
              <w:t xml:space="preserve">  &lt;meta charset="UTF-8"&gt;</w:t>
              <w:br/>
              <w:t xml:space="preserve">  &lt;title&gt;JobShield AI Popup&lt;/title&gt;</w:t>
              <w:br/>
              <w:t xml:space="preserve">  &lt;link rel="preconnect" href="https://fonts.googleapis.com"&gt;</w:t>
              <w:br/>
              <w:t xml:space="preserve">  &lt;link rel="preconnect" href="https://fonts.gstatic.com" crossorigin&gt;</w:t>
              <w:br/>
              <w:t xml:space="preserve">  &lt;link href="https://fonts.googleapis.com/css2?family=Plus+Jakarta+Sans:wght@400;500;600;700;800&amp;display=swap" rel="stylesheet"&gt;</w:t>
              <w:br/>
              <w:t xml:space="preserve">  &lt;style&gt;</w:t>
              <w:br/>
              <w:t xml:space="preserve">    :root {</w:t>
              <w:br/>
              <w:t xml:space="preserve">      --bg-base: #040712;</w:t>
              <w:br/>
              <w:t xml:space="preserve">      --bg-card: #0A0F1D;</w:t>
              <w:br/>
              <w:t xml:space="preserve">      --border: rgba(56, 189, 248, 0.18);</w:t>
              <w:br/>
              <w:t xml:space="preserve">      --text: #F8FAFC;</w:t>
              <w:br/>
              <w:t xml:space="preserve">      --text-secondary: #94A3B8;</w:t>
              <w:br/>
              <w:t xml:space="preserve">      --text-muted: #64748B;</w:t>
              <w:br/>
              <w:t xml:space="preserve">      --primary: #38BDF8;</w:t>
              <w:br/>
              <w:t xml:space="preserve">      --primary-dim: rgba(56, 189, 248, 0.1);</w:t>
              <w:br/>
              <w:t xml:space="preserve">      --success: #10B981;</w:t>
              <w:br/>
              <w:t xml:space="preserve">      --success-dim: rgba(16, 185, 129, 0.1);</w:t>
              <w:br/>
              <w:t xml:space="preserve">      --danger: #EF4444;</w:t>
              <w:br/>
              <w:t xml:space="preserve">      --danger-dim: rgba(239, 68, 68, 0.1);</w:t>
              <w:br/>
              <w:t xml:space="preserve">      --warning: #F59E0B;</w:t>
              <w:br/>
              <w:t xml:space="preserve">      --warning-dim: rgba(245, 158, 11, 0.1);</w:t>
              <w:br/>
              <w:t xml:space="preserve">      --font: 'Plus Jakarta Sans', system-ui, -apple-system, sans-serif;</w:t>
              <w:br/>
              <w:t xml:space="preserve">      --font-mono: ui-monospace, SFMono-Regular, Menlo, Monaco, Consolas, monospace;</w:t>
              <w:br/>
              <w:t xml:space="preserve">    }</w:t>
              <w:br/>
              <w:br/>
              <w:t xml:space="preserve">    body {</w:t>
              <w:br/>
              <w:t xml:space="preserve">      width: 360px;</w:t>
              <w:br/>
              <w:t xml:space="preserve">      margin: 0;</w:t>
              <w:br/>
              <w:t xml:space="preserve">      padding: 16px;</w:t>
              <w:br/>
              <w:t xml:space="preserve">      background: var(--bg-base);</w:t>
              <w:br/>
              <w:t xml:space="preserve">      color: var(--text);</w:t>
              <w:br/>
              <w:t xml:space="preserve">      font-family: var(--font);</w:t>
              <w:br/>
              <w:t xml:space="preserve">      box-sizing: border-box;</w:t>
              <w:br/>
              <w:t xml:space="preserve">      overflow-y: auto;</w:t>
              <w:br/>
              <w:t xml:space="preserve">    }</w:t>
              <w:br/>
              <w:br/>
              <w:t xml:space="preserve">    /* Button CSS helper classes to avoid inline script CSP violations */</w:t>
            </w:r>
          </w:p>
          <w:p>
            <w:pPr>
              <w:spacing w:before="0" w:after="20" w:line="252" w:lineRule="auto"/>
            </w:pPr>
            <w:r>
              <w:rPr>
                <w:rFonts w:ascii="Consolas" w:hAnsi="Consolas"/>
                <w:color w:val="1E293B"/>
                <w:sz w:val="16"/>
              </w:rPr>
              <w:t xml:space="preserve">    .js-btn-primary {</w:t>
              <w:br/>
              <w:t xml:space="preserve">      width: 100%;</w:t>
              <w:br/>
              <w:t xml:space="preserve">      padding: 10px 14px;</w:t>
              <w:br/>
              <w:t xml:space="preserve">      background: var(--primary);</w:t>
              <w:br/>
              <w:t xml:space="preserve">      border: none;</w:t>
              <w:br/>
              <w:t xml:space="preserve">      border-radius: 8px;</w:t>
              <w:br/>
              <w:t xml:space="preserve">      color: #040712;</w:t>
              <w:br/>
              <w:t xml:space="preserve">      font-weight: 800;</w:t>
              <w:br/>
              <w:t xml:space="preserve">      font-size: 13px;</w:t>
              <w:br/>
              <w:t xml:space="preserve">      cursor: pointer;</w:t>
              <w:br/>
              <w:t xml:space="preserve">      display: flex;</w:t>
              <w:br/>
              <w:t xml:space="preserve">      align-items: center;</w:t>
              <w:br/>
              <w:t xml:space="preserve">      justify-content: center;</w:t>
              <w:br/>
              <w:t xml:space="preserve">      gap: 6px;</w:t>
              <w:br/>
              <w:t xml:space="preserve">      box-shadow: 0 4px 10px rgba(56, 189, 248, 0.15);</w:t>
              <w:br/>
              <w:t xml:space="preserve">      transition: opacity 0.2s;</w:t>
              <w:br/>
              <w:t xml:space="preserve">    }</w:t>
              <w:br/>
              <w:t xml:space="preserve">    .js-btn-primary:hover {</w:t>
              <w:br/>
              <w:t xml:space="preserve">      opacity: 0.9;</w:t>
              <w:br/>
              <w:t xml:space="preserve">    }</w:t>
              <w:br/>
              <w:t xml:space="preserve">    .js-btn-secondary {</w:t>
              <w:br/>
              <w:t xml:space="preserve">      width: 100%;</w:t>
              <w:br/>
              <w:t xml:space="preserve">      padding: 10px 14px;</w:t>
              <w:br/>
              <w:t xml:space="preserve">      background: transparent;</w:t>
              <w:br/>
              <w:t xml:space="preserve">      border: 1px solid var(--border);</w:t>
              <w:br/>
              <w:t xml:space="preserve">      border-radius: 8px;</w:t>
              <w:br/>
              <w:t xml:space="preserve">      color: var(--text-secondary);</w:t>
              <w:br/>
              <w:t xml:space="preserve">      font-weight: 700;</w:t>
              <w:br/>
              <w:t xml:space="preserve">      font-size: 13px;</w:t>
              <w:br/>
              <w:t xml:space="preserve">      cursor: pointer;</w:t>
              <w:br/>
              <w:t xml:space="preserve">      transition: all 0.2s;</w:t>
              <w:br/>
              <w:t xml:space="preserve">    }</w:t>
              <w:br/>
              <w:t xml:space="preserve">    .js-btn-secondary:hover {</w:t>
              <w:br/>
              <w:t xml:space="preserve">      border-color: var(--primary);</w:t>
              <w:br/>
              <w:t xml:space="preserve">      color: var(--text);</w:t>
              <w:br/>
              <w:t xml:space="preserve">    }</w:t>
              <w:br/>
              <w:t xml:space="preserve">    .js-settings-btn {</w:t>
              <w:br/>
              <w:t xml:space="preserve">      background: none;</w:t>
              <w:br/>
              <w:t xml:space="preserve">      border: none;</w:t>
              <w:br/>
              <w:t xml:space="preserve">      cursor: pointer;</w:t>
            </w:r>
          </w:p>
          <w:p>
            <w:pPr>
              <w:spacing w:before="0" w:after="20" w:line="252" w:lineRule="auto"/>
            </w:pPr>
            <w:r>
              <w:rPr>
                <w:rFonts w:ascii="Consolas" w:hAnsi="Consolas"/>
                <w:color w:val="1E293B"/>
                <w:sz w:val="16"/>
              </w:rPr>
              <w:t xml:space="preserve">      color: var(--text-secondary);</w:t>
              <w:br/>
              <w:t xml:space="preserve">      display: flex;</w:t>
              <w:br/>
              <w:t xml:space="preserve">      padding: 4px;</w:t>
              <w:br/>
              <w:t xml:space="preserve">      font-size: 15px;</w:t>
              <w:br/>
              <w:t xml:space="preserve">      transition: color 0.2s;</w:t>
              <w:br/>
              <w:t xml:space="preserve">    }</w:t>
              <w:br/>
              <w:t xml:space="preserve">    .js-settings-btn:hover {</w:t>
              <w:br/>
              <w:t xml:space="preserve">      color: var(--text);</w:t>
              <w:br/>
              <w:t xml:space="preserve">    }</w:t>
              <w:br/>
              <w:br/>
              <w:t xml:space="preserve">    /* Scrollbar */</w:t>
              <w:br/>
              <w:t xml:space="preserve">    ::-webkit-scrollbar {</w:t>
              <w:br/>
              <w:t xml:space="preserve">      width: 4px;</w:t>
              <w:br/>
              <w:t xml:space="preserve">    }</w:t>
              <w:br/>
              <w:t xml:space="preserve">    ::-webkit-scrollbar-track {</w:t>
              <w:br/>
              <w:t xml:space="preserve">      background: transparent;</w:t>
              <w:br/>
              <w:t xml:space="preserve">    }</w:t>
              <w:br/>
              <w:t xml:space="preserve">    ::-webkit-scrollbar-thumb {</w:t>
              <w:br/>
              <w:t xml:space="preserve">      background: var(--border);</w:t>
              <w:br/>
              <w:t xml:space="preserve">      border-radius: 2px;</w:t>
              <w:br/>
              <w:t xml:space="preserve">    }</w:t>
              <w:br/>
              <w:t xml:space="preserve">  &lt;/style&gt;</w:t>
              <w:br/>
              <w:t>&lt;/head&gt;</w:t>
              <w:br/>
              <w:t>&lt;body&gt;</w:t>
              <w:br/>
              <w:t xml:space="preserve">  &lt;div id="popup-root"&gt;&lt;/div&gt;</w:t>
              <w:br/>
              <w:t xml:space="preserve">  &lt;script src="../dist/popup.js" type="module"&gt;&lt;/script&gt;</w:t>
              <w:br/>
              <w:t>&lt;/body&gt;</w:t>
              <w:br/>
              <w:t>&lt;/html&gt;</w:t>
            </w:r>
          </w:p>
        </w:tc>
      </w:tr>
    </w:tbl>
    <w:p>
      <w:pPr>
        <w:spacing w:before="0" w:after="120"/>
      </w:pPr>
    </w:p>
    <w:p>
      <w:r>
        <w:br w:type="page"/>
      </w:r>
    </w:p>
    <w:p>
      <w:pPr>
        <w:pStyle w:val="Heading1"/>
      </w:pPr>
      <w:r>
        <w:rPr>
          <w:rFonts w:ascii="Calibri" w:hAnsi="Calibri"/>
          <w:color w:val="0F766E"/>
        </w:rPr>
        <w:t>7. Web Application Frontend (React 18 + Vite + Tailwind)</w:t>
      </w:r>
    </w:p>
    <w:p>
      <w:pPr>
        <w:spacing w:after="280"/>
      </w:pPr>
      <w:r>
        <w:rPr>
          <w:i/>
          <w:color w:val="475569"/>
        </w:rPr>
        <w:t>Full-stack client dashboard, threat telemetry analytics, real-time job inspector, admin controls, and verified offer letter scanner.</w:t>
      </w:r>
    </w:p>
    <w:p>
      <w:pPr>
        <w:pStyle w:val="Heading2"/>
      </w:pPr>
      <w:r>
        <w:rPr>
          <w:rFonts w:ascii="Calibri" w:hAnsi="Calibri"/>
          <w:color w:val="1E293B"/>
          <w:sz w:val="24"/>
        </w:rPr>
        <w:t>7.1 package.json</w:t>
      </w:r>
    </w:p>
    <w:p>
      <w:pPr>
        <w:spacing w:before="0" w:after="80"/>
      </w:pPr>
      <w:r>
        <w:rPr>
          <w:rFonts w:ascii="Consolas" w:hAnsi="Consolas"/>
          <w:color w:val="0F766E"/>
          <w:sz w:val="17"/>
        </w:rPr>
        <w:t>Path: apps/web/package.json  •  Lines: 27  •  Size: 640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"name": "@jobshield/web",</w:t>
              <w:br/>
              <w:t xml:space="preserve">  "private": true,</w:t>
              <w:br/>
              <w:t xml:space="preserve">  "version": "1.0.0",</w:t>
              <w:br/>
              <w:t xml:space="preserve">  "type": "module",</w:t>
              <w:br/>
              <w:t xml:space="preserve">  "scripts": {</w:t>
              <w:br/>
              <w:t xml:space="preserve">    "dev": "vite",</w:t>
              <w:br/>
              <w:t xml:space="preserve">    "build": "tsc &amp;&amp; vite build",</w:t>
              <w:br/>
              <w:t xml:space="preserve">    "preview": "vite preview"</w:t>
              <w:br/>
              <w:t xml:space="preserve">  },</w:t>
              <w:br/>
              <w:t xml:space="preserve">  "dependencies": {</w:t>
              <w:br/>
              <w:t xml:space="preserve">    "@jobshield/shared": "file:../../packages/shared",</w:t>
              <w:br/>
              <w:t xml:space="preserve">    "@verijob/ml": "file:../../packages/ml",</w:t>
              <w:br/>
              <w:t xml:space="preserve">    "lucide-react": "^0.344.0",</w:t>
              <w:br/>
              <w:t xml:space="preserve">    "react": "^18.2.0",</w:t>
              <w:br/>
              <w:t xml:space="preserve">    "react-dom": "^18.2.0",</w:t>
              <w:br/>
              <w:t xml:space="preserve">    "react-is": "^19.2.8",</w:t>
              <w:br/>
              <w:t xml:space="preserve">    "recharts": "^3.10.1"</w:t>
              <w:br/>
              <w:t xml:space="preserve">  },</w:t>
              <w:br/>
              <w:t xml:space="preserve">  "devDependencies": {</w:t>
              <w:br/>
              <w:t xml:space="preserve">    "@types/react": "^18.2.64",</w:t>
              <w:br/>
              <w:t xml:space="preserve">    "@types/react-dom": "^18.2.21",</w:t>
              <w:br/>
              <w:t xml:space="preserve">    "@vitejs/plugin-react": "^4.2.1",</w:t>
              <w:br/>
              <w:t xml:space="preserve">    "typescript": "^5.3.3",</w:t>
              <w:br/>
              <w:t xml:space="preserve">    "vite": "^5.1.6"</w:t>
              <w:br/>
              <w:t xml:space="preserve">  }</w:t>
              <w:br/>
              <w:t>}</w:t>
            </w:r>
          </w:p>
        </w:tc>
      </w:tr>
    </w:tbl>
    <w:p>
      <w:pPr>
        <w:spacing w:before="0" w:after="120"/>
      </w:pPr>
    </w:p>
    <w:p>
      <w:pPr>
        <w:pStyle w:val="Heading2"/>
      </w:pPr>
      <w:r>
        <w:rPr>
          <w:rFonts w:ascii="Calibri" w:hAnsi="Calibri"/>
          <w:color w:val="1E293B"/>
          <w:sz w:val="24"/>
        </w:rPr>
        <w:t>7.2 index.html</w:t>
      </w:r>
    </w:p>
    <w:p>
      <w:pPr>
        <w:spacing w:before="0" w:after="80"/>
      </w:pPr>
      <w:r>
        <w:rPr>
          <w:rFonts w:ascii="Consolas" w:hAnsi="Consolas"/>
          <w:color w:val="0F766E"/>
          <w:sz w:val="17"/>
        </w:rPr>
        <w:t>Path: apps/web/index.html  •  Lines: 16  •  Size: 719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&lt;!doctype html&gt;</w:t>
              <w:br/>
              <w:t>&lt;html lang="en"&gt;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&lt;title&gt;JobShield AI — Enterprise Job Scam Detection Platform&lt;/title&gt;</w:t>
              <w:br/>
              <w:t xml:space="preserve">    &lt;link rel="preconnect" href="https://fonts.googleapis.com"&gt;</w:t>
              <w:br/>
              <w:t xml:space="preserve">    &lt;link rel="preconnect" href="https://fonts.gstatic.com" crossorigin&gt;</w:t>
              <w:br/>
              <w:t xml:space="preserve">    &lt;link href="https://fonts.googleapis.com/css2?family=Plus+Jakarta+Sans:wght@300;400;500;600;700;800&amp;family=JetBrains+Mono:wght@400;500;600&amp;display=swap" rel="stylesheet"&gt;</w:t>
              <w:br/>
              <w:t xml:space="preserve">  &lt;/head&gt;</w:t>
              <w:br/>
              <w:t xml:space="preserve">  &lt;body&gt;</w:t>
              <w:br/>
              <w:t xml:space="preserve">    &lt;div id="root"&gt;&lt;/div&gt;</w:t>
              <w:br/>
              <w:t xml:space="preserve">    &lt;script type="module" src="/src/main.tsx"&gt;&lt;/script&gt;</w:t>
              <w:br/>
              <w:t xml:space="preserve">  &lt;/body&gt;</w:t>
              <w:br/>
              <w:t>&lt;/html&gt;</w:t>
            </w:r>
          </w:p>
        </w:tc>
      </w:tr>
    </w:tbl>
    <w:p>
      <w:pPr>
        <w:spacing w:before="0" w:after="120"/>
      </w:pPr>
    </w:p>
    <w:p>
      <w:pPr>
        <w:pStyle w:val="Heading2"/>
      </w:pPr>
      <w:r>
        <w:rPr>
          <w:rFonts w:ascii="Calibri" w:hAnsi="Calibri"/>
          <w:color w:val="1E293B"/>
          <w:sz w:val="24"/>
        </w:rPr>
        <w:t>7.3 main.tsx</w:t>
      </w:r>
    </w:p>
    <w:p>
      <w:pPr>
        <w:spacing w:before="0" w:after="80"/>
      </w:pPr>
      <w:r>
        <w:rPr>
          <w:rFonts w:ascii="Consolas" w:hAnsi="Consolas"/>
          <w:color w:val="0F766E"/>
          <w:sz w:val="17"/>
        </w:rPr>
        <w:t>Path: apps/web/src/main.tsx  •  Lines: 9  •  Size: 215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ReactDOM from 'react-dom/client';</w:t>
              <w:br/>
              <w:t>import App from './App';</w:t>
              <w:br/>
              <w:br/>
              <w:t>ReactDOM.createRoot(document.getElementById('root')!).render(</w:t>
              <w:br/>
              <w:t xml:space="preserve">  &lt;React.StrictMode&gt;</w:t>
              <w:br/>
              <w:t xml:space="preserve">    &lt;App /&gt;</w:t>
              <w:br/>
              <w:t xml:space="preserve">  &lt;/React.StrictMode&gt;,</w:t>
              <w:br/>
              <w:t>);</w:t>
            </w:r>
          </w:p>
        </w:tc>
      </w:tr>
    </w:tbl>
    <w:p>
      <w:pPr>
        <w:spacing w:before="0" w:after="120"/>
      </w:pPr>
    </w:p>
    <w:p>
      <w:pPr>
        <w:pStyle w:val="Heading2"/>
      </w:pPr>
      <w:r>
        <w:rPr>
          <w:rFonts w:ascii="Calibri" w:hAnsi="Calibri"/>
          <w:color w:val="1E293B"/>
          <w:sz w:val="24"/>
        </w:rPr>
        <w:t>7.4 App.tsx</w:t>
      </w:r>
    </w:p>
    <w:p>
      <w:pPr>
        <w:spacing w:before="0" w:after="80"/>
      </w:pPr>
      <w:r>
        <w:rPr>
          <w:rFonts w:ascii="Consolas" w:hAnsi="Consolas"/>
          <w:color w:val="0F766E"/>
          <w:sz w:val="17"/>
        </w:rPr>
        <w:t>Path: apps/web/src/App.tsx  •  Lines: 1,102  •  Size: 53,824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w:t>
              <w:br/>
              <w:t xml:space="preserve">  Home, Search, Building2, Cpu, FileText,</w:t>
              <w:br/>
              <w:t xml:space="preserve">  Puzzle, Settings, Server, Rocket, TestTube2, BookOpen,</w:t>
              <w:br/>
              <w:t xml:space="preserve">  Bell, PanelLeftClose, PanelLeft, Shield, User, ChevronRight, LogOut, CheckCircle2, AlertTriangle, Key, HelpCircle, LifeBuoy,</w:t>
              <w:br/>
              <w:t xml:space="preserve">  Users, Terminal, BarChart2, Sun, Moon, Laptop, FileCheck, Bookmark, Briefcase, Activity</w:t>
              <w:br/>
              <w:t>} from 'lucide-react';</w:t>
              <w:br/>
              <w:t>import { JobAnalyzerPage } from './pages/JobAnalyzerPage';</w:t>
              <w:br/>
              <w:t>import { CompanyVerificationPage } from './pages/CompanyVerificationPage';</w:t>
              <w:br/>
              <w:t>import { MLPipelinePage } from './pages/MLPipelinePage';</w:t>
              <w:br/>
              <w:t>import { HybridAIPage } from './pages/HybridAIPage';</w:t>
              <w:br/>
              <w:t>import { ReportsPage } from './pages/ReportsPage';</w:t>
              <w:br/>
              <w:t>import { ExtensionPlaygroundPage } from './pages/ExtensionPlaygroundPage';</w:t>
              <w:br/>
              <w:t>import { AdminPanelPage } from './pages/AdminPanelPage';</w:t>
              <w:br/>
              <w:t>import { SettingsPage } from './pages/SettingsPage';</w:t>
              <w:br/>
              <w:t>import { DockerContainerPage } from './pages/DockerContainerPage';</w:t>
              <w:br/>
              <w:t>import { PipelineCICDPage } from './pages/PipelineCICDPage';</w:t>
              <w:br/>
              <w:t>import { TestingSuitePage } from './pages/TestingSuitePage';</w:t>
              <w:br/>
              <w:t>import { DocumentationPage } from './pages/DocumentationPage';</w:t>
              <w:br/>
              <w:t>import { LandingPage } from './pages/LandingPage';</w:t>
              <w:br/>
              <w:t>import { AuthPage } from './pages/AuthPage';</w:t>
              <w:br/>
              <w:t>import { ProfilePage } from './pages/ProfilePage';</w:t>
              <w:br/>
              <w:t>import { HelpPage } from './pages/HelpPage';</w:t>
              <w:br/>
              <w:t>import { UsersPage } from './pages/UsersPage';</w:t>
              <w:br/>
              <w:t>import { LogsPage } from './pages/LogsPage';</w:t>
              <w:br/>
              <w:t>import { HomePage } from './pages/HomePage';</w:t>
              <w:br/>
              <w:t>import { OfferVerifyPage } from './pages/OfferVerifyPage';</w:t>
              <w:br/>
              <w:t>import { SavedJobsPage } from './pages/SavedJobsPage';</w:t>
              <w:br/>
              <w:t>import { ForbiddenPage } from './pages/ForbiddenPage';</w:t>
              <w:br/>
              <w:t>import { AdminAnalysesPage } from './pages/AdminAnalysesPage';</w:t>
              <w:br/>
              <w:t>import { AdminJobsPage } from './pages/AdminJobsPage';</w:t>
              <w:br/>
              <w:t>import { AdminSystemPage } from './pages/AdminSystemPage';</w:t>
              <w:br/>
              <w:t>import { AdminSupportTicketsPage } from './pages/AdminSupportTicketsPage';</w:t>
              <w:br/>
              <w:t>import { PrivacyPolicyPage } from './pages/PrivacyPolicyPage';</w:t>
              <w:br/>
              <w:t>import { TermsPage } from './pages/TermsPage';</w:t>
              <w:br/>
              <w:t>import { JobShieldLogo, Btn, UserAvatar } from './components/ui';</w:t>
              <w:br/>
              <w:t>import { getInitials } from './utils/userHelpers';</w:t>
              <w:br/>
              <w:t>import './styles/design-system.css';</w:t>
              <w:br/>
              <w:br/>
              <w:t>interface NavItem {</w:t>
            </w:r>
          </w:p>
          <w:p>
            <w:pPr>
              <w:spacing w:before="0" w:after="20" w:line="252" w:lineRule="auto"/>
            </w:pPr>
            <w:r>
              <w:rPr>
                <w:rFonts w:ascii="Consolas" w:hAnsi="Consolas"/>
                <w:color w:val="1E293B"/>
                <w:sz w:val="16"/>
              </w:rPr>
              <w:t xml:space="preserve">  path: string;</w:t>
              <w:br/>
              <w:t xml:space="preserve">  label: string;</w:t>
              <w:br/>
              <w:t xml:space="preserve">  icon: React.ReactNode;</w:t>
              <w:br/>
              <w:t xml:space="preserve">  color: string;</w:t>
              <w:br/>
              <w:t>}</w:t>
              <w:br/>
              <w:br/>
              <w:t>// Ambient Background</w:t>
              <w:br/>
              <w:t>function BackgroundCanvas() {</w:t>
              <w:br/>
              <w:t xml:space="preserve">  return (</w:t>
              <w:br/>
              <w:t xml:space="preserve">    &lt;div style={{</w:t>
              <w:br/>
              <w:t xml:space="preserve">      position: 'fixed', inset: 0, zIndex: 0, pointerEvents: 'none',</w:t>
              <w:br/>
              <w:t xml:space="preserve">      background: 'var(--bg-base)',</w:t>
              <w:br/>
              <w:t xml:space="preserve">    }}&gt;</w:t>
              <w:br/>
              <w:t xml:space="preserve">      {/* Right/center warm cream glow matching reference */}</w:t>
              <w:br/>
              <w:t xml:space="preserve">      &lt;div style={{</w:t>
              <w:br/>
              <w:t xml:space="preserve">        position: 'absolute', top: '-5%', right: '2%',</w:t>
              <w:br/>
              <w:t xml:space="preserve">        width: '70vw', height: '70vh',</w:t>
              <w:br/>
              <w:t xml:space="preserve">        background: 'var(--canvas-glow-1)',</w:t>
              <w:br/>
              <w:t xml:space="preserve">        filter: 'blur(60px)',</w:t>
              <w:br/>
              <w:t xml:space="preserve">      }} /&gt;</w:t>
              <w:br/>
              <w:t xml:space="preserve">      {/* Left side light theme green tint */}</w:t>
              <w:br/>
              <w:t xml:space="preserve">      &lt;div style={{</w:t>
              <w:br/>
              <w:t xml:space="preserve">        position: 'absolute', top: '8%', left: '2%',</w:t>
              <w:br/>
              <w:t xml:space="preserve">        width: '55vw', height: '65vh',</w:t>
              <w:br/>
              <w:t xml:space="preserve">        background: 'var(--canvas-glow-2)',</w:t>
              <w:br/>
              <w:t xml:space="preserve">        filter: 'blur(70px)',</w:t>
              <w:br/>
              <w:t xml:space="preserve">      }} /&gt;</w:t>
              <w:br/>
              <w:t xml:space="preserve">      &lt;div style={{</w:t>
              <w:br/>
              <w:t xml:space="preserve">        position: 'absolute', inset: 0,</w:t>
              <w:br/>
              <w:t xml:space="preserve">        background: 'radial-gradient(ellipse at 50% 45%, transparent 68%, var(--bg-base) 100%)',</w:t>
              <w:br/>
              <w:t xml:space="preserve">      }} /&gt;</w:t>
              <w:br/>
              <w:t xml:space="preserve">    &lt;/div&gt;</w:t>
              <w:br/>
              <w:t xml:space="preserve">  );</w:t>
              <w:br/>
              <w:t>}</w:t>
              <w:br/>
              <w:br/>
              <w:t>// Breadcrumbs Map for paths</w:t>
              <w:br/>
              <w:t>const breadcrumbsMap: Record&lt;string, { parent: string; page: string }&gt; = {</w:t>
              <w:br/>
              <w:t xml:space="preserve">  '/app/home': { parent: 'Overview', page: 'Home' },</w:t>
              <w:br/>
              <w:t xml:space="preserve">  '/app/analyze': { parent: 'Security Tools', page: 'Analyze Job' },</w:t>
              <w:br/>
              <w:t xml:space="preserve">  '/app/verify-company': { parent: 'Security Tools', page: 'Verify Company' },</w:t>
            </w:r>
          </w:p>
          <w:p>
            <w:pPr>
              <w:spacing w:before="0" w:after="20" w:line="252" w:lineRule="auto"/>
            </w:pPr>
            <w:r>
              <w:rPr>
                <w:rFonts w:ascii="Consolas" w:hAnsi="Consolas"/>
                <w:color w:val="1E293B"/>
                <w:sz w:val="16"/>
              </w:rPr>
              <w:t xml:space="preserve">  '/app/verify-offer': { parent: 'Security Tools', page: 'Offer Verification' },</w:t>
              <w:br/>
              <w:t xml:space="preserve">  '/app/reports': { parent: 'Logs &amp; History', page: 'Scan History' },</w:t>
              <w:br/>
              <w:t xml:space="preserve">  '/app/saved-jobs': { parent: 'Logs &amp; History', page: 'Saved Jobs' },</w:t>
              <w:br/>
              <w:t xml:space="preserve">  '/app/extension': { parent: 'Platform Integration', page: 'Chrome Extension' },</w:t>
              <w:br/>
              <w:t xml:space="preserve">  '/app/settings': { parent: 'Account Control', page: 'Settings' },</w:t>
              <w:br/>
              <w:t xml:space="preserve">  '/app/profile': { parent: 'Account Control', page: 'User Profile' },</w:t>
              <w:br/>
              <w:t xml:space="preserve">  '/app/help': { parent: 'Support Center', page: 'Help &amp; FAQs' },</w:t>
              <w:br/>
              <w:t xml:space="preserve">  '/admin/dashboard': { parent: 'Admin Overview', page: 'Dashboard' },</w:t>
              <w:br/>
              <w:t xml:space="preserve">  '/admin/users': { parent: 'Management', page: 'Users' },</w:t>
              <w:br/>
              <w:t xml:space="preserve">  '/admin/analyses': { parent: 'Management', page: 'Analyses' },</w:t>
              <w:br/>
              <w:t xml:space="preserve">  '/admin/jobs': { parent: 'Telemetry', page: 'Job Stats' },</w:t>
              <w:br/>
              <w:t xml:space="preserve">  '/admin/system': { parent: 'Telemetry', page: 'System Health' },</w:t>
              <w:br/>
              <w:t>};</w:t>
              <w:br/>
              <w:br/>
              <w:t>export default function App() {</w:t>
              <w:br/>
              <w:t xml:space="preserve">  const isMac = typeof window !== 'undefined' &amp;&amp; /Mac|iPod|iPhone|iPad/.test(navigator.userAgent);</w:t>
              <w:br/>
              <w:t xml:space="preserve">  const shortcutText = isMac ? '⌘K' : 'Ctrl K';</w:t>
              <w:br/>
              <w:br/>
              <w:t xml:space="preserve">  const [role, setRole] = useState&lt;'USER' | 'ADMIN'&gt;('USER'); </w:t>
              <w:br/>
              <w:t xml:space="preserve">  const [currentUser, setCurrentUser] = useState&lt;{ name: string; email: string; role: string; avatar?: string | null } | null&gt;(null);</w:t>
              <w:br/>
              <w:t xml:space="preserve">  const [currentPath, setCurrentPath] = useState(window.location.pathname);</w:t>
              <w:br/>
              <w:t xml:space="preserve">  </w:t>
              <w:br/>
              <w:t xml:space="preserve">  const [authMode, setAuthMode] = useState&lt;'signin' | 'register'&gt;('register');</w:t>
              <w:br/>
              <w:t xml:space="preserve">  const [sidebarCollapsed, setSidebarCollapsed] = useState(false);</w:t>
              <w:br/>
              <w:t xml:space="preserve">  const [searchQuery, setSearchQuery] = useState('');</w:t>
              <w:br/>
              <w:t xml:space="preserve">  const [theme, setTheme] = useState&lt;'dark' | 'light' | 'system'&gt;(() =&gt; {</w:t>
              <w:br/>
              <w:t xml:space="preserve">    return (localStorage.getItem('jobshield_theme') as 'dark' | 'light' | 'system') || 'dark';</w:t>
              <w:br/>
              <w:t xml:space="preserve">  });</w:t>
              <w:br/>
              <w:br/>
              <w:t xml:space="preserve">  // Simple clean router function</w:t>
              <w:br/>
              <w:t xml:space="preserve">  const navigate = (path: string) =&gt; {</w:t>
              <w:br/>
              <w:t xml:space="preserve">    window.history.pushState(null, '', path);</w:t>
              <w:br/>
              <w:t xml:space="preserve">    setCurrentPath(path);</w:t>
              <w:br/>
              <w:t xml:space="preserve">  };</w:t>
              <w:br/>
              <w:br/>
              <w:t xml:space="preserve">  // Sync state routing with path pop events (Back/Forward)</w:t>
              <w:br/>
              <w:t xml:space="preserve">  useEffect(() =&gt; {</w:t>
              <w:br/>
              <w:t xml:space="preserve">    const handlePopState = () =&gt; {</w:t>
              <w:br/>
              <w:t xml:space="preserve">      setCurrentPath(window.location.pathname);</w:t>
              <w:br/>
              <w:t xml:space="preserve">    };</w:t>
            </w:r>
          </w:p>
          <w:p>
            <w:pPr>
              <w:spacing w:before="0" w:after="20" w:line="252" w:lineRule="auto"/>
            </w:pPr>
            <w:r>
              <w:rPr>
                <w:rFonts w:ascii="Consolas" w:hAnsi="Consolas"/>
                <w:color w:val="1E293B"/>
                <w:sz w:val="16"/>
              </w:rPr>
              <w:t xml:space="preserve">    window.addEventListener('popstate', handlePopState);</w:t>
              <w:br/>
              <w:t xml:space="preserve">    return () =&gt; window.removeEventListener('popstate', handlePopState);</w:t>
              <w:br/>
              <w:t xml:space="preserve">  }, []);</w:t>
              <w:br/>
              <w:br/>
              <w:t xml:space="preserve">  // Restore session and listen for unauthorized events</w:t>
              <w:br/>
              <w:t xml:space="preserve">  useEffect(() =&gt; {</w:t>
              <w:br/>
              <w:t xml:space="preserve">    const checkAuth = () =&gt; {</w:t>
              <w:br/>
              <w:t xml:space="preserve">      const authStr = localStorage.getItem('js_logged_in_user');</w:t>
              <w:br/>
              <w:t xml:space="preserve">      const params = new URLSearchParams(window.location.search);</w:t>
              <w:br/>
              <w:t xml:space="preserve">      const viewParam = params.get('view');</w:t>
              <w:br/>
              <w:t xml:space="preserve">      const hasAnalysisId = params.has('analysisId');</w:t>
              <w:br/>
              <w:br/>
              <w:t xml:space="preserve">      if (authStr) {</w:t>
              <w:br/>
              <w:t xml:space="preserve">        try {</w:t>
              <w:br/>
              <w:t xml:space="preserve">          const parsed = JSON.parse(authStr);</w:t>
              <w:br/>
              <w:t xml:space="preserve">          if (parsed &amp;&amp; parsed.user) {</w:t>
              <w:br/>
              <w:t xml:space="preserve">            setCurrentUser(parsed.user);</w:t>
              <w:br/>
              <w:t xml:space="preserve">            const userRole = parsed.user.role === 'ADMIN' ? 'ADMIN' : 'USER';</w:t>
              <w:br/>
              <w:t xml:space="preserve">            setRole(userRole);</w:t>
              <w:br/>
              <w:t xml:space="preserve">            </w:t>
              <w:br/>
              <w:t xml:space="preserve">            // Redirect to matching role boundary if at base/root</w:t>
              <w:br/>
              <w:t xml:space="preserve">            if (window.location.pathname === '/' || window.location.pathname === '/login') {</w:t>
              <w:br/>
              <w:t xml:space="preserve">              if (viewParam === 'REPORTS' || hasAnalysisId) {</w:t>
              <w:br/>
              <w:t xml:space="preserve">                navigate('/app/reports' + window.location.search);</w:t>
              <w:br/>
              <w:t xml:space="preserve">              } else {</w:t>
              <w:br/>
              <w:t xml:space="preserve">                navigate(userRole === 'ADMIN' ? '/admin/dashboard' : '/app/home');</w:t>
              <w:br/>
              <w:t xml:space="preserve">              }</w:t>
              <w:br/>
              <w:t xml:space="preserve">            }</w:t>
              <w:br/>
              <w:t xml:space="preserve">          }</w:t>
              <w:br/>
              <w:t xml:space="preserve">        } catch (e) {</w:t>
              <w:br/>
              <w:t xml:space="preserve">          // ignore</w:t>
              <w:br/>
              <w:t xml:space="preserve">        }</w:t>
              <w:br/>
              <w:t xml:space="preserve">      } else {</w:t>
              <w:br/>
              <w:t xml:space="preserve">        // Not logged in -&gt; if viewing REPORTS or analysisId, route to login or reports</w:t>
              <w:br/>
              <w:t xml:space="preserve">        if (viewParam === 'REPORTS' || hasAnalysisId) {</w:t>
              <w:br/>
              <w:t xml:space="preserve">          if (window.location.pathname === '/' || window.location.pathname === '/login') {</w:t>
              <w:br/>
              <w:t xml:space="preserve">            navigate('/app/reports' + window.location.search);</w:t>
              <w:br/>
              <w:t xml:space="preserve">          }</w:t>
              <w:br/>
              <w:t xml:space="preserve">        } else if (</w:t>
              <w:br/>
              <w:t xml:space="preserve">          window.location.pathname !== '/' &amp;&amp;</w:t>
            </w:r>
          </w:p>
          <w:p>
            <w:pPr>
              <w:spacing w:before="0" w:after="20" w:line="252" w:lineRule="auto"/>
            </w:pPr>
            <w:r>
              <w:rPr>
                <w:rFonts w:ascii="Consolas" w:hAnsi="Consolas"/>
                <w:color w:val="1E293B"/>
                <w:sz w:val="16"/>
              </w:rPr>
              <w:t xml:space="preserve">          window.location.pathname !== '/login' &amp;&amp;</w:t>
              <w:br/>
              <w:t xml:space="preserve">          window.location.pathname !== '/privacy' &amp;&amp;</w:t>
              <w:br/>
              <w:t xml:space="preserve">          window.location.pathname !== '/terms' &amp;&amp;</w:t>
              <w:br/>
              <w:t xml:space="preserve">          !window.location.pathname.startsWith('/app/reports')</w:t>
              <w:br/>
              <w:t xml:space="preserve">        ) {</w:t>
              <w:br/>
              <w:t xml:space="preserve">          navigate('/');</w:t>
              <w:br/>
              <w:t xml:space="preserve">        }</w:t>
              <w:br/>
              <w:t xml:space="preserve">      }</w:t>
              <w:br/>
              <w:t xml:space="preserve">    };</w:t>
              <w:br/>
              <w:t xml:space="preserve">    checkAuth();</w:t>
              <w:br/>
              <w:br/>
              <w:t xml:space="preserve">    const handleUnauthorized = () =&gt; {</w:t>
              <w:br/>
              <w:t xml:space="preserve">      setCurrentUser(null);</w:t>
              <w:br/>
              <w:t xml:space="preserve">      navigate('/');</w:t>
              <w:br/>
              <w:t xml:space="preserve">    };</w:t>
              <w:br/>
              <w:t xml:space="preserve">    const handleProfileUpdate = () =&gt; {</w:t>
              <w:br/>
              <w:t xml:space="preserve">      const authStr = localStorage.getItem('js_logged_in_user');</w:t>
              <w:br/>
              <w:t xml:space="preserve">      if (authStr) {</w:t>
              <w:br/>
              <w:t xml:space="preserve">        try {</w:t>
              <w:br/>
              <w:t xml:space="preserve">          const parsed = JSON.parse(authStr);</w:t>
              <w:br/>
              <w:t xml:space="preserve">          if (parsed &amp;&amp; parsed.user) {</w:t>
              <w:br/>
              <w:t xml:space="preserve">            setCurrentUser(parsed.user);</w:t>
              <w:br/>
              <w:t xml:space="preserve">          }</w:t>
              <w:br/>
              <w:t xml:space="preserve">        } catch (e) {}</w:t>
              <w:br/>
              <w:t xml:space="preserve">      }</w:t>
              <w:br/>
              <w:t xml:space="preserve">    };</w:t>
              <w:br/>
              <w:t xml:space="preserve">    window.addEventListener('js_unauthorized', handleUnauthorized);</w:t>
              <w:br/>
              <w:t xml:space="preserve">    window.addEventListener('js_user_profile_updated', handleProfileUpdate);</w:t>
              <w:br/>
              <w:t xml:space="preserve">    return () =&gt; {</w:t>
              <w:br/>
              <w:t xml:space="preserve">      window.removeEventListener('js_unauthorized', handleUnauthorized);</w:t>
              <w:br/>
              <w:t xml:space="preserve">      window.removeEventListener('js_user_profile_updated', handleProfileUpdate);</w:t>
              <w:br/>
              <w:t xml:space="preserve">    };</w:t>
              <w:br/>
              <w:t xml:space="preserve">  }, []);</w:t>
              <w:br/>
              <w:br/>
              <w:t xml:space="preserve">  // Apply Theme effects</w:t>
              <w:br/>
              <w:t xml:space="preserve">  useEffect(() =&gt; {</w:t>
              <w:br/>
              <w:t xml:space="preserve">    localStorage.setItem('jobshield_theme', theme);</w:t>
              <w:br/>
              <w:t xml:space="preserve">    const applyTheme = (t: 'dark' | 'light' | 'system') =&gt; {</w:t>
              <w:br/>
              <w:t xml:space="preserve">      let resolved: 'dark' | 'light' = 'dark';</w:t>
              <w:br/>
              <w:t xml:space="preserve">      if (t === 'system') {</w:t>
            </w:r>
          </w:p>
          <w:p>
            <w:pPr>
              <w:spacing w:before="0" w:after="20" w:line="252" w:lineRule="auto"/>
            </w:pPr>
            <w:r>
              <w:rPr>
                <w:rFonts w:ascii="Consolas" w:hAnsi="Consolas"/>
                <w:color w:val="1E293B"/>
                <w:sz w:val="16"/>
              </w:rPr>
              <w:t xml:space="preserve">        resolved = window.matchMedia('(prefers-color-scheme: dark)').matches ? 'dark' : 'light';</w:t>
              <w:br/>
              <w:t xml:space="preserve">      } else {</w:t>
              <w:br/>
              <w:t xml:space="preserve">        resolved = t;</w:t>
              <w:br/>
              <w:t xml:space="preserve">      }</w:t>
              <w:br/>
              <w:t xml:space="preserve">      document.documentElement.setAttribute('data-theme', resolved);</w:t>
              <w:br/>
              <w:t xml:space="preserve">    };</w:t>
              <w:br/>
              <w:t xml:space="preserve">    applyTheme(theme);</w:t>
              <w:br/>
              <w:br/>
              <w:t xml:space="preserve">    if (theme === 'system') {</w:t>
              <w:br/>
              <w:t xml:space="preserve">      const mediaQuery = window.matchMedia('(prefers-color-scheme: dark)');</w:t>
              <w:br/>
              <w:t xml:space="preserve">      const listener = () =&gt; applyTheme('system');</w:t>
              <w:br/>
              <w:t xml:space="preserve">      mediaQuery.addEventListener('change', listener);</w:t>
              <w:br/>
              <w:t xml:space="preserve">      return () =&gt; mediaQuery.removeEventListener('change', listener);</w:t>
              <w:br/>
              <w:t xml:space="preserve">    }</w:t>
              <w:br/>
              <w:t xml:space="preserve">    return () =&gt; {};</w:t>
              <w:br/>
              <w:t xml:space="preserve">  }, [theme]);</w:t>
              <w:br/>
              <w:br/>
              <w:t xml:space="preserve">  // Sync report data from URL query parameter</w:t>
              <w:br/>
              <w:t xml:space="preserve">  useEffect(() =&gt; {</w:t>
              <w:br/>
              <w:t xml:space="preserve">    const params = new URLSearchParams(window.location.search);</w:t>
              <w:br/>
              <w:t xml:space="preserve">    const viewParam = params.get('view');</w:t>
              <w:br/>
              <w:t xml:space="preserve">    const reportDataParam = params.get('reportData');</w:t>
              <w:br/>
              <w:br/>
              <w:t xml:space="preserve">    if (viewParam === 'REPORTS' &amp;&amp; reportDataParam) {</w:t>
              <w:br/>
              <w:t xml:space="preserve">      try {</w:t>
              <w:br/>
              <w:t xml:space="preserve">        const report = JSON.parse(decodeURIComponent(reportDataParam));</w:t>
              <w:br/>
              <w:t xml:space="preserve">        const existing = localStorage.getItem('jobshield_history');</w:t>
              <w:br/>
              <w:t xml:space="preserve">        const history = existing ? JSON.parse(existing) : [];</w:t>
              <w:br/>
              <w:t xml:space="preserve">        if (!history.some((h: any) =&gt; h.id === report.id)) {</w:t>
              <w:br/>
              <w:t xml:space="preserve">          history.unshift(report);</w:t>
              <w:br/>
              <w:t xml:space="preserve">          localStorage.setItem('jobshield_history', JSON.stringify(history));</w:t>
              <w:br/>
              <w:t xml:space="preserve">        }</w:t>
              <w:br/>
              <w:t xml:space="preserve">        navigate('/app/reports');</w:t>
              <w:br/>
              <w:t xml:space="preserve">        // Clear query parameters from URL without reloading</w:t>
              <w:br/>
              <w:t xml:space="preserve">        window.history.replaceState({}, document.title, window.location.pathname);</w:t>
              <w:br/>
              <w:t xml:space="preserve">      } catch (e) {</w:t>
              <w:br/>
              <w:t xml:space="preserve">        console.error('Error importing report data from URL:', e);</w:t>
              <w:br/>
              <w:t xml:space="preserve">      }</w:t>
              <w:br/>
              <w:t xml:space="preserve">    }</w:t>
              <w:br/>
              <w:t xml:space="preserve">  }, []);</w:t>
            </w:r>
          </w:p>
          <w:p>
            <w:pPr>
              <w:spacing w:before="0" w:after="20" w:line="252" w:lineRule="auto"/>
            </w:pPr>
            <w:r>
              <w:rPr>
                <w:rFonts w:ascii="Consolas" w:hAnsi="Consolas"/>
                <w:color w:val="1E293B"/>
                <w:sz w:val="16"/>
              </w:rPr>
              <w:br/>
              <w:t xml:space="preserve">  // Dropdown &amp; Modal states</w:t>
              <w:br/>
              <w:t xml:space="preserve">  const [showNotifications, setShowNotifications] = useState(false);</w:t>
              <w:br/>
              <w:t xml:space="preserve">  const [showProfileMenu, setShowProfileMenu] = useState(false);</w:t>
              <w:br/>
              <w:t xml:space="preserve">  const [showLogoutModal, setShowLogoutModal] = useState(false);</w:t>
              <w:br/>
              <w:t xml:space="preserve">  const [showCommandPalette, setShowCommandPalette] = useState(false);</w:t>
              <w:br/>
              <w:t xml:space="preserve">  const [commandSearch, setCommandSearch] = useState('');</w:t>
              <w:br/>
              <w:t xml:space="preserve">  const [activeCommandIndex, setActiveCommandIndex] = useState(0);</w:t>
              <w:br/>
              <w:br/>
              <w:t xml:space="preserve">  // Global key listener for Command Palette (Ctrl+K / Cmd+K)</w:t>
              <w:br/>
              <w:t xml:space="preserve">  useEffect(() =&gt; {</w:t>
              <w:br/>
              <w:t xml:space="preserve">    const handleGlobalKeyDown = (e: KeyboardEvent) =&gt; {</w:t>
              <w:br/>
              <w:t xml:space="preserve">      if ((e.ctrlKey || e.metaKey) &amp;&amp; e.key.toLowerCase() === 'k') {</w:t>
              <w:br/>
              <w:t xml:space="preserve">        e.preventDefault();</w:t>
              <w:br/>
              <w:t xml:space="preserve">        setShowCommandPalette(prev =&gt; !prev);</w:t>
              <w:br/>
              <w:t xml:space="preserve">        setCommandSearch('');</w:t>
              <w:br/>
              <w:t xml:space="preserve">        setActiveCommandIndex(0);</w:t>
              <w:br/>
              <w:t xml:space="preserve">      }</w:t>
              <w:br/>
              <w:t xml:space="preserve">    };</w:t>
              <w:br/>
              <w:t xml:space="preserve">    window.addEventListener('keydown', handleGlobalKeyDown);</w:t>
              <w:br/>
              <w:t xml:space="preserve">    return () =&gt; window.removeEventListener('keydown', handleGlobalKeyDown);</w:t>
              <w:br/>
              <w:t xml:space="preserve">  }, []);</w:t>
              <w:br/>
              <w:br/>
              <w:t xml:space="preserve">  // Navigations definitions</w:t>
              <w:br/>
              <w:t xml:space="preserve">  const seekerNav: NavItem[] = [</w:t>
              <w:br/>
              <w:t xml:space="preserve">    { path: '/app/home', label: 'Home', icon: &lt;Home size={15} /&gt;, color: '#00D8F6' },</w:t>
              <w:br/>
              <w:t xml:space="preserve">    { path: '/app/analyze', label: 'Analyze Job', icon: &lt;Search size={15} /&gt;, color: '#00D8F6' },</w:t>
              <w:br/>
              <w:t xml:space="preserve">    { path: '/app/verify-company', label: 'Verify Company', icon: &lt;Building2 size={15} /&gt;, color: '#00D8F6' },</w:t>
              <w:br/>
              <w:t xml:space="preserve">    { path: '/app/verify-offer', label: 'Verify Offer', icon: &lt;FileCheck size={15} /&gt;, color: '#00D8F6' },</w:t>
              <w:br/>
              <w:t xml:space="preserve">    { path: '/app/reports', label: 'Scan History', icon: &lt;FileText size={15} /&gt;, color: '#00D8F6' },</w:t>
              <w:br/>
              <w:t xml:space="preserve">    { path: '/app/saved-jobs', label: 'Saved Jobs', icon: &lt;Bookmark size={15} /&gt;, color: '#00D8F6' },</w:t>
              <w:br/>
              <w:t xml:space="preserve">    { path: '/app/extension', label: 'Browser Extension', icon: &lt;Puzzle size={15} /&gt;, color: '#00D8F6' },</w:t>
              <w:br/>
              <w:t xml:space="preserve">    { path: '/app/settings', label: 'Settings', icon: &lt;Settings size={15} /&gt;, color: '#00D8F6' },</w:t>
              <w:br/>
              <w:t xml:space="preserve">  ];</w:t>
              <w:br/>
              <w:br/>
              <w:t xml:space="preserve">  const adminNav: NavItem[] = [</w:t>
              <w:br/>
              <w:t xml:space="preserve">    { path: '/admin/dashboard', label: 'Dashboard', icon: &lt;BarChart2 size={15} /&gt;, color: '#00D8F6' },</w:t>
              <w:br/>
              <w:t xml:space="preserve">    { path: '/admin/users', label: 'Users', icon: &lt;Users size={15} /&gt;, color: '#00D8F6' },</w:t>
              <w:br/>
              <w:t xml:space="preserve">    { path: '/admin/analyses', label: 'Analyses', icon: &lt;FileText size={15} /&gt;, color: '#00D8F6' },</w:t>
              <w:br/>
              <w:t xml:space="preserve">    { path: '/admin/jobs', label: 'Job Stats', icon: &lt;Briefcase size={15} /&gt;, color: '#00D8F6' },</w:t>
            </w:r>
          </w:p>
          <w:p>
            <w:pPr>
              <w:spacing w:before="0" w:after="20" w:line="252" w:lineRule="auto"/>
            </w:pPr>
            <w:r>
              <w:rPr>
                <w:rFonts w:ascii="Consolas" w:hAnsi="Consolas"/>
                <w:color w:val="1E293B"/>
                <w:sz w:val="16"/>
              </w:rPr>
              <w:t xml:space="preserve">    { path: '/admin/system', label: 'System Health', icon: &lt;Activity size={15} /&gt;, color: '#00D8F6' },</w:t>
              <w:br/>
              <w:t xml:space="preserve">    { path: '/admin/support', label: 'Support Tickets', icon: &lt;LifeBuoy size={15} /&gt;, color: '#00D8F6' },</w:t>
              <w:br/>
              <w:t xml:space="preserve">  ];</w:t>
              <w:br/>
              <w:br/>
              <w:t xml:space="preserve">  const handleSearchKeyDown = (e: React.KeyboardEvent&lt;HTMLInputElement&gt;) =&gt; {</w:t>
              <w:br/>
              <w:t xml:space="preserve">    if (e.key === 'Enter' &amp;&amp; searchQuery.trim()) {</w:t>
              <w:br/>
              <w:t xml:space="preserve">      const q = searchQuery.toLowerCase();</w:t>
              <w:br/>
              <w:t xml:space="preserve">      if (role === 'ADMIN') {</w:t>
              <w:br/>
              <w:t xml:space="preserve">        if (q.includes('user')) navigate('/admin/users');</w:t>
              <w:br/>
              <w:t xml:space="preserve">        else if (q.includes('anal')) navigate('/admin/analyses');</w:t>
              <w:br/>
              <w:t xml:space="preserve">        else if (q.includes('job') || q.includes('stat')) navigate('/admin/jobs');</w:t>
              <w:br/>
              <w:t xml:space="preserve">        else if (q.includes('health') || q.includes('system')) navigate('/admin/system');</w:t>
              <w:br/>
              <w:t xml:space="preserve">        else navigate('/admin/dashboard');</w:t>
              <w:br/>
              <w:t xml:space="preserve">      } else {</w:t>
              <w:br/>
              <w:t xml:space="preserve">        if (q.includes('stripe') || q.includes('company') || q.includes('verify')) navigate('/app/verify-company');</w:t>
              <w:br/>
              <w:t xml:space="preserve">        else if (q.includes('offer') || q.includes('letter')) navigate('/app/verify-offer');</w:t>
              <w:br/>
              <w:t xml:space="preserve">        else if (q.includes('analyze') || q.includes('scam')) navigate('/app/analyze');</w:t>
              <w:br/>
              <w:t xml:space="preserve">        else if (q.includes('report') || q.includes('history')) navigate('/app/reports');</w:t>
              <w:br/>
              <w:t xml:space="preserve">        else if (q.includes('save') || q.includes('bookmark')) navigate('/app/saved-jobs');</w:t>
              <w:br/>
              <w:t xml:space="preserve">        else if (q.includes('setting')) navigate('/app/settings');</w:t>
              <w:br/>
              <w:t xml:space="preserve">        else if (q.includes('profile')) navigate('/app/profile');</w:t>
              <w:br/>
              <w:t xml:space="preserve">        else if (q.includes('help')) navigate('/app/help');</w:t>
              <w:br/>
              <w:t xml:space="preserve">      }</w:t>
              <w:br/>
              <w:t xml:space="preserve">    }</w:t>
              <w:br/>
              <w:t xml:space="preserve">  };</w:t>
              <w:br/>
              <w:br/>
              <w:t xml:space="preserve">  const NavButton = ({ item }: { item: NavItem }) =&gt; {</w:t>
              <w:br/>
              <w:t xml:space="preserve">    const active = currentPath === item.path;</w:t>
              <w:br/>
              <w:t xml:space="preserve">    return (</w:t>
              <w:br/>
              <w:t xml:space="preserve">      &lt;button</w:t>
              <w:br/>
              <w:t xml:space="preserve">        onClick={() =&gt; navigate(item.path)}</w:t>
              <w:br/>
              <w:t xml:space="preserve">        style={{</w:t>
              <w:br/>
              <w:t xml:space="preserve">          display: 'flex', alignItems: 'center', gap: 10,</w:t>
              <w:br/>
              <w:t xml:space="preserve">          width: '100%', minHeight: 38, height: 'auto',</w:t>
              <w:br/>
              <w:t xml:space="preserve">          padding: sidebarCollapsed ? '6px 0' : '7px 12px',</w:t>
              <w:br/>
              <w:t xml:space="preserve">          justifyContent: sidebarCollapsed ? 'center' : 'flex-start',</w:t>
              <w:br/>
              <w:t xml:space="preserve">          borderRadius: 10,</w:t>
              <w:br/>
              <w:t xml:space="preserve">          border: active ? '1px solid var(--sidebar-active-border)' : '1px solid transparent',</w:t>
              <w:br/>
              <w:t xml:space="preserve">          cursor: 'pointer',</w:t>
              <w:br/>
              <w:t xml:space="preserve">          background: active ? 'var(--sidebar-active-bg)' : 'transparent',</w:t>
            </w:r>
          </w:p>
          <w:p>
            <w:pPr>
              <w:spacing w:before="0" w:after="20" w:line="252" w:lineRule="auto"/>
            </w:pPr>
            <w:r>
              <w:rPr>
                <w:rFonts w:ascii="Consolas" w:hAnsi="Consolas"/>
                <w:color w:val="1E293B"/>
                <w:sz w:val="16"/>
              </w:rPr>
              <w:t xml:space="preserve">          color: active ? 'var(--text)' : 'var(--sidebar-inactive-text, var(--text-secondary))',</w:t>
              <w:br/>
              <w:t xml:space="preserve">          fontFamily: 'var(--font)', fontSize: 12.5, fontWeight: active ? 700 : 500,</w:t>
              <w:br/>
              <w:t xml:space="preserve">          textAlign: 'left',</w:t>
              <w:br/>
              <w:t xml:space="preserve">          transition: 'border-color var(--transition-normal), background-color var(--transition-normal), color var(--transition-normal), box-shadow var(--transition-normal)',</w:t>
              <w:br/>
              <w:t xml:space="preserve">          position: 'relative',</w:t>
              <w:br/>
              <w:t xml:space="preserve">          letterSpacing: '-0.005em',</w:t>
              <w:br/>
              <w:t xml:space="preserve">          boxShadow: active ? 'var(--sidebar-active-glow)' : 'none',</w:t>
              <w:br/>
              <w:t xml:space="preserve">        }}</w:t>
              <w:br/>
              <w:t xml:space="preserve">        onMouseEnter={e =&gt; {</w:t>
              <w:br/>
              <w:t xml:space="preserve">          if (!active) {</w:t>
              <w:br/>
              <w:t xml:space="preserve">            e.currentTarget.style.background = 'var(--sidebar-hover-bg)';</w:t>
              <w:br/>
              <w:t xml:space="preserve">            e.currentTarget.style.color = 'var(--text)';</w:t>
              <w:br/>
              <w:t xml:space="preserve">            const iconEl = e.currentTarget.querySelector('.nav-icon-box') as HTMLElement;</w:t>
              <w:br/>
              <w:t xml:space="preserve">            if (iconEl) {</w:t>
              <w:br/>
              <w:t xml:space="preserve">              iconEl.style.background = 'var(--sidebar-hover-icon-bg)';</w:t>
              <w:br/>
              <w:t xml:space="preserve">              iconEl.style.borderColor = 'var(--sidebar-hover-icon-border)';</w:t>
              <w:br/>
              <w:t xml:space="preserve">              iconEl.style.color = 'var(--sidebar-hover-icon-color)';</w:t>
              <w:br/>
              <w:t xml:space="preserve">              iconEl.style.transform = 'translateX(2px)';</w:t>
              <w:br/>
              <w:t xml:space="preserve">            }</w:t>
              <w:br/>
              <w:t xml:space="preserve">          }</w:t>
              <w:br/>
              <w:t xml:space="preserve">        }}</w:t>
              <w:br/>
              <w:t xml:space="preserve">        onMouseLeave={e =&gt; {</w:t>
              <w:br/>
              <w:t xml:space="preserve">          if (!active) {</w:t>
              <w:br/>
              <w:t xml:space="preserve">            e.currentTarget.style.background = 'transparent';</w:t>
              <w:br/>
              <w:t xml:space="preserve">            e.currentTarget.style.color = 'var(--sidebar-inactive-text, var(--text-secondary))';</w:t>
              <w:br/>
              <w:t xml:space="preserve">            const iconEl = e.currentTarget.querySelector('.nav-icon-box') as HTMLElement;</w:t>
              <w:br/>
              <w:t xml:space="preserve">            if (iconEl) {</w:t>
              <w:br/>
              <w:t xml:space="preserve">              iconEl.style.background = 'var(--sidebar-inactive-icon-bg)';</w:t>
              <w:br/>
              <w:t xml:space="preserve">              iconEl.style.borderColor = 'var(--sidebar-inactive-icon-border)';</w:t>
              <w:br/>
              <w:t xml:space="preserve">              iconEl.style.color = 'var(--sidebar-inactive-icon-color)';</w:t>
              <w:br/>
              <w:t xml:space="preserve">              iconEl.style.transform = 'translateX(0)';</w:t>
              <w:br/>
              <w:t xml:space="preserve">            }</w:t>
              <w:br/>
              <w:t xml:space="preserve">          }</w:t>
              <w:br/>
              <w:t xml:space="preserve">        }}</w:t>
              <w:br/>
              <w:t xml:space="preserve">      &gt;</w:t>
              <w:br/>
              <w:t xml:space="preserve">        {active &amp;&amp; !sidebarCollapsed &amp;&amp; (</w:t>
              <w:br/>
              <w:t xml:space="preserve">          &lt;span style={{</w:t>
              <w:br/>
              <w:t xml:space="preserve">            position: 'absolute', left: 0, top: '50%', transform: 'translateY(-50%)',</w:t>
              <w:br/>
              <w:t xml:space="preserve">            width: 3, height: 18, borderRadius: '0 4px 4px 0',</w:t>
              <w:br/>
              <w:t xml:space="preserve">            background: 'var(--sidebar-dot-color)', boxShadow: '0 0 8px var(--sidebar-dot-color)',</w:t>
            </w:r>
          </w:p>
          <w:p>
            <w:pPr>
              <w:spacing w:before="0" w:after="20" w:line="252" w:lineRule="auto"/>
            </w:pPr>
            <w:r>
              <w:rPr>
                <w:rFonts w:ascii="Consolas" w:hAnsi="Consolas"/>
                <w:color w:val="1E293B"/>
                <w:sz w:val="16"/>
              </w:rPr>
              <w:t xml:space="preserve">          }} /&gt;</w:t>
              <w:br/>
              <w:t xml:space="preserve">        )}</w:t>
              <w:br/>
              <w:t xml:space="preserve">        &lt;span style={{</w:t>
              <w:br/>
              <w:t xml:space="preserve">          display: 'flex', flexShrink: 0, alignItems: 'center', justifyContent: 'center',</w:t>
              <w:br/>
              <w:t xml:space="preserve">          width: 28, height: 28, borderRadius: 8,</w:t>
              <w:br/>
              <w:t xml:space="preserve">          background: active ? 'var(--sidebar-active-icon-bg)' : 'var(--sidebar-inactive-icon-bg)',</w:t>
              <w:br/>
              <w:t xml:space="preserve">          color: active ? 'var(--sidebar-active-icon-color)' : 'var(--sidebar-inactive-icon-color)',</w:t>
              <w:br/>
              <w:t xml:space="preserve">          border: active ? '1px solid var(--sidebar-active-icon-border)' : '1px solid var(--sidebar-inactive-icon-border)',</w:t>
              <w:br/>
              <w:t xml:space="preserve">          transition: 'transform var(--transition-normal), background-color var(--transition-normal), border-color var(--transition-normal), color var(--transition-normal)',</w:t>
              <w:br/>
              <w:t xml:space="preserve">          position: 'relative',</w:t>
              <w:br/>
              <w:t xml:space="preserve">        }} className="nav-icon-box"&gt;</w:t>
              <w:br/>
              <w:t xml:space="preserve">          {item.icon}</w:t>
              <w:br/>
              <w:t xml:space="preserve">          {item.path.includes('extension') &amp;&amp; sidebarCollapsed &amp;&amp; (</w:t>
              <w:br/>
              <w:t xml:space="preserve">            &lt;span style={{</w:t>
              <w:br/>
              <w:t xml:space="preserve">              position: 'absolute', top: -2, right: -2,</w:t>
              <w:br/>
              <w:t xml:space="preserve">              width: 7, height: 7, borderRadius: '50%',</w:t>
              <w:br/>
              <w:t xml:space="preserve">              background: 'var(--sidebar-dot-color)', boxShadow: '0 0 6px var(--sidebar-dot-color)',</w:t>
              <w:br/>
              <w:t xml:space="preserve">              border: '1px solid var(--bg-sidebar)',</w:t>
              <w:br/>
              <w:t xml:space="preserve">            }} /&gt;</w:t>
              <w:br/>
              <w:t xml:space="preserve">          )}</w:t>
              <w:br/>
              <w:t xml:space="preserve">        &lt;/span&gt;</w:t>
              <w:br/>
              <w:t xml:space="preserve">        {!sidebarCollapsed &amp;&amp; &lt;span style={{ color: active ? 'var(--text)' : 'var(--sidebar-inactive-text, var(--text-secondary))', fontWeight: active ? 700 : 500 }}&gt;{item.label}&lt;/span&gt;}</w:t>
              <w:br/>
              <w:t xml:space="preserve">        </w:t>
              <w:br/>
              <w:t xml:space="preserve">        {item.path.includes('extension') &amp;&amp; !sidebarCollapsed &amp;&amp; (</w:t>
              <w:br/>
              <w:t xml:space="preserve">          &lt;span style={{</w:t>
              <w:br/>
              <w:t xml:space="preserve">            marginLeft: 'auto',</w:t>
              <w:br/>
              <w:t xml:space="preserve">            display: 'inline-flex',</w:t>
              <w:br/>
              <w:t xml:space="preserve">            alignItems: 'center',</w:t>
              <w:br/>
              <w:t xml:space="preserve">            gap: 4,</w:t>
              <w:br/>
              <w:t xml:space="preserve">            fontSize: 9,</w:t>
              <w:br/>
              <w:t xml:space="preserve">            fontWeight: 700,</w:t>
              <w:br/>
              <w:t xml:space="preserve">            color: 'var(--sidebar-dot-color)',</w:t>
              <w:br/>
              <w:t xml:space="preserve">            background: 'var(--primary-dim)',</w:t>
              <w:br/>
              <w:t xml:space="preserve">            padding: '2px 6px',</w:t>
              <w:br/>
              <w:t xml:space="preserve">            borderRadius: 10,</w:t>
              <w:br/>
              <w:t xml:space="preserve">            border: '1px solid var(--primary-border)',</w:t>
              <w:br/>
              <w:t xml:space="preserve">            fontFamily: 'var(--font)',</w:t>
              <w:br/>
              <w:t xml:space="preserve">            flexShrink: 0,</w:t>
              <w:br/>
              <w:t xml:space="preserve">          }}&gt;</w:t>
              <w:br/>
              <w:t xml:space="preserve">            &lt;span style={{ width: 4.5, height: 4.5, borderRadius: '50%', background: 'var(--sidebar-dot-color)', boxShadow: '0 0 5px var(--sidebar-dot-color)' }} /&gt;</w:t>
            </w:r>
          </w:p>
          <w:p>
            <w:pPr>
              <w:spacing w:before="0" w:after="20" w:line="252" w:lineRule="auto"/>
            </w:pPr>
            <w:r>
              <w:rPr>
                <w:rFonts w:ascii="Consolas" w:hAnsi="Consolas"/>
                <w:color w:val="1E293B"/>
                <w:sz w:val="16"/>
              </w:rPr>
              <w:t xml:space="preserve">            Online</w:t>
              <w:br/>
              <w:t xml:space="preserve">          &lt;/span&gt;</w:t>
              <w:br/>
              <w:t xml:space="preserve">        )}</w:t>
              <w:br/>
              <w:br/>
              <w:t xml:space="preserve">        {active &amp;&amp; !item.path.includes('extension') &amp;&amp; !sidebarCollapsed &amp;&amp; (</w:t>
              <w:br/>
              <w:t xml:space="preserve">          &lt;span style={{ marginLeft: 'auto', width: 6, height: 6, borderRadius: '50%', background: 'var(--sidebar-dot-color)', boxShadow: '0 0 8px var(--sidebar-dot-color)' }} /&gt;</w:t>
              <w:br/>
              <w:t xml:space="preserve">        )}</w:t>
              <w:br/>
              <w:t xml:space="preserve">      &lt;/button&gt;</w:t>
              <w:br/>
              <w:t xml:space="preserve">    );</w:t>
              <w:br/>
              <w:t xml:space="preserve">  };</w:t>
              <w:br/>
              <w:br/>
              <w:t xml:space="preserve">  const commands = [</w:t>
              <w:br/>
              <w:t xml:space="preserve">    { id: 'analyzer', name: 'Analyze Job posting', category: 'Actions', shortcut: 'A', action: () =&gt; navigate('/app/analyze') },</w:t>
              <w:br/>
              <w:t xml:space="preserve">    { id: 'verify', name: 'Verify Company credibility', category: 'Actions', shortcut: 'V', action: () =&gt; navigate('/app/verify-company') },</w:t>
              <w:br/>
              <w:t xml:space="preserve">    { id: 'offer-verify', name: 'Offer Letter Analysis', category: 'Actions', shortcut: 'O', action: () =&gt; navigate('/app/verify-offer') },</w:t>
              <w:br/>
              <w:t xml:space="preserve">    { id: 'history', name: 'View Scan History &amp; reports', category: 'Navigation', shortcut: 'H', action: () =&gt; navigate('/app/reports') },</w:t>
              <w:br/>
              <w:t xml:space="preserve">    { id: 'saved-jobs', name: 'Saved Opportunities', category: 'Navigation', shortcut: 'J', action: () =&gt; navigate('/app/saved-jobs') },</w:t>
              <w:br/>
              <w:t xml:space="preserve">    { id: 'settings', name: 'Settings &amp; account preferences', category: 'Navigation', shortcut: 'S', action: () =&gt; navigate('/app/settings') },</w:t>
              <w:br/>
              <w:t xml:space="preserve">    { id: 'theme', name: 'Toggle Dark / Light / System Theme', category: 'Preferences', shortcut: 'T', action: () =&gt; setTheme(prev =&gt; prev === 'dark' ? 'light' : prev === 'light' ? 'system' : 'dark') },</w:t>
              <w:br/>
              <w:t xml:space="preserve">  ];</w:t>
              <w:br/>
              <w:br/>
              <w:t xml:space="preserve">  const mockPreviousScans = [</w:t>
              <w:br/>
              <w:t xml:space="preserve">    { name: 'Google LLC - Software Engineer', company: 'Google LLC', action: () =&gt; { navigate('/app/reports'); setSearchQuery('Google'); } },</w:t>
              <w:br/>
              <w:t xml:space="preserve">    { name: 'Stripe - Frontend Engineer', company: 'Stripe', action: () =&gt; { navigate('/app/reports'); setSearchQuery('Stripe'); } },</w:t>
              <w:br/>
              <w:t xml:space="preserve">    { name: 'Amazon - AWS Support Associate', company: 'Amazon', action: () =&gt; { navigate('/app/reports'); setSearchQuery('Amazon'); } },</w:t>
              <w:br/>
              <w:t xml:space="preserve">    { name: 'Netflix - Security Engineer', company: 'Netflix', action: () =&gt; { navigate('/app/reports'); setSearchQuery('Netflix'); } },</w:t>
              <w:br/>
              <w:t xml:space="preserve">  ];</w:t>
              <w:br/>
              <w:br/>
              <w:t xml:space="preserve">  const filteredCommands = commands.filter(c =&gt;</w:t>
              <w:br/>
              <w:t xml:space="preserve">    c.name.toLowerCase().includes(commandSearch.toLowerCase()) ||</w:t>
              <w:br/>
              <w:t xml:space="preserve">    c.category.toLowerCase().includes(commandSearch.toLowerCase())</w:t>
              <w:br/>
              <w:t xml:space="preserve">  );</w:t>
              <w:br/>
              <w:br/>
              <w:t xml:space="preserve">  const filteredScans = commandSearch.trim() ? mockPreviousScans.filter(s =&gt;</w:t>
              <w:br/>
              <w:t xml:space="preserve">    s.name.toLowerCase().includes(commandSearch.toLowerCase())</w:t>
              <w:br/>
              <w:t xml:space="preserve">  ) : [];</w:t>
              <w:br/>
              <w:br/>
              <w:t xml:space="preserve">  const allOptions = [</w:t>
              <w:br/>
              <w:t xml:space="preserve">    ...filteredCommands.map(c =&gt; ({ id: c.id, name: c.name, category: c.category, shortcut: c.shortcut, action: c.action })),</w:t>
              <w:br/>
              <w:t xml:space="preserve">    ...filteredScans.map((s, idx) =&gt; ({ id: `scan-${idx}`, name: `Search Report: ${s.name}`, category: 'Previous Scans', shortcut: 'Enter', action: s.action })),</w:t>
            </w:r>
          </w:p>
          <w:p>
            <w:pPr>
              <w:spacing w:before="0" w:after="20" w:line="252" w:lineRule="auto"/>
            </w:pPr>
            <w:r>
              <w:rPr>
                <w:rFonts w:ascii="Consolas" w:hAnsi="Consolas"/>
                <w:color w:val="1E293B"/>
                <w:sz w:val="16"/>
              </w:rPr>
              <w:t xml:space="preserve">  ];</w:t>
              <w:br/>
              <w:br/>
              <w:t xml:space="preserve">  const handlePaletteKeyDown = (e: React.KeyboardEvent&lt;HTMLInputElement&gt;) =&gt; {</w:t>
              <w:br/>
              <w:t xml:space="preserve">    if (e.key === 'ArrowDown') {</w:t>
              <w:br/>
              <w:t xml:space="preserve">      e.preventDefault();</w:t>
              <w:br/>
              <w:t xml:space="preserve">      setActiveCommandIndex(prev =&gt; (prev + 1) % allOptions.length);</w:t>
              <w:br/>
              <w:t xml:space="preserve">    } else if (e.key === 'ArrowUp') {</w:t>
              <w:br/>
              <w:t xml:space="preserve">      e.preventDefault();</w:t>
              <w:br/>
              <w:t xml:space="preserve">      setActiveCommandIndex(prev =&gt; (prev - 1 + allOptions.length) % allOptions.length);</w:t>
              <w:br/>
              <w:t xml:space="preserve">    } else if (e.key === 'Enter') {</w:t>
              <w:br/>
              <w:t xml:space="preserve">      e.preventDefault();</w:t>
              <w:br/>
              <w:t xml:space="preserve">      if (allOptions[activeCommandIndex]) {</w:t>
              <w:br/>
              <w:t xml:space="preserve">        allOptions[activeCommandIndex].action();</w:t>
              <w:br/>
              <w:t xml:space="preserve">        setShowCommandPalette(false);</w:t>
              <w:br/>
              <w:t xml:space="preserve">      }</w:t>
              <w:br/>
              <w:t xml:space="preserve">    } else if (e.key === 'Escape') {</w:t>
              <w:br/>
              <w:t xml:space="preserve">      e.preventDefault();</w:t>
              <w:br/>
              <w:t xml:space="preserve">      setShowCommandPalette(false);</w:t>
              <w:br/>
              <w:t xml:space="preserve">    }</w:t>
              <w:br/>
              <w:t xml:space="preserve">  };</w:t>
              <w:br/>
              <w:br/>
              <w:t xml:space="preserve">  // Base routing check logic</w:t>
              <w:br/>
              <w:t xml:space="preserve">  const isLogged = !!currentUser;</w:t>
              <w:br/>
              <w:t xml:space="preserve">  const isAuthPath = currentPath === '/login';</w:t>
              <w:br/>
              <w:t xml:space="preserve">  const isLandingPath = currentPath === '/';</w:t>
              <w:br/>
              <w:br/>
              <w:t xml:space="preserve">  // 0. Public Legal Routes (no authentication required)</w:t>
              <w:br/>
              <w:t xml:space="preserve">  if (currentPath === '/privacy') {</w:t>
              <w:br/>
              <w:t xml:space="preserve">    return &lt;PrivacyPolicyPage onBack={() =&gt; navigate(isLogged ? (role === 'ADMIN' ? '/admin/dashboard' : '/app/settings') : '/')} /&gt;;</w:t>
              <w:br/>
              <w:t xml:space="preserve">  }</w:t>
              <w:br/>
              <w:t xml:space="preserve">  if (currentPath === '/terms') {</w:t>
              <w:br/>
              <w:t xml:space="preserve">    return &lt;TermsPage onBack={() =&gt; navigate(isLogged ? (role === 'ADMIN' ? '/admin/dashboard' : '/app/settings') : '/')} /&gt;;</w:t>
              <w:br/>
              <w:t xml:space="preserve">  }</w:t>
              <w:br/>
              <w:br/>
              <w:t xml:space="preserve">  // 1. Unauthenticated views</w:t>
              <w:br/>
              <w:t xml:space="preserve">  if (!isLogged) {</w:t>
              <w:br/>
              <w:t xml:space="preserve">    if (isAuthPath) {</w:t>
              <w:br/>
              <w:t xml:space="preserve">      return (</w:t>
              <w:br/>
              <w:t xml:space="preserve">        &lt;AuthPage </w:t>
              <w:br/>
              <w:t xml:space="preserve">          initialMode={authMode} </w:t>
            </w:r>
          </w:p>
          <w:p>
            <w:pPr>
              <w:spacing w:before="0" w:after="20" w:line="252" w:lineRule="auto"/>
            </w:pPr>
            <w:r>
              <w:rPr>
                <w:rFonts w:ascii="Consolas" w:hAnsi="Consolas"/>
                <w:color w:val="1E293B"/>
                <w:sz w:val="16"/>
              </w:rPr>
              <w:t xml:space="preserve">          onAuthSuccess={(userRole) =&gt; {</w:t>
              <w:br/>
              <w:t xml:space="preserve">            const authStr = localStorage.getItem('js_logged_in_user');</w:t>
              <w:br/>
              <w:t xml:space="preserve">            if (authStr) {</w:t>
              <w:br/>
              <w:t xml:space="preserve">              try {</w:t>
              <w:br/>
              <w:t xml:space="preserve">                const parsed = JSON.parse(authStr);</w:t>
              <w:br/>
              <w:t xml:space="preserve">                if (parsed &amp;&amp; parsed.user) {</w:t>
              <w:br/>
              <w:t xml:space="preserve">                  setCurrentUser(parsed.user);</w:t>
              <w:br/>
              <w:t xml:space="preserve">                }</w:t>
              <w:br/>
              <w:t xml:space="preserve">              } catch(e) {}</w:t>
              <w:br/>
              <w:t xml:space="preserve">            }</w:t>
              <w:br/>
              <w:t xml:space="preserve">            const activeRole = userRole === 'ADMIN' ? 'ADMIN' : 'USER';</w:t>
              <w:br/>
              <w:t xml:space="preserve">            setRole(activeRole);</w:t>
              <w:br/>
              <w:t xml:space="preserve">            navigate(activeRole === 'ADMIN' ? '/admin/dashboard' : '/app/home');</w:t>
              <w:br/>
              <w:t xml:space="preserve">          }} </w:t>
              <w:br/>
              <w:t xml:space="preserve">        /&gt;</w:t>
              <w:br/>
              <w:t xml:space="preserve">      );</w:t>
              <w:br/>
              <w:t xml:space="preserve">    }</w:t>
              <w:br/>
              <w:t xml:space="preserve">    // Default to Landing for all other unauthenticated requests</w:t>
              <w:br/>
              <w:t xml:space="preserve">    return (</w:t>
              <w:br/>
              <w:t xml:space="preserve">      &lt;LandingPage </w:t>
              <w:br/>
              <w:t xml:space="preserve">        onGetStarted={(mode) =&gt; {</w:t>
              <w:br/>
              <w:t xml:space="preserve">          setAuthMode(mode || 'register');</w:t>
              <w:br/>
              <w:t xml:space="preserve">          navigate('/login');</w:t>
              <w:br/>
              <w:t xml:space="preserve">        }} </w:t>
              <w:br/>
              <w:t xml:space="preserve">      /&gt;</w:t>
              <w:br/>
              <w:t xml:space="preserve">    );</w:t>
              <w:br/>
              <w:t xml:space="preserve">  }</w:t>
              <w:br/>
              <w:br/>
              <w:t xml:space="preserve">  // 2. Access control guard: User tries to enter admin panel</w:t>
              <w:br/>
              <w:t xml:space="preserve">  const isAdminPath = currentPath.startsWith('/admin');</w:t>
              <w:br/>
              <w:t xml:space="preserve">  if (role === 'USER' &amp;&amp; isAdminPath) {</w:t>
              <w:br/>
              <w:t xml:space="preserve">    return (</w:t>
              <w:br/>
              <w:t xml:space="preserve">      &lt;div style={{ display: 'flex', minHeight: '100vh', position: 'relative', background: 'var(--bg-base)' }}&gt;</w:t>
              <w:br/>
              <w:t xml:space="preserve">        &lt;BackgroundCanvas /&gt;</w:t>
              <w:br/>
              <w:t xml:space="preserve">        &lt;ForbiddenPage onReturn={() =&gt; navigate('/app/home')} /&gt;</w:t>
              <w:br/>
              <w:t xml:space="preserve">      &lt;/div&gt;</w:t>
              <w:br/>
              <w:t xml:space="preserve">    );</w:t>
              <w:br/>
              <w:t xml:space="preserve">  }</w:t>
              <w:br/>
              <w:br/>
              <w:t xml:space="preserve">  // 3. Access control guard: Admin tries to enter seeker app</w:t>
            </w:r>
          </w:p>
          <w:p>
            <w:pPr>
              <w:spacing w:before="0" w:after="20" w:line="252" w:lineRule="auto"/>
            </w:pPr>
            <w:r>
              <w:rPr>
                <w:rFonts w:ascii="Consolas" w:hAnsi="Consolas"/>
                <w:color w:val="1E293B"/>
                <w:sz w:val="16"/>
              </w:rPr>
              <w:t xml:space="preserve">  const isUserPath = currentPath.startsWith('/app');</w:t>
              <w:br/>
              <w:t xml:space="preserve">  if (role === 'ADMIN' &amp;&amp; (isUserPath || isLandingPath || isAuthPath)) {</w:t>
              <w:br/>
              <w:t xml:space="preserve">    navigate('/admin/dashboard');</w:t>
              <w:br/>
              <w:t xml:space="preserve">    return null;</w:t>
              <w:br/>
              <w:t xml:space="preserve">  }</w:t>
              <w:br/>
              <w:br/>
              <w:t xml:space="preserve">  // Ensure default routing path matching if logged in</w:t>
              <w:br/>
              <w:t xml:space="preserve">  if (role === 'USER' &amp;&amp; (isLandingPath || isAuthPath || currentPath === '/app' || currentPath === '/app/dashboard')) {</w:t>
              <w:br/>
              <w:t xml:space="preserve">    navigate('/app/home');</w:t>
              <w:br/>
              <w:t xml:space="preserve">    return null;</w:t>
              <w:br/>
              <w:t xml:space="preserve">  }</w:t>
              <w:br/>
              <w:br/>
              <w:t xml:space="preserve">  const sidebarWidth = sidebarCollapsed ? 72 : 230;</w:t>
              <w:br/>
              <w:br/>
              <w:t xml:space="preserve">  return (</w:t>
              <w:br/>
              <w:t xml:space="preserve">    &lt;div style={{ display: 'flex', minHeight: '100vh', position: 'relative', background: 'var(--bg-base)' }}&gt;</w:t>
              <w:br/>
              <w:t xml:space="preserve">      &lt;BackgroundCanvas /&gt;</w:t>
              <w:br/>
              <w:br/>
              <w:t xml:space="preserve">      {/* Logout Modal */}</w:t>
              <w:br/>
              <w:t xml:space="preserve">      {showLogoutModal &amp;&amp; (</w:t>
              <w:br/>
              <w:t xml:space="preserve">        &lt;div style={{</w:t>
              <w:br/>
              <w:t xml:space="preserve">          position: 'fixed', inset: 0, background: 'var(--bg-overlay)',</w:t>
              <w:br/>
              <w:t xml:space="preserve">          backdropFilter: 'blur(12px)', display: 'flex', alignItems: 'center', justifyContent: 'center',</w:t>
              <w:br/>
              <w:t xml:space="preserve">          zIndex: 200, padding: 24</w:t>
              <w:br/>
              <w:t xml:space="preserve">        }}&gt;</w:t>
              <w:br/>
              <w:t xml:space="preserve">          &lt;div className="animate-scale" style={{</w:t>
              <w:br/>
              <w:t xml:space="preserve">            background: 'var(--bg-card)',</w:t>
              <w:br/>
              <w:t xml:space="preserve">            border: '1px solid var(--border)',</w:t>
              <w:br/>
              <w:t xml:space="preserve">            borderRadius: '18px', padding: '32px', maxWidth: '400px', width: '100%',</w:t>
              <w:br/>
              <w:t xml:space="preserve">            boxShadow: 'var(--shadow-xl)',</w:t>
              <w:br/>
              <w:t xml:space="preserve">            backdropFilter: 'blur(24px)',</w:t>
              <w:br/>
              <w:t xml:space="preserve">            textAlign: 'center'</w:t>
              <w:br/>
              <w:t xml:space="preserve">          }}&gt;</w:t>
              <w:br/>
              <w:t xml:space="preserve">            &lt;div style={{</w:t>
              <w:br/>
              <w:t xml:space="preserve">              width: 56, height: 56, borderRadius: '16px', background: 'var(--danger-dim)',</w:t>
              <w:br/>
              <w:t xml:space="preserve">              color: 'var(--danger)', display: 'flex', alignItems: 'center', justifyContent: 'center',</w:t>
              <w:br/>
              <w:t xml:space="preserve">              margin: '0 auto 20px'</w:t>
              <w:br/>
              <w:t xml:space="preserve">            }}&gt;</w:t>
              <w:br/>
              <w:t xml:space="preserve">              &lt;LogOut size={26} /&gt;</w:t>
              <w:br/>
              <w:t xml:space="preserve">            &lt;/div&gt;</w:t>
            </w:r>
          </w:p>
          <w:p>
            <w:pPr>
              <w:spacing w:before="0" w:after="20" w:line="252" w:lineRule="auto"/>
            </w:pPr>
            <w:r>
              <w:rPr>
                <w:rFonts w:ascii="Consolas" w:hAnsi="Consolas"/>
                <w:color w:val="1E293B"/>
                <w:sz w:val="16"/>
              </w:rPr>
              <w:t xml:space="preserve">            &lt;h3 style={{ fontSize: 20, fontWeight: 700, color: 'var(--text)', marginBottom: 8 }}&gt;Confirm Sign Out&lt;/h3&gt;</w:t>
              <w:br/>
              <w:t xml:space="preserve">            &lt;p style={{ fontSize: 14, color: 'var(--text-secondary)', marginBottom: 24, lineHeight: 1.5 }}&gt;</w:t>
              <w:br/>
              <w:t xml:space="preserve">              Are you sure you want to sign out? Your session telemetry will be secured.</w:t>
              <w:br/>
              <w:t xml:space="preserve">            &lt;/p&gt;</w:t>
              <w:br/>
              <w:t xml:space="preserve">            &lt;div style={{ display: 'flex', gap: 12 }}&gt;</w:t>
              <w:br/>
              <w:t xml:space="preserve">              &lt;Btn variant="secondary" onClick={() =&gt; setShowLogoutModal(false)} style={{ flex: 1 }}&gt;</w:t>
              <w:br/>
              <w:t xml:space="preserve">                Cancel</w:t>
              <w:br/>
              <w:t xml:space="preserve">              &lt;/Btn&gt;</w:t>
              <w:br/>
              <w:t xml:space="preserve">              &lt;button</w:t>
              <w:br/>
              <w:t xml:space="preserve">                onClick={() =&gt; {</w:t>
              <w:br/>
              <w:t xml:space="preserve">                  localStorage.removeItem('js_logged_in_user');</w:t>
              <w:br/>
              <w:t xml:space="preserve">                  window.dispatchEvent(new CustomEvent('js_unauthorized'));</w:t>
              <w:br/>
              <w:t xml:space="preserve">                  setCurrentUser(null);</w:t>
              <w:br/>
              <w:t xml:space="preserve">                  setShowLogoutModal(false);</w:t>
              <w:br/>
              <w:t xml:space="preserve">                  navigate('/');</w:t>
              <w:br/>
              <w:t xml:space="preserve">                }}</w:t>
              <w:br/>
              <w:t xml:space="preserve">                style={{</w:t>
              <w:br/>
              <w:t xml:space="preserve">                  flex: 1, padding: '10px 18px', borderRadius: 9, border: '1px solid var(--danger)',</w:t>
              <w:br/>
              <w:t xml:space="preserve">                  background: 'var(--danger-dim)', color: 'var(--danger)', fontSize: 14, fontWeight: 700, cursor: 'pointer',</w:t>
              <w:br/>
              <w:t xml:space="preserve">                  fontFamily: 'var(--font)', transition: 'all 0.18s ease',</w:t>
              <w:br/>
              <w:t xml:space="preserve">                }}</w:t>
              <w:br/>
              <w:t xml:space="preserve">                onMouseEnter={e =&gt; { e.currentTarget.style.background = 'var(--danger)'; e.currentTarget.style.color = '#FFFFFF'; }}</w:t>
              <w:br/>
              <w:t xml:space="preserve">                onMouseLeave={e =&gt; { e.currentTarget.style.background = 'var(--danger-dim)'; e.currentTarget.style.color = 'var(--danger)'; }}</w:t>
              <w:br/>
              <w:t xml:space="preserve">              &gt;</w:t>
              <w:br/>
              <w:t xml:space="preserve">                Sign Out</w:t>
              <w:br/>
              <w:t xml:space="preserve">              &lt;/button&gt;</w:t>
              <w:br/>
              <w:t xml:space="preserve">            &lt;/div&gt;</w:t>
              <w:br/>
              <w:t xml:space="preserve">          &lt;/div&gt;</w:t>
              <w:br/>
              <w:t xml:space="preserve">        &lt;/div&gt;</w:t>
              <w:br/>
              <w:t xml:space="preserve">      )}</w:t>
              <w:br/>
              <w:br/>
              <w:t xml:space="preserve">      {/* Sidebar */}</w:t>
              <w:br/>
              <w:t xml:space="preserve">      &lt;aside style={{</w:t>
              <w:br/>
              <w:t xml:space="preserve">        width: sidebarWidth, minWidth: sidebarWidth,</w:t>
              <w:br/>
              <w:t xml:space="preserve">        background: 'var(--bg-sidebar)',</w:t>
              <w:br/>
              <w:t xml:space="preserve">        borderRight: '1px solid var(--sidebar-border, var(--border))',</w:t>
              <w:br/>
              <w:t xml:space="preserve">        display: 'flex', flexDirection: 'column',</w:t>
              <w:br/>
              <w:t xml:space="preserve">        transition: 'width 0.25s var(--ease), min-width 0.25s var(--ease), background 250ms ease',</w:t>
              <w:br/>
              <w:t xml:space="preserve">        position: 'sticky', top: 0, height: '100vh',</w:t>
              <w:br/>
              <w:t xml:space="preserve">        overflow: 'hidden', zIndex: 50,</w:t>
            </w:r>
          </w:p>
          <w:p>
            <w:pPr>
              <w:spacing w:before="0" w:after="20" w:line="252" w:lineRule="auto"/>
            </w:pPr>
            <w:r>
              <w:rPr>
                <w:rFonts w:ascii="Consolas" w:hAnsi="Consolas"/>
                <w:color w:val="1E293B"/>
                <w:sz w:val="16"/>
              </w:rPr>
              <w:t xml:space="preserve">      }}&gt;</w:t>
              <w:br/>
              <w:t xml:space="preserve">        {/* Brand logo */}</w:t>
              <w:br/>
              <w:t xml:space="preserve">        &lt;div style={{</w:t>
              <w:br/>
              <w:t xml:space="preserve">          height: 60, minHeight: 60,</w:t>
              <w:br/>
              <w:t xml:space="preserve">          padding: sidebarCollapsed ? '0 12px' : '0 16px',</w:t>
              <w:br/>
              <w:t xml:space="preserve">          display: 'flex', alignItems: 'center',</w:t>
              <w:br/>
              <w:t xml:space="preserve">          justifyContent: sidebarCollapsed ? 'center' : 'flex-start',</w:t>
              <w:br/>
              <w:t xml:space="preserve">          borderBottom: '1px solid var(--sidebar-border, var(--border))',</w:t>
              <w:br/>
              <w:t xml:space="preserve">        }}&gt;</w:t>
              <w:br/>
              <w:t xml:space="preserve">          &lt;JobShieldLogo size={32} showText={!sidebarCollapsed} /&gt;</w:t>
              <w:br/>
              <w:t xml:space="preserve">        &lt;/div&gt;</w:t>
              <w:br/>
              <w:br/>
              <w:t xml:space="preserve">        {/* Navigation list */}</w:t>
              <w:br/>
              <w:t xml:space="preserve">        &lt;div style={{ flex: 1, padding: '14px 10px', display: 'flex', flexDirection: 'column', gap: 4, overflowY: 'auto' }}&gt;</w:t>
              <w:br/>
              <w:t xml:space="preserve">          {role === 'USER' ? (</w:t>
              <w:br/>
              <w:t xml:space="preserve">            &lt;&gt;</w:t>
              <w:br/>
              <w:t xml:space="preserve">              {!sidebarCollapsed &amp;&amp; (</w:t>
              <w:br/>
              <w:t xml:space="preserve">                &lt;div style={{ fontSize: 9.5, fontWeight: 800, color: 'var(--sidebar-category-text, var(--text-muted))', letterSpacing: '0.05em', textTransform: 'uppercase', padding: '6px 8px 5px', fontFamily: 'var(--font)' }}&gt;Main&lt;/div&gt;</w:t>
              <w:br/>
              <w:t xml:space="preserve">              )}</w:t>
              <w:br/>
              <w:t xml:space="preserve">              &lt;NavButton item={seekerNav[0]} /&gt; {/* Home */}</w:t>
              <w:br/>
              <w:t xml:space="preserve">              &lt;NavButton item={seekerNav[1]} /&gt; {/* Analyze Job */}</w:t>
              <w:br/>
              <w:t xml:space="preserve">              &lt;NavButton item={seekerNav[2]} /&gt; {/* Verify Company */}</w:t>
              <w:br/>
              <w:t xml:space="preserve">              &lt;NavButton item={seekerNav[3]} /&gt; {/* Verify Offer */}</w:t>
              <w:br/>
              <w:t xml:space="preserve">              &lt;NavButton item={seekerNav[4]} /&gt; {/* Scan History */}</w:t>
              <w:br/>
              <w:t xml:space="preserve">              &lt;NavButton item={seekerNav[5]} /&gt; {/* Saved Jobs */}</w:t>
              <w:br/>
              <w:t xml:space="preserve">              </w:t>
              <w:br/>
              <w:t xml:space="preserve">              &lt;div style={{ height: '1px', background: 'var(--sidebar-border, var(--border))', margin: '18px 4px 10px' }} /&gt;</w:t>
              <w:br/>
              <w:t xml:space="preserve">              {!sidebarCollapsed &amp;&amp; (</w:t>
              <w:br/>
              <w:t xml:space="preserve">                &lt;div style={{ fontSize: 9.5, fontWeight: 800, color: 'var(--sidebar-category-text, var(--text-muted))', letterSpacing: '0.05em', textTransform: 'uppercase', padding: '0px 8px 5px', fontFamily: 'var(--font)' }}&gt;Integration&lt;/div&gt;</w:t>
              <w:br/>
              <w:t xml:space="preserve">              )}</w:t>
              <w:br/>
              <w:t xml:space="preserve">              &lt;NavButton item={seekerNav[6]} /&gt; {/* Extension */}</w:t>
              <w:br/>
              <w:t xml:space="preserve">              </w:t>
              <w:br/>
              <w:t xml:space="preserve">              &lt;div style={{ height: '1px', background: 'var(--sidebar-border, var(--border))', margin: '18px 4px 10px' }} /&gt;</w:t>
              <w:br/>
              <w:t xml:space="preserve">              &lt;NavButton item={seekerNav[7]} /&gt; {/* Settings */}</w:t>
              <w:br/>
              <w:t xml:space="preserve">            &lt;/&gt;</w:t>
              <w:br/>
              <w:t xml:space="preserve">          ) : (</w:t>
              <w:br/>
              <w:t xml:space="preserve">            &lt;&gt;</w:t>
              <w:br/>
              <w:t xml:space="preserve">              {!sidebarCollapsed &amp;&amp; (</w:t>
              <w:br/>
              <w:t xml:space="preserve">                &lt;div style={{ fontSize: 9, fontWeight: 700, color: 'var(--sidebar-category-text, var(--text-muted))', letterSpacing: '0.05em', textTransform: 'uppercase', padding: '6px 8px 5px' }}&gt;Administration&lt;/div&gt;</w:t>
              <w:br/>
              <w:t xml:space="preserve">              )}</w:t>
            </w:r>
          </w:p>
          <w:p>
            <w:pPr>
              <w:spacing w:before="0" w:after="20" w:line="252" w:lineRule="auto"/>
            </w:pPr>
            <w:r>
              <w:rPr>
                <w:rFonts w:ascii="Consolas" w:hAnsi="Consolas"/>
                <w:color w:val="1E293B"/>
                <w:sz w:val="16"/>
              </w:rPr>
              <w:t xml:space="preserve">              {adminNav.map(item =&gt; &lt;NavButton key={item.path} item={item} /&gt;)}</w:t>
              <w:br/>
              <w:t xml:space="preserve">            &lt;/&gt;</w:t>
              <w:br/>
              <w:t xml:space="preserve">          )}</w:t>
              <w:br/>
              <w:t xml:space="preserve">        &lt;/div&gt;</w:t>
              <w:br/>
              <w:br/>
              <w:t xml:space="preserve">        {/* Sidebar Footer */}</w:t>
              <w:br/>
              <w:t xml:space="preserve">        &lt;div style={{ padding: '10px 8px', borderTop: '1px solid var(--sidebar-border, var(--border))', display: 'flex', flexDirection: 'column', gap: 5 }}&gt;</w:t>
              <w:br/>
              <w:t xml:space="preserve">          &lt;button onClick={() =&gt; setSidebarCollapsed(!sidebarCollapsed)} style={{</w:t>
              <w:br/>
              <w:t xml:space="preserve">            display: 'flex', alignItems: 'center', gap: 7,</w:t>
              <w:br/>
              <w:t xml:space="preserve">            justifyContent: sidebarCollapsed ? 'center' : 'flex-start',</w:t>
              <w:br/>
              <w:t xml:space="preserve">            width: '100%', height: 30, padding: '0 8px',</w:t>
              <w:br/>
              <w:t xml:space="preserve">            borderRadius: 8, border: 'none', cursor: 'pointer',</w:t>
              <w:br/>
              <w:t xml:space="preserve">            background: 'transparent', color: 'var(--sidebar-category-text, var(--text-dim))',</w:t>
              <w:br/>
              <w:t xml:space="preserve">            fontFamily: 'var(--font)', fontSize: 11, transition: 'all 0.15s ease',</w:t>
              <w:br/>
              <w:t xml:space="preserve">          }}&gt;</w:t>
              <w:br/>
              <w:t xml:space="preserve">            {sidebarCollapsed ? &lt;PanelLeft size={14} /&gt; : &lt;PanelLeftClose size={14} /&gt;}</w:t>
              <w:br/>
              <w:t xml:space="preserve">            {!sidebarCollapsed &amp;&amp; &lt;span&gt;Collapse&lt;/span&gt;}</w:t>
              <w:br/>
              <w:t xml:space="preserve">          &lt;/button&gt;</w:t>
              <w:br/>
              <w:t xml:space="preserve">          </w:t>
              <w:br/>
              <w:t xml:space="preserve">          &lt;div onClick={() =&gt; setShowProfileMenu(!showProfileMenu)} style={{</w:t>
              <w:br/>
              <w:t xml:space="preserve">            display: 'flex', alignItems: 'center', gap: 8,</w:t>
              <w:br/>
              <w:t xml:space="preserve">            padding: sidebarCollapsed ? '5px 0' : '5px 8px',</w:t>
              <w:br/>
              <w:t xml:space="preserve">            justifyContent: sidebarCollapsed ? 'center' : 'flex-start',</w:t>
              <w:br/>
              <w:t xml:space="preserve">            borderRadius: 10, cursor: 'pointer',</w:t>
              <w:br/>
              <w:t xml:space="preserve">            background: 'var(--bg-card)',</w:t>
              <w:br/>
              <w:t xml:space="preserve">            border: '1px solid var(--sidebar-border, var(--border))',</w:t>
              <w:br/>
              <w:t xml:space="preserve">            boxShadow: 'var(--shadow-sm)',</w:t>
              <w:br/>
              <w:t xml:space="preserve">            transition: 'background 0.15s ease',</w:t>
              <w:br/>
              <w:t xml:space="preserve">          }}&gt;</w:t>
              <w:br/>
              <w:t xml:space="preserve">            &lt;UserAvatar avatar={currentUser?.avatar} name={currentUser?.name} size={27} fontSize={10} /&gt;</w:t>
              <w:br/>
              <w:t xml:space="preserve">            {!sidebarCollapsed &amp;&amp; (</w:t>
              <w:br/>
              <w:t xml:space="preserve">              &lt;div style={{ overflow: 'hidden' }}&gt;</w:t>
              <w:br/>
              <w:t xml:space="preserve">                &lt;div style={{ fontSize: 12, fontWeight: 700, color: 'var(--text)', whiteSpace: 'nowrap', overflow: 'hidden', textOverflow: 'ellipsis' }}&gt;{currentUser?.name || 'User'}&lt;/div&gt;</w:t>
              <w:br/>
              <w:t xml:space="preserve">                &lt;div style={{ fontSize: 10, color: 'var(--text-muted)', fontWeight: 400 }}&gt;{role === 'ADMIN' ? 'SYSTEM ADMIN' : 'JOB SEEKER'}&lt;/div&gt;</w:t>
              <w:br/>
              <w:t xml:space="preserve">              &lt;/div&gt;</w:t>
              <w:br/>
              <w:t xml:space="preserve">            )}</w:t>
              <w:br/>
              <w:t xml:space="preserve">          &lt;/div&gt;</w:t>
              <w:br/>
              <w:t xml:space="preserve">        &lt;/div&gt;</w:t>
              <w:br/>
              <w:t xml:space="preserve">      &lt;/aside&gt;</w:t>
              <w:br/>
            </w:r>
          </w:p>
          <w:p>
            <w:pPr>
              <w:spacing w:before="0" w:after="20" w:line="252" w:lineRule="auto"/>
            </w:pPr>
            <w:r>
              <w:rPr>
                <w:rFonts w:ascii="Consolas" w:hAnsi="Consolas"/>
                <w:color w:val="1E293B"/>
                <w:sz w:val="16"/>
              </w:rPr>
              <w:t xml:space="preserve">      {/* Main body */}</w:t>
              <w:br/>
              <w:t xml:space="preserve">      &lt;main style={{ flex: 1, display: 'flex', flexDirection: 'column', minWidth: 0, position: 'relative', zIndex: 10 }}&gt;</w:t>
              <w:br/>
              <w:t xml:space="preserve">        {/* Header */}</w:t>
              <w:br/>
              <w:t xml:space="preserve">        &lt;header style={{</w:t>
              <w:br/>
              <w:t xml:space="preserve">          height: 60, minHeight: 60,</w:t>
              <w:br/>
              <w:t xml:space="preserve">          background: 'var(--bg-header-gradient, var(--bg-header))',</w:t>
              <w:br/>
              <w:t xml:space="preserve">          backdropFilter: 'blur(20px)',</w:t>
              <w:br/>
              <w:t xml:space="preserve">          WebkitBackdropFilter: 'blur(20px)',</w:t>
              <w:br/>
              <w:t xml:space="preserve">          borderBottom: '1px solid var(--border-header, var(--border))',</w:t>
              <w:br/>
              <w:t xml:space="preserve">          boxShadow: 'var(--header-shadow, none)',</w:t>
              <w:br/>
              <w:t xml:space="preserve">          display: 'flex', alignItems: 'center', justifyContent: 'space-between',</w:t>
              <w:br/>
              <w:t xml:space="preserve">          padding: '0 28px',</w:t>
              <w:br/>
              <w:t xml:space="preserve">          position: 'sticky', top: 0, zIndex: 40,</w:t>
              <w:br/>
              <w:t xml:space="preserve">        }}&gt;</w:t>
              <w:br/>
              <w:t xml:space="preserve">          {/* Breadcrumbs */}</w:t>
              <w:br/>
              <w:t xml:space="preserve">          &lt;div style={{ display: 'flex', alignItems: 'center', gap: 8 }}&gt;</w:t>
              <w:br/>
              <w:t xml:space="preserve">            &lt;span style={{ display: 'inline-block', width: 10, height: 2, background: 'var(--primary)' }} /&gt;</w:t>
              <w:br/>
              <w:t xml:space="preserve">            &lt;button onClick={() =&gt; navigate(role === 'ADMIN' ? '/admin/dashboard' : '/app/home')} style={{</w:t>
              <w:br/>
              <w:t xml:space="preserve">              background: 'transparent', border: 'none', color: 'var(--sidebar-category-text, var(--text-secondary))',</w:t>
              <w:br/>
              <w:t xml:space="preserve">              fontSize: 12, fontWeight: 600, cursor: 'pointer', padding: 0,</w:t>
              <w:br/>
              <w:t xml:space="preserve">              fontFamily: 'var(--font)', transition: 'color 0.15s ease',</w:t>
              <w:br/>
              <w:t xml:space="preserve">              letterSpacing: '0.04em', textTransform: 'uppercase',</w:t>
              <w:br/>
              <w:t xml:space="preserve">            }}</w:t>
              <w:br/>
              <w:t xml:space="preserve">              onMouseEnter={e =&gt; (e.currentTarget.style.color = 'var(--primary)')}</w:t>
              <w:br/>
              <w:t xml:space="preserve">              onMouseLeave={e =&gt; (e.currentTarget.style.color = 'var(--sidebar-category-text, var(--text-secondary))')}</w:t>
              <w:br/>
              <w:t xml:space="preserve">            &gt;</w:t>
              <w:br/>
              <w:t xml:space="preserve">              {breadcrumbsMap[currentPath]?.parent || (role === 'ADMIN' ? 'Admin workspace' : 'Seeker App')}</w:t>
              <w:br/>
              <w:t xml:space="preserve">            &lt;/button&gt;</w:t>
              <w:br/>
              <w:t xml:space="preserve">            &lt;ChevronRight size={11} color="var(--text-muted)" /&gt;</w:t>
              <w:br/>
              <w:t xml:space="preserve">            &lt;span style={{ color: 'var(--text)', fontWeight: 700, fontSize: 12.5, letterSpacing: '-0.01em' }}&gt;</w:t>
              <w:br/>
              <w:t xml:space="preserve">              {breadcrumbsMap[currentPath]?.page || 'Overview'}</w:t>
              <w:br/>
              <w:t xml:space="preserve">            &lt;/span&gt;</w:t>
              <w:br/>
              <w:t xml:space="preserve">          &lt;/div&gt;</w:t>
              <w:br/>
              <w:br/>
              <w:t xml:space="preserve">          {/* Right Actions Cluster */}</w:t>
              <w:br/>
              <w:t xml:space="preserve">          &lt;div style={{ display: 'flex', alignItems: 'center', gap: 16, position: 'relative' }}&gt;</w:t>
              <w:br/>
              <w:t xml:space="preserve">            &lt;div style={{</w:t>
              <w:br/>
              <w:t xml:space="preserve">              display: 'flex', alignItems: 'center', gap: 10,</w:t>
              <w:br/>
              <w:t xml:space="preserve">              background: 'var(--bg-card)',</w:t>
              <w:br/>
              <w:t xml:space="preserve">              border: '1px solid var(--border-header, var(--border))',</w:t>
            </w:r>
          </w:p>
          <w:p>
            <w:pPr>
              <w:spacing w:before="0" w:after="20" w:line="252" w:lineRule="auto"/>
            </w:pPr>
            <w:r>
              <w:rPr>
                <w:rFonts w:ascii="Consolas" w:hAnsi="Consolas"/>
                <w:color w:val="1E293B"/>
                <w:sz w:val="16"/>
              </w:rPr>
              <w:t xml:space="preserve">              boxShadow: 'var(--shadow-sm)',</w:t>
              <w:br/>
              <w:t xml:space="preserve">              padding: '0 16px', height: 38, borderRadius: 20, width: 320,</w:t>
              <w:br/>
              <w:t xml:space="preserve">              transition: 'border-color var(--transition-normal), box-shadow var(--transition-normal)',</w:t>
              <w:br/>
              <w:t xml:space="preserve">              cursor: 'pointer',</w:t>
              <w:br/>
              <w:t xml:space="preserve">            }}</w:t>
              <w:br/>
              <w:t xml:space="preserve">            onClick={() =&gt; { setShowCommandPalette(true); setCommandSearch(''); setActiveCommandIndex(0); }}</w:t>
              <w:br/>
              <w:t xml:space="preserve">            onMouseEnter={e =&gt; { e.currentTarget.style.borderColor = 'var(--primary)'; }}</w:t>
              <w:br/>
              <w:t xml:space="preserve">            onMouseLeave={e =&gt; { e.currentTarget.style.borderColor = 'var(--border-header, var(--border))'; }}</w:t>
              <w:br/>
              <w:t xml:space="preserve">            &gt;</w:t>
              <w:br/>
              <w:t xml:space="preserve">              &lt;Search size={14} color="var(--primary)" style={{ flexShrink: 0 }} /&gt;</w:t>
              <w:br/>
              <w:t xml:space="preserve">              &lt;div</w:t>
              <w:br/>
              <w:t xml:space="preserve">                style={{</w:t>
              <w:br/>
              <w:t xml:space="preserve">                  background: 'transparent', border: 'none', outline: 'none',</w:t>
              <w:br/>
              <w:t xml:space="preserve">                  color: 'var(--text-secondary)', fontSize: 12.5, fontFamily: 'var(--font)',</w:t>
              <w:br/>
              <w:t xml:space="preserve">                  width: '100%', letterSpacing: '-0.01em', paddingLeft: 4,</w:t>
              <w:br/>
              <w:t xml:space="preserve">                }}</w:t>
              <w:br/>
              <w:t xml:space="preserve">              &gt;</w:t>
              <w:br/>
              <w:t xml:space="preserve">                Search command...</w:t>
              <w:br/>
              <w:t xml:space="preserve">              &lt;/div&gt;</w:t>
              <w:br/>
              <w:t xml:space="preserve">              &lt;span style={{</w:t>
              <w:br/>
              <w:t xml:space="preserve">                fontSize: 10,</w:t>
              <w:br/>
              <w:t xml:space="preserve">                fontWeight: 700,</w:t>
              <w:br/>
              <w:t xml:space="preserve">                background: 'var(--bg-surface)',</w:t>
              <w:br/>
              <w:t xml:space="preserve">                border: '1px solid var(--border-header, var(--border))',</w:t>
              <w:br/>
              <w:t xml:space="preserve">                borderRadius: 4,</w:t>
              <w:br/>
              <w:t xml:space="preserve">                padding: '2px 6px',</w:t>
              <w:br/>
              <w:t xml:space="preserve">                color: 'var(--text-secondary)',</w:t>
              <w:br/>
              <w:t xml:space="preserve">                fontFamily: 'var(--font-mono)',</w:t>
              <w:br/>
              <w:t xml:space="preserve">                whiteSpace: 'nowrap',</w:t>
              <w:br/>
              <w:t xml:space="preserve">              }}&gt;</w:t>
              <w:br/>
              <w:t xml:space="preserve">                {shortcutText}</w:t>
              <w:br/>
              <w:t xml:space="preserve">              &lt;/span&gt;</w:t>
              <w:br/>
              <w:t xml:space="preserve">            &lt;/div&gt;</w:t>
              <w:br/>
              <w:br/>
              <w:t xml:space="preserve">            {/* Notifications panel */}</w:t>
              <w:br/>
              <w:t xml:space="preserve">            &lt;div style={{ position: 'relative' }}&gt;</w:t>
              <w:br/>
              <w:t xml:space="preserve">              &lt;button</w:t>
              <w:br/>
              <w:t xml:space="preserve">                onClick={() =&gt; { setShowNotifications(!showNotifications); setShowProfileMenu(false); }}</w:t>
              <w:br/>
              <w:t xml:space="preserve">                title="Notifications"</w:t>
              <w:br/>
              <w:t xml:space="preserve">                style={{</w:t>
            </w:r>
          </w:p>
          <w:p>
            <w:pPr>
              <w:spacing w:before="0" w:after="20" w:line="252" w:lineRule="auto"/>
            </w:pPr>
            <w:r>
              <w:rPr>
                <w:rFonts w:ascii="Consolas" w:hAnsi="Consolas"/>
                <w:color w:val="1E293B"/>
                <w:sz w:val="16"/>
              </w:rPr>
              <w:t xml:space="preserve">                  width: 36, height: 36, borderRadius: 9,</w:t>
              <w:br/>
              <w:t xml:space="preserve">                  background: showNotifications ? 'var(--bg-active)' : 'var(--bg-card)',</w:t>
              <w:br/>
              <w:t xml:space="preserve">                  border: `1px solid ${showNotifications ? 'var(--primary)' : 'var(--border-header, var(--border))'}`,</w:t>
              <w:br/>
              <w:t xml:space="preserve">                  boxShadow: 'var(--shadow-sm)',</w:t>
              <w:br/>
              <w:t xml:space="preserve">                  display: 'flex', alignItems: 'center', justifyContent: 'center',</w:t>
              <w:br/>
              <w:t xml:space="preserve">                  color: showNotifications ? 'var(--primary)' : 'var(--text-secondary)', cursor: 'pointer', position: 'relative',</w:t>
              <w:br/>
              <w:t xml:space="preserve">                  transition: 'var(--transition)',</w:t>
              <w:br/>
              <w:t xml:space="preserve">                }}</w:t>
              <w:br/>
              <w:t xml:space="preserve">                onMouseEnter={e =&gt; { e.currentTarget.style.borderColor = 'var(--primary)'; }}</w:t>
              <w:br/>
              <w:t xml:space="preserve">                onMouseLeave={e =&gt; { if (!showNotifications) e.currentTarget.style.borderColor = 'var(--border-header, var(--border))'; }}</w:t>
              <w:br/>
              <w:t xml:space="preserve">              &gt;</w:t>
              <w:br/>
              <w:t xml:space="preserve">                &lt;Bell size={16} /&gt;</w:t>
              <w:br/>
              <w:t xml:space="preserve">              &lt;/button&gt;</w:t>
              <w:br/>
              <w:br/>
              <w:t xml:space="preserve">              {showNotifications &amp;&amp; (</w:t>
              <w:br/>
              <w:t xml:space="preserve">                &lt;div className="animate-scale" style={{</w:t>
              <w:br/>
              <w:t xml:space="preserve">                  position: 'absolute', top: 48, right: 0, width: 300,</w:t>
              <w:br/>
              <w:t xml:space="preserve">                  background: 'var(--bg-glass)', border: '1px solid var(--border-strong)',</w:t>
              <w:br/>
              <w:t xml:space="preserve">                  borderRadius: '14px', boxShadow: 'var(--shadow-lg)',</w:t>
              <w:br/>
              <w:t xml:space="preserve">                  padding: '16px', zIndex: 100</w:t>
              <w:br/>
              <w:t xml:space="preserve">                }}&gt;</w:t>
              <w:br/>
              <w:t xml:space="preserve">                  &lt;div style={{ display: 'flex', justifyContent: 'space-between', alignItems: 'center', marginBottom: 12, borderBottom: '1px solid var(--border)', paddingBottom: 8 }}&gt;</w:t>
              <w:br/>
              <w:t xml:space="preserve">                    &lt;div style={{ fontWeight: 700, fontSize: 13, color: 'var(--text)', fontFamily: 'var(--font-mono)' }}&gt;🔔 Security Center&lt;/div&gt;</w:t>
              <w:br/>
              <w:t xml:space="preserve">                  &lt;/div&gt;</w:t>
              <w:br/>
              <w:t xml:space="preserve">                  &lt;div style={{ display: 'flex', flexDirection: 'column', gap: 10, textAlign: 'center', padding: '16px 8px' }}&gt;</w:t>
              <w:br/>
              <w:t xml:space="preserve">                    &lt;span style={{ fontSize: 24, display: 'block', marginBottom: 4 }}&gt;🛡️&lt;/span&gt;</w:t>
              <w:br/>
              <w:t xml:space="preserve">                    &lt;div style={{ fontSize: 12.5, fontWeight: 700, color: 'var(--text)' }}&gt;Status Check Passed&lt;/div&gt;</w:t>
              <w:br/>
              <w:t xml:space="preserve">                    &lt;div style={{ fontSize: 11, color: 'var(--text-muted)', lineHeight: 1.4 }}&gt;Security filters are operational. No threats detected on user database logs.&lt;/div&gt;</w:t>
              <w:br/>
              <w:t xml:space="preserve">                  &lt;/div&gt;</w:t>
              <w:br/>
              <w:t xml:space="preserve">                &lt;/div&gt;</w:t>
              <w:br/>
              <w:t xml:space="preserve">              )}</w:t>
              <w:br/>
              <w:t xml:space="preserve">            &lt;/div&gt;</w:t>
              <w:br/>
              <w:br/>
              <w:t xml:space="preserve">            {/* Theme selector */}</w:t>
              <w:br/>
              <w:t xml:space="preserve">            &lt;button</w:t>
              <w:br/>
              <w:t xml:space="preserve">              onClick={() =&gt; {</w:t>
              <w:br/>
              <w:t xml:space="preserve">                setTheme(prev =&gt; prev === 'dark' ? 'light' : prev === 'light' ? 'system' : 'dark');</w:t>
              <w:br/>
              <w:t xml:space="preserve">              }}</w:t>
              <w:br/>
              <w:t xml:space="preserve">              title={`Theme: ${theme === 'dark' ? 'Dark' : theme === 'light' ? 'Light' : 'System Default'}`}</w:t>
              <w:br/>
              <w:t xml:space="preserve">              style={{</w:t>
            </w:r>
          </w:p>
          <w:p>
            <w:pPr>
              <w:spacing w:before="0" w:after="20" w:line="252" w:lineRule="auto"/>
            </w:pPr>
            <w:r>
              <w:rPr>
                <w:rFonts w:ascii="Consolas" w:hAnsi="Consolas"/>
                <w:color w:val="1E293B"/>
                <w:sz w:val="16"/>
              </w:rPr>
              <w:t xml:space="preserve">                width: 36, height: 36, borderRadius: 9,</w:t>
              <w:br/>
              <w:t xml:space="preserve">                background: 'var(--bg-card)', border: '1px solid var(--border-header, var(--border))',</w:t>
              <w:br/>
              <w:t xml:space="preserve">                boxShadow: 'var(--shadow-sm)',</w:t>
              <w:br/>
              <w:t xml:space="preserve">                display: 'flex', alignItems: 'center', justifyContent: 'center',</w:t>
              <w:br/>
              <w:t xml:space="preserve">                color: 'var(--text-secondary)', cursor: 'pointer', transition: 'var(--transition)',</w:t>
              <w:br/>
              <w:t xml:space="preserve">              }}</w:t>
              <w:br/>
              <w:t xml:space="preserve">              onMouseEnter={e =&gt; { e.currentTarget.style.borderColor = 'var(--primary)'; }}</w:t>
              <w:br/>
              <w:t xml:space="preserve">              onMouseLeave={e =&gt; { e.currentTarget.style.borderColor = 'var(--border-header, var(--border))'; }}</w:t>
              <w:br/>
              <w:t xml:space="preserve">            &gt;</w:t>
              <w:br/>
              <w:t xml:space="preserve">              {theme === 'dark' ? &lt;Moon size={16} /&gt; : theme === 'light' ? &lt;Sun size={16} /&gt; : &lt;Laptop size={16} /&gt;}</w:t>
              <w:br/>
              <w:t xml:space="preserve">            &lt;/button&gt;</w:t>
              <w:br/>
              <w:br/>
              <w:t xml:space="preserve">            {/* Profile Avatar */}</w:t>
              <w:br/>
              <w:t xml:space="preserve">            &lt;div style={{ position: 'relative' }}&gt;</w:t>
              <w:br/>
              <w:t xml:space="preserve">              &lt;div</w:t>
              <w:br/>
              <w:t xml:space="preserve">                onClick={() =&gt; { setShowProfileMenu(!showProfileMenu); setShowNotifications(false); }}</w:t>
              <w:br/>
              <w:t xml:space="preserve">                style={{</w:t>
              <w:br/>
              <w:t xml:space="preserve">                  display: 'flex', alignItems: 'center', justifyContent: 'center',</w:t>
              <w:br/>
              <w:t xml:space="preserve">                  cursor: 'pointer', borderRadius: '50%',</w:t>
              <w:br/>
              <w:t xml:space="preserve">                }}</w:t>
              <w:br/>
              <w:t xml:space="preserve">              &gt;</w:t>
              <w:br/>
              <w:t xml:space="preserve">                &lt;UserAvatar</w:t>
              <w:br/>
              <w:t xml:space="preserve">                  avatar={currentUser?.avatar}</w:t>
              <w:br/>
              <w:t xml:space="preserve">                  name={currentUser?.name}</w:t>
              <w:br/>
              <w:t xml:space="preserve">                  size={36}</w:t>
              <w:br/>
              <w:t xml:space="preserve">                  fontSize={12}</w:t>
              <w:br/>
              <w:t xml:space="preserve">                  style={{</w:t>
              <w:br/>
              <w:t xml:space="preserve">                    border: showProfileMenu ? '1.5px solid var(--primary)' : '1.5px solid var(--border)',</w:t>
              <w:br/>
              <w:t xml:space="preserve">                  }}</w:t>
              <w:br/>
              <w:t xml:space="preserve">                /&gt;</w:t>
              <w:br/>
              <w:t xml:space="preserve">              &lt;/div&gt;</w:t>
              <w:br/>
              <w:br/>
              <w:t xml:space="preserve">              {showProfileMenu &amp;&amp; (</w:t>
              <w:br/>
              <w:t xml:space="preserve">                &lt;div className="animate-scale" style={{</w:t>
              <w:br/>
              <w:t xml:space="preserve">                  position: 'absolute', top: 44, right: 0, width: 210,</w:t>
              <w:br/>
              <w:t xml:space="preserve">                  background: 'var(--bg-glass)', border: '1px solid var(--border-strong)',</w:t>
              <w:br/>
              <w:t xml:space="preserve">                  borderRadius: '12px', boxShadow: 'var(--shadow-lg)',</w:t>
              <w:br/>
              <w:t xml:space="preserve">                  padding: '10px', zIndex: 100</w:t>
              <w:br/>
              <w:t xml:space="preserve">                }}&gt;</w:t>
              <w:br/>
              <w:t xml:space="preserve">                  &lt;div style={{ padding: '8px 8px 10px 8px', borderBottom: '1px solid var(--border)' }}&gt;</w:t>
            </w:r>
          </w:p>
          <w:p>
            <w:pPr>
              <w:spacing w:before="0" w:after="20" w:line="252" w:lineRule="auto"/>
            </w:pPr>
            <w:r>
              <w:rPr>
                <w:rFonts w:ascii="Consolas" w:hAnsi="Consolas"/>
                <w:color w:val="1E293B"/>
                <w:sz w:val="16"/>
              </w:rPr>
              <w:t xml:space="preserve">                    &lt;div style={{ fontSize: 13, fontWeight: 700, color: 'var(--text)' }}&gt;{currentUser?.name || 'User'}&lt;/div&gt;</w:t>
              <w:br/>
              <w:t xml:space="preserve">                    &lt;div style={{ fontSize: 11, color: 'var(--text-secondary)' }}&gt;{currentUser?.email || 'user@jobshield.ai'}&lt;/div&gt;</w:t>
              <w:br/>
              <w:t xml:space="preserve">                    &lt;div style={{ fontSize: 11, fontWeight: 700, color: 'var(--primary)', marginTop: 3, fontFamily: 'var(--font-mono)' }}&gt;</w:t>
              <w:br/>
              <w:t xml:space="preserve">                      {role === 'ADMIN' ? 'SYSTEM ADMIN' : 'JOB SEEKER'}</w:t>
              <w:br/>
              <w:t xml:space="preserve">                    &lt;/div&gt;</w:t>
              <w:br/>
              <w:t xml:space="preserve">                  &lt;/div&gt;</w:t>
              <w:br/>
              <w:t xml:space="preserve">                  &lt;div style={{ display: 'flex', flexDirection: 'column', gap: 2, marginTop: 6 }}&gt;</w:t>
              <w:br/>
              <w:t xml:space="preserve">                    {role === 'USER' ? (</w:t>
              <w:br/>
              <w:t xml:space="preserve">                      &lt;&gt;</w:t>
              <w:br/>
              <w:t xml:space="preserve">                        &lt;button</w:t>
              <w:br/>
              <w:t xml:space="preserve">                          onClick={() =&gt; { navigate('/app/profile'); setShowProfileMenu(false); }}</w:t>
              <w:br/>
              <w:t xml:space="preserve">                          style={{ display: 'flex', alignItems: 'center', gap: 8, padding: '7px 8px', borderRadius: '6px', background: 'transparent', border: 'none', color: 'var(--text-secondary)', fontSize: 12, cursor: 'pointer', textAlign: 'left', fontWeight: 500 }}</w:t>
              <w:br/>
              <w:t xml:space="preserve">                          onMouseEnter={e =&gt; { e.currentTarget.style.background = 'var(--bg-hover)'; }}</w:t>
              <w:br/>
              <w:t xml:space="preserve">                          onMouseLeave={e =&gt; { e.currentTarget.style.background = 'transparent'; }}</w:t>
              <w:br/>
              <w:t xml:space="preserve">                        &gt;</w:t>
              <w:br/>
              <w:t xml:space="preserve">                          &lt;User size={13} color="var(--primary)" /&gt; Profile</w:t>
              <w:br/>
              <w:t xml:space="preserve">                        &lt;/button&gt;</w:t>
              <w:br/>
              <w:t xml:space="preserve">                        &lt;button</w:t>
              <w:br/>
              <w:t xml:space="preserve">                          onClick={() =&gt; { navigate('/app/settings'); setShowProfileMenu(false); }}</w:t>
              <w:br/>
              <w:t xml:space="preserve">                          style={{ display: 'flex', alignItems: 'center', gap: 8, padding: '7px 8px', borderRadius: '6px', background: 'transparent', border: 'none', color: 'var(--text-secondary)', fontSize: 12, cursor: 'pointer', textAlign: 'left', fontWeight: 500 }}</w:t>
              <w:br/>
              <w:t xml:space="preserve">                          onMouseEnter={e =&gt; { e.currentTarget.style.background = 'var(--bg-hover)'; }}</w:t>
              <w:br/>
              <w:t xml:space="preserve">                          onMouseLeave={e =&gt; { e.currentTarget.style.background = 'transparent'; }}</w:t>
              <w:br/>
              <w:t xml:space="preserve">                        &gt;</w:t>
              <w:br/>
              <w:t xml:space="preserve">                          &lt;Settings size={13} color="var(--primary)" /&gt; Settings</w:t>
              <w:br/>
              <w:t xml:space="preserve">                        &lt;/button&gt;</w:t>
              <w:br/>
              <w:t xml:space="preserve">                        &lt;button</w:t>
              <w:br/>
              <w:t xml:space="preserve">                          onClick={() =&gt; { navigate('/app/help'); setShowProfileMenu(false); }}</w:t>
              <w:br/>
              <w:t xml:space="preserve">                          style={{ display: 'flex', alignItems: 'center', gap: 8, padding: '7px 8px', borderRadius: '6px', background: 'transparent', border: 'none', color: 'var(--text-secondary)', fontSize: 12, cursor: 'pointer', textAlign: 'left', fontWeight: 500 }}</w:t>
              <w:br/>
              <w:t xml:space="preserve">                          onMouseEnter={e =&gt; { e.currentTarget.style.background = 'var(--bg-hover)'; }}</w:t>
              <w:br/>
              <w:t xml:space="preserve">                          onMouseLeave={e =&gt; { e.currentTarget.style.background = 'transparent'; }}</w:t>
              <w:br/>
              <w:t xml:space="preserve">                        &gt;</w:t>
              <w:br/>
              <w:t xml:space="preserve">                          &lt;HelpCircle size={13} color="var(--primary)" /&gt; Help</w:t>
              <w:br/>
              <w:t xml:space="preserve">                        &lt;/button&gt;</w:t>
              <w:br/>
              <w:t xml:space="preserve">                      &lt;/&gt;</w:t>
              <w:br/>
              <w:t xml:space="preserve">                    ) : null}</w:t>
              <w:br/>
              <w:t xml:space="preserve">                    &lt;div style={{ height: 1, background: 'var(--border)', margin: '4px 0' }} /&gt;</w:t>
              <w:br/>
              <w:t xml:space="preserve">                    &lt;button</w:t>
              <w:br/>
              <w:t xml:space="preserve">                      onClick={() =&gt; { setShowProfileMenu(false); setShowLogoutModal(true); }}</w:t>
              <w:br/>
              <w:t xml:space="preserve">                      style={{ display: 'flex', alignItems: 'center', gap: 8, padding: '7px 8px', borderRadius: '6px', background: 'transparent', border: 'none', color: 'var(--danger)', fontSize: 12, cursor: 'pointer', textAlign: 'left', fontWeight: 600 }}</w:t>
              <w:br/>
              <w:t xml:space="preserve">                      onMouseEnter={e =&gt; { e.currentTarget.style.background = 'var(--danger-dim)'; }}</w:t>
            </w:r>
          </w:p>
          <w:p>
            <w:pPr>
              <w:spacing w:before="0" w:after="20" w:line="252" w:lineRule="auto"/>
            </w:pPr>
            <w:r>
              <w:rPr>
                <w:rFonts w:ascii="Consolas" w:hAnsi="Consolas"/>
                <w:color w:val="1E293B"/>
                <w:sz w:val="16"/>
              </w:rPr>
              <w:t xml:space="preserve">                      onMouseLeave={e =&gt; { e.currentTarget.style.background = 'transparent'; }}</w:t>
              <w:br/>
              <w:t xml:space="preserve">                    &gt;</w:t>
              <w:br/>
              <w:t xml:space="preserve">                      &lt;LogOut size={13} /&gt; Logout</w:t>
              <w:br/>
              <w:t xml:space="preserve">                    &lt;/button&gt;</w:t>
              <w:br/>
              <w:t xml:space="preserve">                  &lt;/div&gt;</w:t>
              <w:br/>
              <w:t xml:space="preserve">                &lt;/div&gt;</w:t>
              <w:br/>
              <w:t xml:space="preserve">              )}</w:t>
              <w:br/>
              <w:t xml:space="preserve">            &lt;/div&gt;</w:t>
              <w:br/>
              <w:t xml:space="preserve">          &lt;/div&gt;</w:t>
              <w:br/>
              <w:t xml:space="preserve">        &lt;/header&gt;</w:t>
              <w:br/>
              <w:br/>
              <w:t xml:space="preserve">        {/* Page Content layout */}</w:t>
              <w:br/>
              <w:t xml:space="preserve">        &lt;div style={{ flex: 1, padding: '28px 32px', overflowY: 'auto', minWidth: 0 }}&gt;</w:t>
              <w:br/>
              <w:t xml:space="preserve">          &lt;div key={currentPath} className="page-enter" style={{ maxWidth: '1400px', margin: '0 auto', width: '100%' }}&gt;</w:t>
              <w:br/>
              <w:t xml:space="preserve">            {/* Seeker Pages */}</w:t>
              <w:br/>
              <w:t xml:space="preserve">            {role === 'USER' &amp;&amp; (</w:t>
              <w:br/>
              <w:t xml:space="preserve">              &lt;&gt;</w:t>
              <w:br/>
              <w:t xml:space="preserve">                {currentPath === '/app/home' &amp;&amp; &lt;HomePage onNavigate={(v) =&gt; {</w:t>
              <w:br/>
              <w:t xml:space="preserve">                  if (v === 'ANALYZER' || v === 'ANALYZE') navigate('/app/analyze');</w:t>
              <w:br/>
              <w:t xml:space="preserve">                  else if (v === 'REPORTS' || v === 'HISTORY') navigate('/app/reports');</w:t>
              <w:br/>
              <w:t xml:space="preserve">                  else if (v === 'COMPANY_VERIFY') navigate('/app/verify-company');</w:t>
              <w:br/>
              <w:t xml:space="preserve">                  else if (v === 'OFFER_VERIFY') navigate('/app/verify-offer');</w:t>
              <w:br/>
              <w:t xml:space="preserve">                  else if (v === 'ADMIN' || v === 'SETTINGS') navigate('/app/settings');</w:t>
              <w:br/>
              <w:t xml:space="preserve">                  else navigate('/app/home');</w:t>
              <w:br/>
              <w:t xml:space="preserve">                }} /&gt;}</w:t>
              <w:br/>
              <w:t xml:space="preserve">                {currentPath === '/app/analyze' &amp;&amp; &lt;JobAnalyzerPage /&gt;}</w:t>
              <w:br/>
              <w:t xml:space="preserve">                {currentPath === '/app/verify-company' &amp;&amp; &lt;CompanyVerificationPage /&gt;}</w:t>
              <w:br/>
              <w:t xml:space="preserve">                {currentPath === '/app/verify-offer' &amp;&amp; &lt;OfferVerifyPage /&gt;}</w:t>
              <w:br/>
              <w:t xml:space="preserve">                {currentPath === '/app/reports' &amp;&amp; &lt;ReportsPage onNavigate={(v) =&gt; {</w:t>
              <w:br/>
              <w:t xml:space="preserve">                  if (v === 'ANALYZER' || v === 'ANALYZE') navigate('/app/analyze');</w:t>
              <w:br/>
              <w:t xml:space="preserve">                  else navigate('/app/home');</w:t>
              <w:br/>
              <w:t xml:space="preserve">                }} /&gt;}</w:t>
              <w:br/>
              <w:t xml:space="preserve">                {currentPath === '/app/saved-jobs' &amp;&amp; &lt;SavedJobsPage /&gt;}</w:t>
              <w:br/>
              <w:t xml:space="preserve">                {currentPath === '/app/extension' &amp;&amp; &lt;ExtensionPlaygroundPage onNavigate={(v) =&gt; navigate('/app/home')} /&gt;}</w:t>
              <w:br/>
              <w:t xml:space="preserve">                {currentPath === '/app/settings' &amp;&amp; (</w:t>
              <w:br/>
              <w:t xml:space="preserve">                  &lt;SettingsPage</w:t>
              <w:br/>
              <w:t xml:space="preserve">                    onNavigate={(v) =&gt; {</w:t>
              <w:br/>
              <w:t xml:space="preserve">                      if (v === 'PROFILE') navigate('/app/profile');</w:t>
              <w:br/>
              <w:t xml:space="preserve">                      else if (v === 'EXTENSION') navigate('/app/extension');</w:t>
              <w:br/>
              <w:t xml:space="preserve">                      else navigate('/app/home');</w:t>
            </w:r>
          </w:p>
          <w:p>
            <w:pPr>
              <w:spacing w:before="0" w:after="20" w:line="252" w:lineRule="auto"/>
            </w:pPr>
            <w:r>
              <w:rPr>
                <w:rFonts w:ascii="Consolas" w:hAnsi="Consolas"/>
                <w:color w:val="1E293B"/>
                <w:sz w:val="16"/>
              </w:rPr>
              <w:t xml:space="preserve">                    }}</w:t>
              <w:br/>
              <w:t xml:space="preserve">                    theme={theme}</w:t>
              <w:br/>
              <w:t xml:space="preserve">                    onThemeChange={setTheme}</w:t>
              <w:br/>
              <w:t xml:space="preserve">                  /&gt;</w:t>
              <w:br/>
              <w:t xml:space="preserve">                )}</w:t>
              <w:br/>
              <w:t xml:space="preserve">                {currentPath === '/app/profile' &amp;&amp; &lt;ProfilePage /&gt;}</w:t>
              <w:br/>
              <w:t xml:space="preserve">                {currentPath === '/app/help' &amp;&amp; &lt;HelpPage /&gt;}</w:t>
              <w:br/>
              <w:t xml:space="preserve">                {currentPath.startsWith('/admin') &amp;&amp; &lt;ForbiddenPage onReturn={() =&gt; navigate('/app/home')} /&gt;}</w:t>
              <w:br/>
              <w:t xml:space="preserve">              &lt;/&gt;</w:t>
              <w:br/>
              <w:t xml:space="preserve">            )}</w:t>
              <w:br/>
              <w:br/>
              <w:t xml:space="preserve">            {/* Admin Pages */}</w:t>
              <w:br/>
              <w:t xml:space="preserve">            {role === 'ADMIN' &amp;&amp; (</w:t>
              <w:br/>
              <w:t xml:space="preserve">              &lt;&gt;</w:t>
              <w:br/>
              <w:t xml:space="preserve">                {(currentPath === '/admin' || currentPath === '/admin/' || currentPath === '/app/admin' || currentPath === '/admin/dashboard') &amp;&amp; &lt;AdminPanelPage /&gt;}</w:t>
              <w:br/>
              <w:t xml:space="preserve">                {currentPath === '/admin/users' &amp;&amp; &lt;UsersPage /&gt;}</w:t>
              <w:br/>
              <w:t xml:space="preserve">                {currentPath === '/admin/analyses' &amp;&amp; &lt;AdminAnalysesPage /&gt;}</w:t>
              <w:br/>
              <w:t xml:space="preserve">                {currentPath === '/admin/jobs' &amp;&amp; &lt;AdminJobsPage /&gt;}</w:t>
              <w:br/>
              <w:t xml:space="preserve">                {currentPath === '/admin/system' &amp;&amp; &lt;AdminSystemPage /&gt;}</w:t>
              <w:br/>
              <w:t xml:space="preserve">                {currentPath === '/admin/support' &amp;&amp; &lt;AdminSupportTicketsPage /&gt;}</w:t>
              <w:br/>
              <w:t xml:space="preserve">              &lt;/&gt;</w:t>
              <w:br/>
              <w:t xml:space="preserve">            )}</w:t>
              <w:br/>
              <w:t xml:space="preserve">          &lt;/div&gt;</w:t>
              <w:br/>
              <w:t xml:space="preserve">        &lt;/div&gt;</w:t>
              <w:br/>
              <w:t xml:space="preserve">      &lt;/main&gt;</w:t>
              <w:br/>
              <w:br/>
              <w:t xml:space="preserve">      {/* Command Palette */}</w:t>
              <w:br/>
              <w:t xml:space="preserve">      {showCommandPalette &amp;&amp; (</w:t>
              <w:br/>
              <w:t xml:space="preserve">        &lt;div</w:t>
              <w:br/>
              <w:t xml:space="preserve">          onClick={() =&gt; setShowCommandPalette(false)}</w:t>
              <w:br/>
              <w:t xml:space="preserve">          style={{</w:t>
              <w:br/>
              <w:t xml:space="preserve">            position: 'fixed',</w:t>
              <w:br/>
              <w:t xml:space="preserve">            inset: 0,</w:t>
              <w:br/>
              <w:t xml:space="preserve">            background: 'var(--bg-overlay)',</w:t>
              <w:br/>
              <w:t xml:space="preserve">            backdropFilter: 'blur(8px)',</w:t>
              <w:br/>
              <w:t xml:space="preserve">            WebkitBackdropFilter: 'blur(8px)',</w:t>
              <w:br/>
              <w:t xml:space="preserve">            display: 'flex',</w:t>
              <w:br/>
              <w:t xml:space="preserve">            alignItems: 'flex-start',</w:t>
              <w:br/>
              <w:t xml:space="preserve">            justifyContent: 'center',</w:t>
              <w:br/>
              <w:t xml:space="preserve">            paddingTop: '10vh',</w:t>
            </w:r>
          </w:p>
          <w:p>
            <w:pPr>
              <w:spacing w:before="0" w:after="20" w:line="252" w:lineRule="auto"/>
            </w:pPr>
            <w:r>
              <w:rPr>
                <w:rFonts w:ascii="Consolas" w:hAnsi="Consolas"/>
                <w:color w:val="1E293B"/>
                <w:sz w:val="16"/>
              </w:rPr>
              <w:t xml:space="preserve">            zIndex: 1000,</w:t>
              <w:br/>
              <w:t xml:space="preserve">            animation: 'fadeIn var(--transition-fast) both',</w:t>
              <w:br/>
              <w:t xml:space="preserve">          }}</w:t>
              <w:br/>
              <w:t xml:space="preserve">        &gt;</w:t>
              <w:br/>
              <w:t xml:space="preserve">          &lt;div</w:t>
              <w:br/>
              <w:t xml:space="preserve">            onClick={e =&gt; e.stopPropagation()}</w:t>
              <w:br/>
              <w:t xml:space="preserve">            className="animate-scale"</w:t>
              <w:br/>
              <w:t xml:space="preserve">            style={{</w:t>
              <w:br/>
              <w:t xml:space="preserve">              background: 'var(--bg-card)',</w:t>
              <w:br/>
              <w:t xml:space="preserve">              border: '1px solid var(--border)',</w:t>
              <w:br/>
              <w:t xml:space="preserve">              borderRadius: 'var(--radius-card)',</w:t>
              <w:br/>
              <w:t xml:space="preserve">              width: '100%',</w:t>
              <w:br/>
              <w:t xml:space="preserve">              maxWidth: 540,</w:t>
              <w:br/>
              <w:t xml:space="preserve">              boxShadow: 'var(--shadow-xl)',</w:t>
              <w:br/>
              <w:t xml:space="preserve">              overflow: 'hidden',</w:t>
              <w:br/>
              <w:t xml:space="preserve">              display: 'flex',</w:t>
              <w:br/>
              <w:t xml:space="preserve">              flexDirection: 'column',</w:t>
              <w:br/>
              <w:t xml:space="preserve">            }}</w:t>
              <w:br/>
              <w:t xml:space="preserve">          &gt;</w:t>
              <w:br/>
              <w:t xml:space="preserve">            &lt;div style={{ display: 'flex', alignItems: 'center', gap: 12, padding: '14px 16px', borderBottom: '1px solid var(--border)', background: 'var(--bg-elevation-0)' }}&gt;</w:t>
              <w:br/>
              <w:t xml:space="preserve">              &lt;Search size={18} color="var(--primary)" style={{ flexShrink: 0 }} /&gt;</w:t>
              <w:br/>
              <w:t xml:space="preserve">              &lt;input</w:t>
              <w:br/>
              <w:t xml:space="preserve">                autoFocus</w:t>
              <w:br/>
              <w:t xml:space="preserve">                type="text"</w:t>
              <w:br/>
              <w:t xml:space="preserve">                placeholder="Type a command..."</w:t>
              <w:br/>
              <w:t xml:space="preserve">                value={commandSearch}</w:t>
              <w:br/>
              <w:t xml:space="preserve">                onChange={e =&gt; {</w:t>
              <w:br/>
              <w:t xml:space="preserve">                  setCommandSearch(e.target.value);</w:t>
              <w:br/>
              <w:t xml:space="preserve">                  setActiveCommandIndex(0);</w:t>
              <w:br/>
              <w:t xml:space="preserve">                }}</w:t>
              <w:br/>
              <w:t xml:space="preserve">                onKeyDown={handlePaletteKeyDown}</w:t>
              <w:br/>
              <w:t xml:space="preserve">                style={{</w:t>
              <w:br/>
              <w:t xml:space="preserve">                  background: 'transparent',</w:t>
              <w:br/>
              <w:t xml:space="preserve">                  border: 'none',</w:t>
              <w:br/>
              <w:t xml:space="preserve">                  outline: 'none',</w:t>
              <w:br/>
              <w:t xml:space="preserve">                  color: 'var(--text)',</w:t>
              <w:br/>
              <w:t xml:space="preserve">                  fontSize: 14,</w:t>
              <w:br/>
              <w:t xml:space="preserve">                  fontFamily: 'var(--font)',</w:t>
              <w:br/>
              <w:t xml:space="preserve">                  width: '100%',</w:t>
              <w:br/>
              <w:t xml:space="preserve">                  WebkitFontSmoothing: 'antialiased',</w:t>
            </w:r>
          </w:p>
          <w:p>
            <w:pPr>
              <w:spacing w:before="0" w:after="20" w:line="252" w:lineRule="auto"/>
            </w:pPr>
            <w:r>
              <w:rPr>
                <w:rFonts w:ascii="Consolas" w:hAnsi="Consolas"/>
                <w:color w:val="1E293B"/>
                <w:sz w:val="16"/>
              </w:rPr>
              <w:t xml:space="preserve">                }}</w:t>
              <w:br/>
              <w:t xml:space="preserve">              /&gt;</w:t>
              <w:br/>
              <w:t xml:space="preserve">              &lt;span style={{</w:t>
              <w:br/>
              <w:t xml:space="preserve">                fontSize: 10,</w:t>
              <w:br/>
              <w:t xml:space="preserve">                fontWeight: 700,</w:t>
              <w:br/>
              <w:t xml:space="preserve">                background: 'var(--bg-elevation-2)',</w:t>
              <w:br/>
              <w:t xml:space="preserve">                border: '1px solid var(--border)',</w:t>
              <w:br/>
              <w:t xml:space="preserve">                borderRadius: 4,</w:t>
              <w:br/>
              <w:t xml:space="preserve">                padding: '2px 6px',</w:t>
              <w:br/>
              <w:t xml:space="preserve">                color: 'var(--text-secondary)',</w:t>
              <w:br/>
              <w:t xml:space="preserve">                fontFamily: 'var(--font-mono)',</w:t>
              <w:br/>
              <w:t xml:space="preserve">                whiteSpace: 'nowrap',</w:t>
              <w:br/>
              <w:t xml:space="preserve">              }}&gt;</w:t>
              <w:br/>
              <w:t xml:space="preserve">                ESC</w:t>
              <w:br/>
              <w:t xml:space="preserve">              &lt;/span&gt;</w:t>
              <w:br/>
              <w:t xml:space="preserve">            &lt;/div&gt;</w:t>
              <w:br/>
              <w:br/>
              <w:t xml:space="preserve">            &lt;div style={{ maxHeight: 320, overflowY: 'auto', padding: '8px 0', background: 'var(--bg-card)' }}&gt;</w:t>
              <w:br/>
              <w:t xml:space="preserve">              {allOptions.length === 0 ? (</w:t>
              <w:br/>
              <w:t xml:space="preserve">                &lt;div style={{ padding: '24px 16px', textAlign: 'center', color: 'var(--text-secondary)', fontSize: 13 }}&gt;</w:t>
              <w:br/>
              <w:t xml:space="preserve">                  No results found for "{commandSearch}"</w:t>
              <w:br/>
              <w:t xml:space="preserve">                &lt;/div&gt;</w:t>
              <w:br/>
              <w:t xml:space="preserve">              ) : (</w:t>
              <w:br/>
              <w:t xml:space="preserve">                allOptions.map((opt, index) =&gt; {</w:t>
              <w:br/>
              <w:t xml:space="preserve">                  const isActive = index === activeCommandIndex;</w:t>
              <w:br/>
              <w:t xml:space="preserve">                  return (</w:t>
              <w:br/>
              <w:t xml:space="preserve">                    &lt;div</w:t>
              <w:br/>
              <w:t xml:space="preserve">                      key={opt.id}</w:t>
              <w:br/>
              <w:t xml:space="preserve">                      onClick={() =&gt; {</w:t>
              <w:br/>
              <w:t xml:space="preserve">                        opt.action();</w:t>
              <w:br/>
              <w:t xml:space="preserve">                        setShowCommandPalette(false);</w:t>
              <w:br/>
              <w:t xml:space="preserve">                      }}</w:t>
              <w:br/>
              <w:t xml:space="preserve">                      onMouseEnter={() =&gt; setActiveCommandIndex(index)}</w:t>
              <w:br/>
              <w:t xml:space="preserve">                      style={{</w:t>
              <w:br/>
              <w:t xml:space="preserve">                        display: 'flex',</w:t>
              <w:br/>
              <w:t xml:space="preserve">                        alignItems: 'center',</w:t>
              <w:br/>
              <w:t xml:space="preserve">                        justifyContent: 'space-between',</w:t>
              <w:br/>
              <w:t xml:space="preserve">                        padding: '10px 16px',</w:t>
              <w:br/>
              <w:t xml:space="preserve">                        cursor: 'pointer',</w:t>
              <w:br/>
              <w:t xml:space="preserve">                        background: isActive ? 'var(--bg-hover)' : 'transparent',</w:t>
            </w:r>
          </w:p>
          <w:p>
            <w:pPr>
              <w:spacing w:before="0" w:after="20" w:line="252" w:lineRule="auto"/>
            </w:pPr>
            <w:r>
              <w:rPr>
                <w:rFonts w:ascii="Consolas" w:hAnsi="Consolas"/>
                <w:color w:val="1E293B"/>
                <w:sz w:val="16"/>
              </w:rPr>
              <w:t xml:space="preserve">                        transition: 'background var(--transition-fast) ease',</w:t>
              <w:br/>
              <w:t xml:space="preserve">                      }}</w:t>
              <w:br/>
              <w:t xml:space="preserve">                    &gt;</w:t>
              <w:br/>
              <w:t xml:space="preserve">                      &lt;div style={{ display: 'flex', alignItems: 'center', gap: 12 }}&gt;</w:t>
              <w:br/>
              <w:t xml:space="preserve">                        &lt;span style={{</w:t>
              <w:br/>
              <w:t xml:space="preserve">                          fontSize: 10,</w:t>
              <w:br/>
              <w:t xml:space="preserve">                          fontWeight: 700,</w:t>
              <w:br/>
              <w:t xml:space="preserve">                          color: isActive ? 'var(--primary)' : 'var(--text-secondary)',</w:t>
              <w:br/>
              <w:t xml:space="preserve">                          background: isActive ? 'var(--primary-dim)' : 'var(--bg-elevation-1)',</w:t>
              <w:br/>
              <w:t xml:space="preserve">                          padding: '2px 8px',</w:t>
              <w:br/>
              <w:t xml:space="preserve">                          borderRadius: 999,</w:t>
              <w:br/>
              <w:t xml:space="preserve">                          fontFamily: 'var(--font-mono)',</w:t>
              <w:br/>
              <w:t xml:space="preserve">                          textTransform: 'uppercase',</w:t>
              <w:br/>
              <w:t xml:space="preserve">                        }}&gt;</w:t>
              <w:br/>
              <w:t xml:space="preserve">                          {opt.category}</w:t>
              <w:br/>
              <w:t xml:space="preserve">                        &lt;/span&gt;</w:t>
              <w:br/>
              <w:t xml:space="preserve">                        &lt;span style={{</w:t>
              <w:br/>
              <w:t xml:space="preserve">                          fontSize: 13,</w:t>
              <w:br/>
              <w:t xml:space="preserve">                          fontWeight: isActive ? 600 : 500,</w:t>
              <w:br/>
              <w:t xml:space="preserve">                          color: isActive ? 'var(--text)' : 'var(--text-secondary)',</w:t>
              <w:br/>
              <w:t xml:space="preserve">                        }}&gt;</w:t>
              <w:br/>
              <w:t xml:space="preserve">                          {opt.name}</w:t>
              <w:br/>
              <w:t xml:space="preserve">                        &lt;/span&gt;</w:t>
              <w:br/>
              <w:t xml:space="preserve">                      &lt;/div&gt;</w:t>
              <w:br/>
              <w:t xml:space="preserve">                      &lt;span style={{</w:t>
              <w:br/>
              <w:t xml:space="preserve">                        fontSize: 10,</w:t>
              <w:br/>
              <w:t xml:space="preserve">                        fontWeight: 700,</w:t>
              <w:br/>
              <w:t xml:space="preserve">                        background: isActive ? 'var(--primary-dim)' : 'var(--bg-elevation-2)',</w:t>
              <w:br/>
              <w:t xml:space="preserve">                        border: '1px solid var(--border)',</w:t>
              <w:br/>
              <w:t xml:space="preserve">                        borderRadius: 4,</w:t>
              <w:br/>
              <w:t xml:space="preserve">                        padding: '2px 6px',</w:t>
              <w:br/>
              <w:t xml:space="preserve">                        color: isActive ? 'var(--primary)' : 'var(--text-secondary)',</w:t>
              <w:br/>
              <w:t xml:space="preserve">                        fontFamily: 'var(--font-mono)',</w:t>
              <w:br/>
              <w:t xml:space="preserve">                      }}&gt;</w:t>
              <w:br/>
              <w:t xml:space="preserve">                        {opt.shortcut}</w:t>
              <w:br/>
              <w:t xml:space="preserve">                      &lt;/span&gt;</w:t>
              <w:br/>
              <w:t xml:space="preserve">                    &lt;/div&gt;</w:t>
              <w:br/>
              <w:t xml:space="preserve">                  );</w:t>
              <w:br/>
              <w:t xml:space="preserve">                })</w:t>
              <w:br/>
              <w:t xml:space="preserve">              )}</w:t>
            </w:r>
          </w:p>
          <w:p>
            <w:pPr>
              <w:spacing w:before="0" w:after="20" w:line="252" w:lineRule="auto"/>
            </w:pPr>
            <w:r>
              <w:rPr>
                <w:rFonts w:ascii="Consolas" w:hAnsi="Consolas"/>
                <w:color w:val="1E293B"/>
                <w:sz w:val="16"/>
              </w:rPr>
              <w:t xml:space="preserve">            &lt;/div&gt;</w:t>
              <w:br/>
              <w:br/>
              <w:t xml:space="preserve">            &lt;div style={{</w:t>
              <w:br/>
              <w:t xml:space="preserve">              display: 'flex',</w:t>
              <w:br/>
              <w:t xml:space="preserve">              alignItems: 'center',</w:t>
              <w:br/>
              <w:t xml:space="preserve">              justifyContent: 'space-between',</w:t>
              <w:br/>
              <w:t xml:space="preserve">              padding: '10px 16px',</w:t>
              <w:br/>
              <w:t xml:space="preserve">              background: 'var(--bg-elevation-0)',</w:t>
              <w:br/>
              <w:t xml:space="preserve">              borderTop: '1px solid var(--border)',</w:t>
              <w:br/>
              <w:t xml:space="preserve">              fontSize: 11,</w:t>
              <w:br/>
              <w:t xml:space="preserve">              color: 'var(--text-muted)',</w:t>
              <w:br/>
              <w:t xml:space="preserve">              fontFamily: 'var(--font-mono)',</w:t>
              <w:br/>
              <w:t xml:space="preserve">            }}&gt;</w:t>
              <w:br/>
              <w:t xml:space="preserve">              &lt;span&gt;Use ↑↓ keys to navigate&lt;/span&gt;</w:t>
              <w:br/>
              <w:t xml:space="preserve">              &lt;span&gt;Enter to select&lt;/span&gt;</w:t>
              <w:br/>
              <w:t xml:space="preserve">            &lt;/div&gt;</w:t>
              <w:br/>
              <w:t xml:space="preserve">          &lt;/div&gt;</w:t>
              <w:br/>
              <w:t xml:space="preserve">        &lt;/div&gt;</w:t>
              <w:br/>
              <w:t xml:space="preserve">      )}</w:t>
              <w:br/>
              <w:t xml:space="preserve">    &lt;/div&gt;</w:t>
              <w:br/>
              <w:t xml:space="preserve">  );</w:t>
              <w:br/>
              <w:t>}</w:t>
            </w:r>
          </w:p>
        </w:tc>
      </w:tr>
    </w:tbl>
    <w:p>
      <w:pPr>
        <w:spacing w:before="0" w:after="120"/>
      </w:pPr>
    </w:p>
    <w:p>
      <w:pPr>
        <w:pStyle w:val="Heading2"/>
      </w:pPr>
      <w:r>
        <w:rPr>
          <w:rFonts w:ascii="Calibri" w:hAnsi="Calibri"/>
          <w:color w:val="1E293B"/>
          <w:sz w:val="24"/>
        </w:rPr>
        <w:t>7.5 api.ts</w:t>
      </w:r>
    </w:p>
    <w:p>
      <w:pPr>
        <w:spacing w:before="0" w:after="80"/>
      </w:pPr>
      <w:r>
        <w:rPr>
          <w:rFonts w:ascii="Consolas" w:hAnsi="Consolas"/>
          <w:color w:val="0F766E"/>
          <w:sz w:val="17"/>
        </w:rPr>
        <w:t>Path: apps/web/src/services/api.ts  •  Lines: 138  •  Size: 4,124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 xml:space="preserve"> * JobShield AI API Client Service</w:t>
              <w:br/>
              <w:t xml:space="preserve"> */</w:t>
              <w:br/>
              <w:br/>
              <w:t>const BASE_URL = (import.meta as any).env?.VITE_API_URL || '/api/v1';</w:t>
              <w:br/>
              <w:br/>
              <w:t>export interface ApiResponse&lt;T = any&gt; {</w:t>
              <w:br/>
              <w:t xml:space="preserve">  success: boolean;</w:t>
              <w:br/>
              <w:t xml:space="preserve">  data?: T;</w:t>
              <w:br/>
              <w:t xml:space="preserve">  error?: {</w:t>
              <w:br/>
              <w:t xml:space="preserve">    code: string;</w:t>
              <w:br/>
              <w:t xml:space="preserve">    message: string;</w:t>
              <w:br/>
              <w:t xml:space="preserve">  };</w:t>
              <w:br/>
              <w:t>}</w:t>
              <w:br/>
              <w:br/>
              <w:t>async function request&lt;T&gt;(path: string, options: RequestInit = {}): Promise&lt;T&gt; {</w:t>
              <w:br/>
              <w:t xml:space="preserve">  const url = `${BASE_URL}${path}`;</w:t>
              <w:br/>
              <w:t xml:space="preserve">  const headers = new Headers(options.headers || {});</w:t>
              <w:br/>
              <w:br/>
              <w:t xml:space="preserve">  // 1. Auto-inject bearer token</w:t>
              <w:br/>
              <w:t xml:space="preserve">  const authStr = localStorage.getItem('js_logged_in_user');</w:t>
              <w:br/>
              <w:t xml:space="preserve">  if (authStr) {</w:t>
              <w:br/>
              <w:t xml:space="preserve">    try {</w:t>
              <w:br/>
              <w:t xml:space="preserve">      const parsed = JSON.parse(authStr);</w:t>
              <w:br/>
              <w:t xml:space="preserve">      if (parsed &amp;&amp; parsed.token) {</w:t>
              <w:br/>
              <w:t xml:space="preserve">        headers.set('Authorization', `Bearer ${parsed.token}`);</w:t>
              <w:br/>
              <w:t xml:space="preserve">      }</w:t>
              <w:br/>
              <w:t xml:space="preserve">    } catch (e) {</w:t>
              <w:br/>
              <w:t xml:space="preserve">      // ignore</w:t>
              <w:br/>
              <w:t xml:space="preserve">    }</w:t>
              <w:br/>
              <w:t xml:space="preserve">  }</w:t>
              <w:br/>
              <w:br/>
              <w:t xml:space="preserve">  // 2. Set default content type if not set and body is present</w:t>
              <w:br/>
              <w:t xml:space="preserve">  if (options.body &amp;&amp; !headers.has('Content-Type') &amp;&amp; !(options.body instanceof FormData)) {</w:t>
              <w:br/>
              <w:t xml:space="preserve">    headers.set('Content-Type', 'application/json');</w:t>
              <w:br/>
              <w:t xml:space="preserve">  }</w:t>
              <w:br/>
              <w:br/>
              <w:t xml:space="preserve">  const response = await fetch(url, {</w:t>
              <w:br/>
              <w:t xml:space="preserve">    ...options,</w:t>
              <w:br/>
              <w:t xml:space="preserve">    headers</w:t>
            </w:r>
          </w:p>
          <w:p>
            <w:pPr>
              <w:spacing w:before="0" w:after="20" w:line="252" w:lineRule="auto"/>
            </w:pPr>
            <w:r>
              <w:rPr>
                <w:rFonts w:ascii="Consolas" w:hAnsi="Consolas"/>
                <w:color w:val="1E293B"/>
                <w:sz w:val="16"/>
              </w:rPr>
              <w:t xml:space="preserve">  });</w:t>
              <w:br/>
              <w:br/>
              <w:t xml:space="preserve">  // 3. Handle HTTP 401 selectively</w:t>
              <w:br/>
              <w:t xml:space="preserve">  if (response.status === 401) {</w:t>
              <w:br/>
              <w:t xml:space="preserve">    const isAuthPath = path.startsWith('/auth/login') || path.startsWith('/auth/register');</w:t>
              <w:br/>
              <w:t xml:space="preserve">    if (!isAuthPath) {</w:t>
              <w:br/>
              <w:t xml:space="preserve">      // Clear session for authenticated request failures</w:t>
              <w:br/>
              <w:t xml:space="preserve">      localStorage.removeItem('js_logged_in_user');</w:t>
              <w:br/>
              <w:t xml:space="preserve">      </w:t>
              <w:br/>
              <w:t xml:space="preserve">      // Dispatch custom event to let App.tsx reset views reactively</w:t>
              <w:br/>
              <w:t xml:space="preserve">      window.dispatchEvent(new CustomEvent('js_unauthorized'));</w:t>
              <w:br/>
              <w:t xml:space="preserve">    }</w:t>
              <w:br/>
              <w:t xml:space="preserve">  }</w:t>
              <w:br/>
              <w:br/>
              <w:t xml:space="preserve">  if (!response.ok) {</w:t>
              <w:br/>
              <w:t xml:space="preserve">    let errorData;</w:t>
              <w:br/>
              <w:t xml:space="preserve">    try {</w:t>
              <w:br/>
              <w:t xml:space="preserve">      errorData = await response.json();</w:t>
              <w:br/>
              <w:t xml:space="preserve">    } catch (e) {</w:t>
              <w:br/>
              <w:t xml:space="preserve">      // Fallback on invalid JSON responses</w:t>
              <w:br/>
              <w:t xml:space="preserve">    }</w:t>
              <w:br/>
              <w:t xml:space="preserve">    throw new Error(errorData?.error?.message || `HTTP ${response.status}: ${response.statusText}`);</w:t>
              <w:br/>
              <w:t xml:space="preserve">  }</w:t>
              <w:br/>
              <w:br/>
              <w:t xml:space="preserve">  return response.json();</w:t>
              <w:br/>
              <w:t>}</w:t>
              <w:br/>
              <w:br/>
              <w:t>export const api = {</w:t>
              <w:br/>
              <w:t xml:space="preserve">  get: &lt;T&gt;(path: string, options?: RequestInit) =&gt; </w:t>
              <w:br/>
              <w:t xml:space="preserve">    request&lt;ApiResponse&lt;T&gt;&gt;(path, { ...options, method: 'GET' }),</w:t>
              <w:br/>
              <w:br/>
              <w:t xml:space="preserve">  post: &lt;T&gt;(path: string, body?: any, options?: RequestInit) =&gt; </w:t>
              <w:br/>
              <w:t xml:space="preserve">    request&lt;ApiResponse&lt;T&gt;&gt;(path, { </w:t>
              <w:br/>
              <w:t xml:space="preserve">      ...options, </w:t>
              <w:br/>
              <w:t xml:space="preserve">      method: 'POST', </w:t>
              <w:br/>
              <w:t xml:space="preserve">      body: body ? JSON.stringify(body) : undefined </w:t>
              <w:br/>
              <w:t xml:space="preserve">    }),</w:t>
              <w:br/>
              <w:br/>
              <w:t xml:space="preserve">  put: &lt;T&gt;(path: string, body?: any, options?: RequestInit) =&gt; </w:t>
              <w:br/>
              <w:t xml:space="preserve">    request&lt;ApiResponse&lt;T&gt;&gt;(path, { </w:t>
            </w:r>
          </w:p>
          <w:p>
            <w:pPr>
              <w:spacing w:before="0" w:after="20" w:line="252" w:lineRule="auto"/>
            </w:pPr>
            <w:r>
              <w:rPr>
                <w:rFonts w:ascii="Consolas" w:hAnsi="Consolas"/>
                <w:color w:val="1E293B"/>
                <w:sz w:val="16"/>
              </w:rPr>
              <w:t xml:space="preserve">      ...options, </w:t>
              <w:br/>
              <w:t xml:space="preserve">      method: 'PUT', </w:t>
              <w:br/>
              <w:t xml:space="preserve">      body: body ? JSON.stringify(body) : undefined </w:t>
              <w:br/>
              <w:t xml:space="preserve">    }),</w:t>
              <w:br/>
              <w:br/>
              <w:t xml:space="preserve">  upload: &lt;T&gt;(path: string, formData: FormData, options?: RequestInit) =&gt; </w:t>
              <w:br/>
              <w:t xml:space="preserve">    request&lt;ApiResponse&lt;T&gt;&gt;(path, {</w:t>
              <w:br/>
              <w:t xml:space="preserve">      ...options,</w:t>
              <w:br/>
              <w:t xml:space="preserve">      method: 'PUT',</w:t>
              <w:br/>
              <w:t xml:space="preserve">      body: formData</w:t>
              <w:br/>
              <w:t xml:space="preserve">    }),</w:t>
              <w:br/>
              <w:br/>
              <w:t xml:space="preserve">  delete: &lt;T&gt;(path: string, options?: RequestInit) =&gt; </w:t>
              <w:br/>
              <w:t xml:space="preserve">    request&lt;ApiResponse&lt;T&gt;&gt;(path, { ...options, method: 'DELETE' }),</w:t>
              <w:br/>
              <w:br/>
              <w:t xml:space="preserve">  download: async (path: string, fallbackFilename: string = 'download'): Promise&lt;void&gt; =&gt; {</w:t>
              <w:br/>
              <w:t xml:space="preserve">    const url = `${BASE_URL}${path}`;</w:t>
              <w:br/>
              <w:t xml:space="preserve">    const headers = new Headers();</w:t>
              <w:br/>
              <w:t xml:space="preserve">    const authStr = localStorage.getItem('js_logged_in_user');</w:t>
              <w:br/>
              <w:t xml:space="preserve">    if (authStr) {</w:t>
              <w:br/>
              <w:t xml:space="preserve">      try {</w:t>
              <w:br/>
              <w:t xml:space="preserve">        const parsed = JSON.parse(authStr);</w:t>
              <w:br/>
              <w:t xml:space="preserve">        if (parsed &amp;&amp; parsed.token) {</w:t>
              <w:br/>
              <w:t xml:space="preserve">          headers.set('Authorization', `Bearer ${parsed.token}`);</w:t>
              <w:br/>
              <w:t xml:space="preserve">        }</w:t>
              <w:br/>
              <w:t xml:space="preserve">      } catch (e) {}</w:t>
              <w:br/>
              <w:t xml:space="preserve">    }</w:t>
              <w:br/>
              <w:br/>
              <w:t xml:space="preserve">    const response = await fetch(url, { method: 'GET', headers });</w:t>
              <w:br/>
              <w:t xml:space="preserve">    if (!response.ok) {</w:t>
              <w:br/>
              <w:t xml:space="preserve">      let errorMsg = `HTTP ${response.status}: ${response.statusText}`;</w:t>
              <w:br/>
              <w:t xml:space="preserve">      try {</w:t>
              <w:br/>
              <w:t xml:space="preserve">        const errJson = await response.json();</w:t>
              <w:br/>
              <w:t xml:space="preserve">        if (errJson?.error?.message) errorMsg = errJson.error.message;</w:t>
              <w:br/>
              <w:t xml:space="preserve">      } catch (e) {}</w:t>
              <w:br/>
              <w:t xml:space="preserve">      throw new Error(errorMsg);</w:t>
              <w:br/>
              <w:t xml:space="preserve">    }</w:t>
              <w:br/>
              <w:br/>
              <w:t xml:space="preserve">    let filename = fallbackFilename;</w:t>
              <w:br/>
              <w:t xml:space="preserve">    const disposition = response.headers.get('Content-Disposition');</w:t>
            </w:r>
          </w:p>
          <w:p>
            <w:pPr>
              <w:spacing w:before="0" w:after="20" w:line="252" w:lineRule="auto"/>
            </w:pPr>
            <w:r>
              <w:rPr>
                <w:rFonts w:ascii="Consolas" w:hAnsi="Consolas"/>
                <w:color w:val="1E293B"/>
                <w:sz w:val="16"/>
              </w:rPr>
              <w:t xml:space="preserve">    if (disposition &amp;&amp; disposition.includes('filename=')) {</w:t>
              <w:br/>
              <w:t xml:space="preserve">      const match = disposition.match(/filename[^;=\n]*=((['"]).*?\2|[^;\n]*)/);</w:t>
              <w:br/>
              <w:t xml:space="preserve">      if (match &amp;&amp; match[1]) {</w:t>
              <w:br/>
              <w:t xml:space="preserve">        filename = match[1].replace(/['"]/g, '').trim();</w:t>
              <w:br/>
              <w:t xml:space="preserve">      }</w:t>
              <w:br/>
              <w:t xml:space="preserve">    }</w:t>
              <w:br/>
              <w:br/>
              <w:t xml:space="preserve">    const blob = await response.blob();</w:t>
              <w:br/>
              <w:t xml:space="preserve">    const blobUrl = window.URL.createObjectURL(blob);</w:t>
              <w:br/>
              <w:t xml:space="preserve">    const link = document.createElement('a');</w:t>
              <w:br/>
              <w:t xml:space="preserve">    link.href = blobUrl;</w:t>
              <w:br/>
              <w:t xml:space="preserve">    link.download = filename;</w:t>
              <w:br/>
              <w:t xml:space="preserve">    document.body.appendChild(link);</w:t>
              <w:br/>
              <w:t xml:space="preserve">    link.click();</w:t>
              <w:br/>
              <w:t xml:space="preserve">    document.body.removeChild(link);</w:t>
              <w:br/>
              <w:t xml:space="preserve">    setTimeout(() =&gt; window.URL.revokeObjectURL(blobUrl), 200);</w:t>
              <w:br/>
              <w:t xml:space="preserve">  }</w:t>
              <w:br/>
              <w:t>};</w:t>
            </w:r>
          </w:p>
        </w:tc>
      </w:tr>
    </w:tbl>
    <w:p>
      <w:pPr>
        <w:spacing w:before="0" w:after="120"/>
      </w:pPr>
    </w:p>
    <w:p>
      <w:pPr>
        <w:pStyle w:val="Heading2"/>
      </w:pPr>
      <w:r>
        <w:rPr>
          <w:rFonts w:ascii="Calibri" w:hAnsi="Calibri"/>
          <w:color w:val="1E293B"/>
          <w:sz w:val="24"/>
        </w:rPr>
        <w:t>7.6 design-system.css</w:t>
      </w:r>
    </w:p>
    <w:p>
      <w:pPr>
        <w:spacing w:before="0" w:after="80"/>
      </w:pPr>
      <w:r>
        <w:rPr>
          <w:rFonts w:ascii="Consolas" w:hAnsi="Consolas"/>
          <w:color w:val="0F766E"/>
          <w:sz w:val="17"/>
        </w:rPr>
        <w:t>Path: apps/web/src/styles/design-system.css  •  Lines: 726  •  Size: 28,055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 ═══════════════════════════════════════════</w:t>
              <w:br/>
              <w:t xml:space="preserve">   JobShield AI — Kryphos Threat Intelligence Theme</w:t>
              <w:br/>
              <w:t xml:space="preserve">   Color Palette:</w:t>
              <w:br/>
              <w:t xml:space="preserve">   Brand Primary : Cyber Emerald (#00E599)</w:t>
              <w:br/>
              <w:t xml:space="preserve">   Secondary     : Cyber Cyan (#00D8F6)</w:t>
              <w:br/>
              <w:t xml:space="preserve">   Background    : Obsidian Navy (#060B13)</w:t>
              <w:br/>
              <w:t xml:space="preserve">   Card Surface  : Dark Slate (#0B131F)</w:t>
              <w:br/>
              <w:t xml:space="preserve">   Borders       : Emerald Tint (rgba(0, 229, 153, 0.15))</w:t>
              <w:br/>
              <w:t xml:space="preserve">   ═══════════════════════════════════════════ */</w:t>
              <w:br/>
              <w:br/>
              <w:t>@import url('https://fonts.googleapis.com/css2?family=Plus+Jakarta+Sans:ital,wght@0,300;0,400;0,500;0,600;0,700;0,800;0,900;1,400&amp;family=JetBrains+Mono:wght@400;500;700&amp;display=swap');</w:t>
              <w:br/>
              <w:br/>
              <w:t>:root {</w:t>
              <w:br/>
              <w:t xml:space="preserve">  /* ── Core Backgrounds ── */</w:t>
              <w:br/>
              <w:t xml:space="preserve">  --bg-base:    #060B13;</w:t>
              <w:br/>
              <w:t xml:space="preserve">  --bg-card:    rgba(11, 19, 32, 0.88);</w:t>
              <w:br/>
              <w:t xml:space="preserve">  --bg-sidebar: var(--bg-glass);</w:t>
              <w:br/>
              <w:t xml:space="preserve">  --bg-header:  var(--bg-glass);</w:t>
              <w:br/>
              <w:t xml:space="preserve">  --bg-header-gradient: var(--bg-glass);</w:t>
              <w:br/>
              <w:t xml:space="preserve">  --border-header: rgba(255, 255, 255, 0.08);</w:t>
              <w:br/>
              <w:t xml:space="preserve">  --header-shadow: none;</w:t>
              <w:br/>
              <w:t xml:space="preserve">  </w:t>
              <w:br/>
              <w:t xml:space="preserve">  /* ── Elevation Levels ── */</w:t>
              <w:br/>
              <w:t xml:space="preserve">  --bg-elevation-0: #060B13;</w:t>
              <w:br/>
              <w:t xml:space="preserve">  --bg-elevation-1: rgba(11, 19, 32, 0.88);</w:t>
              <w:br/>
              <w:t xml:space="preserve">  --bg-elevation-2: #0B131F;</w:t>
              <w:br/>
              <w:t xml:space="preserve">  --bg-elevation-3: rgba(9, 15, 27, 0.95);</w:t>
              <w:br/>
              <w:t xml:space="preserve">  --bg-elevation-4: rgba(9, 15, 27, 0.98);</w:t>
              <w:br/>
              <w:br/>
              <w:t xml:space="preserve">  /* ── Surface Types ── */</w:t>
              <w:br/>
              <w:t xml:space="preserve">  --bg-surface:  rgba(255, 255, 255, 0.02);</w:t>
              <w:br/>
              <w:t xml:space="preserve">  --bg-surface-secondary: rgba(255, 255, 255, 0.015);</w:t>
              <w:br/>
              <w:t xml:space="preserve">  --bg-table:    rgba(11, 19, 32, 0.50);</w:t>
              <w:br/>
              <w:t xml:space="preserve">  --bg-table-header: rgba(0, 229, 153, 0.02);</w:t>
              <w:br/>
              <w:t xml:space="preserve">  --bg-input:    rgba(11, 19, 32, 0.60);</w:t>
              <w:br/>
              <w:br/>
              <w:t xml:space="preserve">  /* ── Card Glass ── */</w:t>
              <w:br/>
              <w:t xml:space="preserve">  --card-bg:     rgba(11, 19, 32, 0.88);</w:t>
              <w:br/>
              <w:t xml:space="preserve">  --card-blur:   blur(12px);</w:t>
              <w:br/>
              <w:t xml:space="preserve">  --card-border: rgba(0, 229, 153, 0.15);</w:t>
            </w:r>
          </w:p>
          <w:p>
            <w:pPr>
              <w:spacing w:before="0" w:after="20" w:line="252" w:lineRule="auto"/>
            </w:pPr>
            <w:r>
              <w:rPr>
                <w:rFonts w:ascii="Consolas" w:hAnsi="Consolas"/>
                <w:color w:val="1E293B"/>
                <w:sz w:val="16"/>
              </w:rPr>
              <w:br/>
              <w:t xml:space="preserve">  /* ── Cyber Emerald — Brand Primary ── */</w:t>
              <w:br/>
              <w:t xml:space="preserve">  --primary:        #00E599;</w:t>
              <w:br/>
              <w:t xml:space="preserve">  --primary-hover:  #34EEB0;</w:t>
              <w:br/>
              <w:t xml:space="preserve">  --primary-dim:    rgba(0, 229, 153, 0.12);</w:t>
              <w:br/>
              <w:t xml:space="preserve">  --primary-border: rgba(0, 229, 153, 0.25);</w:t>
              <w:br/>
              <w:t xml:space="preserve">  --primary-grad:   linear-gradient(135deg, #060B13 0%, #0B131F 100%);</w:t>
              <w:br/>
              <w:t xml:space="preserve">  --hero-bg:        linear-gradient(135deg, var(--bg-elevation-0) 0%, var(--bg-elevation-2) 100%);</w:t>
              <w:br/>
              <w:br/>
              <w:t xml:space="preserve">  /* ── Green — Safe ── */</w:t>
              <w:br/>
              <w:t xml:space="preserve">  --safe:        #00E599;</w:t>
              <w:br/>
              <w:t xml:space="preserve">  --safe-dim:    rgba(0, 229, 153, 0.10);</w:t>
              <w:br/>
              <w:t xml:space="preserve">  --safe-border: rgba(0, 229, 153, 0.22);</w:t>
              <w:br/>
              <w:t xml:space="preserve">  --safe-text:   #00E599;</w:t>
              <w:br/>
              <w:t xml:space="preserve">  --safe-bar:    linear-gradient(90deg, #00E599, #00D8F6);</w:t>
              <w:br/>
              <w:br/>
              <w:t xml:space="preserve">  /* ── Red — Danger ── */</w:t>
              <w:br/>
              <w:t xml:space="preserve">  --danger:        #EF4444;</w:t>
              <w:br/>
              <w:t xml:space="preserve">  --danger-dim:    rgba(239, 68, 68, 0.10);</w:t>
              <w:br/>
              <w:t xml:space="preserve">  --danger-border: rgba(239, 68, 68, 0.22);</w:t>
              <w:br/>
              <w:t xml:space="preserve">  --danger-text:   #EF4444;</w:t>
              <w:br/>
              <w:t xml:space="preserve">  --danger-bar:    linear-gradient(90deg, #EF4444, #F87171);</w:t>
              <w:br/>
              <w:br/>
              <w:t xml:space="preserve">  /* ── Yellow — Warning ── */</w:t>
              <w:br/>
              <w:t xml:space="preserve">  --warning:        #F59E0B;</w:t>
              <w:br/>
              <w:t xml:space="preserve">  --warning-dim:    rgba(245, 158, 11, 0.10);</w:t>
              <w:br/>
              <w:t xml:space="preserve">  --warning-border: rgba(245, 158, 11, 0.22);</w:t>
              <w:br/>
              <w:t xml:space="preserve">  --warning-text:   #F59E0B;</w:t>
              <w:br/>
              <w:t xml:space="preserve">  --warning-bar:    linear-gradient(90deg, #F59E0B, #FCD34D);</w:t>
              <w:br/>
              <w:br/>
              <w:t xml:space="preserve">  /* ── Cyan — Interactive ── */</w:t>
              <w:br/>
              <w:t xml:space="preserve">  --interactive:        #00D8F6;</w:t>
              <w:br/>
              <w:t xml:space="preserve">  --interactive-dim:    rgba(0, 216, 246, 0.10);</w:t>
              <w:br/>
              <w:t xml:space="preserve">  --interactive-border: rgba(0, 216, 246, 0.22);</w:t>
              <w:br/>
              <w:br/>
              <w:t xml:space="preserve">  /* ── Legacy aliases ── */</w:t>
              <w:br/>
              <w:t xml:space="preserve">  --success:     var(--safe);</w:t>
              <w:br/>
              <w:t xml:space="preserve">  --success-dim: var(--safe-dim);</w:t>
              <w:br/>
              <w:t xml:space="preserve">  --success-bg:  var(--safe-dim);</w:t>
              <w:br/>
              <w:t xml:space="preserve">  --danger-bg:   var(--danger-dim);</w:t>
            </w:r>
          </w:p>
          <w:p>
            <w:pPr>
              <w:spacing w:before="0" w:after="20" w:line="252" w:lineRule="auto"/>
            </w:pPr>
            <w:r>
              <w:rPr>
                <w:rFonts w:ascii="Consolas" w:hAnsi="Consolas"/>
                <w:color w:val="1E293B"/>
                <w:sz w:val="16"/>
              </w:rPr>
              <w:t xml:space="preserve">  --warning-bg:  var(--warning-dim);</w:t>
              <w:br/>
              <w:t xml:space="preserve">  --violet:      #00D8F6;</w:t>
              <w:br/>
              <w:t xml:space="preserve">  --violet-dim:  rgba(0, 216, 246, 0.12);</w:t>
              <w:br/>
              <w:t xml:space="preserve">  --neon-green:  #00E599;</w:t>
              <w:br/>
              <w:t xml:space="preserve">  --neon-red:    #EF4444;</w:t>
              <w:br/>
              <w:t xml:space="preserve">  --neon-yellow: #F59E0B;</w:t>
              <w:br/>
              <w:t xml:space="preserve">  --neon-blue:   #00D8F6;</w:t>
              <w:br/>
              <w:t xml:space="preserve">  --indigo:      #3B82F6;</w:t>
              <w:br/>
              <w:t xml:space="preserve">  --neutral:     #334155;</w:t>
              <w:br/>
              <w:t xml:space="preserve">  --neutral-bg:  rgba(51, 65, 85, 0.12);</w:t>
              <w:br/>
              <w:t xml:space="preserve">  --primary-bg:  var(--primary-dim);</w:t>
              <w:br/>
              <w:t xml:space="preserve">  --bg-card-hover: rgba(11, 19, 32, 0.95);</w:t>
              <w:br/>
              <w:t xml:space="preserve">  --bg-overlay:  rgba(6, 11, 19, 0.92);</w:t>
              <w:br/>
              <w:t xml:space="preserve">  --bg-glass:    rgba(9, 15, 27, 0.75);</w:t>
              <w:br/>
              <w:t xml:space="preserve">  --bg-hover:    rgba(0, 229, 153, 0.06);</w:t>
              <w:br/>
              <w:t xml:space="preserve">  --bg-active:   rgba(0, 229, 153, 0.12);</w:t>
              <w:br/>
              <w:br/>
              <w:t xml:space="preserve">  /* ── Borders ── */</w:t>
              <w:br/>
              <w:t xml:space="preserve">  --border:        rgba(0, 229, 153, 0.10);</w:t>
              <w:br/>
              <w:t xml:space="preserve">  --border-subtle: rgba(255, 255, 255, 0.04);</w:t>
              <w:br/>
              <w:t xml:space="preserve">  --border-mid:    rgba(0, 229, 153, 0.15);</w:t>
              <w:br/>
              <w:t xml:space="preserve">  --border-strong: rgba(0, 229, 153, 0.25);</w:t>
              <w:br/>
              <w:t xml:space="preserve">  --border-active: rgba(0, 229, 153, 0.40);</w:t>
              <w:br/>
              <w:t xml:space="preserve">  --border-hover:  rgba(0, 229, 153, 0.30);</w:t>
              <w:br/>
              <w:br/>
              <w:t xml:space="preserve">  /* ── Text ── */</w:t>
              <w:br/>
              <w:t xml:space="preserve">  --text:           #FFFFFF;</w:t>
              <w:br/>
              <w:t xml:space="preserve">  --text-secondary: #8E9DAE;</w:t>
              <w:br/>
              <w:t xml:space="preserve">  --text-muted:     #64748B;</w:t>
              <w:br/>
              <w:t xml:space="preserve">  --text-dim:       #475569;</w:t>
              <w:br/>
              <w:br/>
              <w:t xml:space="preserve">  /* ── Typography ── */</w:t>
              <w:br/>
              <w:t xml:space="preserve">  --font:      'Plus Jakarta Sans', -apple-system, BlinkMacSystemFont, 'Segoe UI', sans-serif;</w:t>
              <w:br/>
              <w:t xml:space="preserve">  --font-mono: 'Plus Jakarta Sans', 'JetBrains Mono', system-ui, sans-serif;</w:t>
              <w:br/>
              <w:br/>
              <w:t xml:space="preserve">  /* ── Spacing ── */</w:t>
              <w:br/>
              <w:t xml:space="preserve">  --sp-1: 4px;  --sp-2: 8px;   --sp-3: 12px; --sp-4: 16px;</w:t>
              <w:br/>
              <w:t xml:space="preserve">  --sp-5: 20px; --sp-6: 24px;  --sp-8: 32px; --sp-12: 48px;</w:t>
              <w:br/>
              <w:br/>
              <w:t xml:space="preserve">  /* ── Radius tokens ── */</w:t>
            </w:r>
          </w:p>
          <w:p>
            <w:pPr>
              <w:spacing w:before="0" w:after="20" w:line="252" w:lineRule="auto"/>
            </w:pPr>
            <w:r>
              <w:rPr>
                <w:rFonts w:ascii="Consolas" w:hAnsi="Consolas"/>
                <w:color w:val="1E293B"/>
                <w:sz w:val="16"/>
              </w:rPr>
              <w:t xml:space="preserve">  --radius-btn: 12px;</w:t>
              <w:br/>
              <w:t xml:space="preserve">  --radius-card: 20px;</w:t>
              <w:br/>
              <w:t xml:space="preserve">  --radius-input: 12px;</w:t>
              <w:br/>
              <w:t xml:space="preserve">  --radius-table: 18px;</w:t>
              <w:br/>
              <w:t xml:space="preserve">  --radius-badge: 999px;</w:t>
              <w:br/>
              <w:br/>
              <w:t xml:space="preserve">  /* ── Shadows ── */</w:t>
              <w:br/>
              <w:t xml:space="preserve">  --shadow-sm: 0 2px 8px rgba(0, 0, 0, 0.35);</w:t>
              <w:br/>
              <w:t xml:space="preserve">  --shadow:    0 10px 30px rgba(0, 0, 0, 0.45);</w:t>
              <w:br/>
              <w:t xml:space="preserve">  --shadow-card: 0 10px 30px rgba(0, 0, 0, 0.45);</w:t>
              <w:br/>
              <w:t xml:space="preserve">  --shadow-card-hover: 0 16px 40px rgba(0, 0, 0, 0.60);</w:t>
              <w:br/>
              <w:t xml:space="preserve">  --shadow-lg: 0 20px 48px rgba(0, 0, 0, 0.60);</w:t>
              <w:br/>
              <w:t xml:space="preserve">  --shadow-xl: 0 32px 64px rgba(0, 0, 0, 0.70);</w:t>
              <w:br/>
              <w:br/>
              <w:t xml:space="preserve">  /* ── Canvas ambient glow ── */</w:t>
              <w:br/>
              <w:t xml:space="preserve">  --canvas-glow-1: radial-gradient(ellipse at center, rgba(0, 229, 153, 0.05) 0%, transparent 65%);</w:t>
              <w:br/>
              <w:t xml:space="preserve">  --canvas-glow-2: radial-gradient(ellipse at center, rgba(0, 216, 246, 0.04) 0%, transparent 65%);</w:t>
              <w:br/>
              <w:br/>
              <w:t xml:space="preserve">  /* ── Blur levels ── */</w:t>
              <w:br/>
              <w:t xml:space="preserve">  --blur-sm:  blur(8px);</w:t>
              <w:br/>
              <w:t xml:space="preserve">  --blur-md:  blur(12px);</w:t>
              <w:br/>
              <w:t xml:space="preserve">  --blur-lg:  blur(20px);</w:t>
              <w:br/>
              <w:br/>
              <w:t xml:space="preserve">  /* ── Motion Tokens ── */</w:t>
              <w:br/>
              <w:t xml:space="preserve">  --transition-fast: 150ms cubic-bezier(0.16, 1, 0.3, 1);</w:t>
              <w:br/>
              <w:t xml:space="preserve">  --transition-normal: 250ms cubic-bezier(0.16, 1, 0.3, 1);</w:t>
              <w:br/>
              <w:t xml:space="preserve">  --transition-slow: 350ms cubic-bezier(0.16, 1, 0.3, 1);</w:t>
              <w:br/>
              <w:br/>
              <w:t xml:space="preserve">  /* ── Layout ── */</w:t>
              <w:br/>
              <w:t xml:space="preserve">  --sidebar-width:     196px;</w:t>
              <w:br/>
              <w:t xml:space="preserve">  --sidebar-collapsed: 60px;</w:t>
              <w:br/>
              <w:t xml:space="preserve">  --header-height:     60px;</w:t>
              <w:br/>
              <w:br/>
              <w:t xml:space="preserve">  /* ── Sidebar Navigation variables ── */</w:t>
              <w:br/>
              <w:t xml:space="preserve">  --sidebar-active-bg: linear-gradient(90deg, rgba(0, 229, 153, 0.14) 0%, rgba(0, 229, 153, 0.04) 100%);</w:t>
              <w:br/>
              <w:t xml:space="preserve">  --sidebar-active-border: rgba(0, 229, 153, 0.35);</w:t>
              <w:br/>
              <w:t xml:space="preserve">  --sidebar-active-glow: 0 0 12px rgba(0, 229, 153, 0.16);</w:t>
              <w:br/>
              <w:t xml:space="preserve">  --sidebar-hover-bg: rgba(255, 255, 255, 0.05);</w:t>
              <w:br/>
              <w:t xml:space="preserve">  --sidebar-active-icon-bg: rgba(0, 229, 153, 0.90);</w:t>
              <w:br/>
              <w:t xml:space="preserve">  --sidebar-active-icon-color: #030C08;</w:t>
            </w:r>
          </w:p>
          <w:p>
            <w:pPr>
              <w:spacing w:before="0" w:after="20" w:line="252" w:lineRule="auto"/>
            </w:pPr>
            <w:r>
              <w:rPr>
                <w:rFonts w:ascii="Consolas" w:hAnsi="Consolas"/>
                <w:color w:val="1E293B"/>
                <w:sz w:val="16"/>
              </w:rPr>
              <w:t xml:space="preserve">  --sidebar-active-icon-border: rgba(0, 229, 153, 0.60);</w:t>
              <w:br/>
              <w:t xml:space="preserve">  --sidebar-inactive-icon-bg: var(--interactive-dim);</w:t>
              <w:br/>
              <w:t xml:space="preserve">  --sidebar-inactive-icon-color: var(--interactive);</w:t>
              <w:br/>
              <w:t xml:space="preserve">  --sidebar-inactive-icon-border: var(--interactive-border);</w:t>
              <w:br/>
              <w:t xml:space="preserve">  --sidebar-hover-icon-bg: rgba(0, 229, 153, 0.14);</w:t>
              <w:br/>
              <w:t xml:space="preserve">  --sidebar-hover-icon-color: #00E599;</w:t>
              <w:br/>
              <w:t xml:space="preserve">  --sidebar-hover-icon-border: rgba(0, 229, 153, 0.30);</w:t>
              <w:br/>
              <w:t xml:space="preserve">  --sidebar-dot-color: #00E599;</w:t>
              <w:br/>
              <w:t xml:space="preserve">  --sidebar-border: rgba(255, 255, 255, 0.08);</w:t>
              <w:br/>
              <w:t xml:space="preserve">  --sidebar-category-text: var(--text-muted);</w:t>
              <w:br/>
              <w:br/>
              <w:t xml:space="preserve">  /* ── Buttons Theme Dark ── */</w:t>
              <w:br/>
              <w:t xml:space="preserve">  --btn-primary-bg:             linear-gradient(135deg, #00E599 0%, #00C885 100%);</w:t>
              <w:br/>
              <w:t xml:space="preserve">  --btn-primary-text:           #030C08;</w:t>
              <w:br/>
              <w:t xml:space="preserve">  --btn-primary-hover-bg:       linear-gradient(135deg, #33F0AD 0%, #00E599 100%);</w:t>
              <w:br/>
              <w:t xml:space="preserve">  --btn-secondary-bg:           rgba(0, 229, 153, 0.08);</w:t>
              <w:br/>
              <w:t xml:space="preserve">  --btn-secondary-text:         #00E599;</w:t>
              <w:br/>
              <w:t xml:space="preserve">  --btn-secondary-border:       rgba(0, 229, 153, 0.25);</w:t>
              <w:br/>
              <w:t xml:space="preserve">  --btn-secondary-hover-bg:     rgba(0, 229, 153, 0.15);</w:t>
              <w:br/>
              <w:t xml:space="preserve">  --btn-secondary-hover-border: #00E599;</w:t>
              <w:br/>
              <w:br/>
              <w:t xml:space="preserve">  /* ── Shared Avatar Tokens (Dark Mode) ── */</w:t>
              <w:br/>
              <w:t xml:space="preserve">  --avatar-bg:                  linear-gradient(135deg, #00E599 0%, #00D8F6 100%);</w:t>
              <w:br/>
              <w:t xml:space="preserve">  --avatar-text:                #030C08;</w:t>
              <w:br/>
              <w:t xml:space="preserve">  --avatar-border:              rgba(0, 229, 153, 0.35);</w:t>
              <w:br/>
              <w:t xml:space="preserve">  --avatar-shadow:              0 0 12px rgba(0, 229, 153, 0.20);</w:t>
              <w:br/>
              <w:t>}</w:t>
              <w:br/>
              <w:br/>
              <w:t>/* ═══════════════════════════════════════════</w:t>
              <w:br/>
              <w:t xml:space="preserve">   Light Mode Override (Approved JobShield Light Palette)</w:t>
              <w:br/>
              <w:t xml:space="preserve">   ═══════════════════════════════════════════ */</w:t>
              <w:br/>
              <w:t>:root[data-theme="light"] {</w:t>
              <w:br/>
              <w:t xml:space="preserve">  /* ── Core Backgrounds (Theme green on left, warm cream on right as reference) ── */</w:t>
              <w:br/>
              <w:t xml:space="preserve">  --bg-base:    #FAF8F5;  /* page canvas: warm ivory off-white matching reference image */</w:t>
              <w:br/>
              <w:t xml:space="preserve">  --bg-card:    #FFFFFF;  /* primary card surface: elevated crisp white */</w:t>
              <w:br/>
              <w:t xml:space="preserve">  --bg-sidebar: #E2EEE8;  /* sidebar surface: soft JobShield sage/theme-green inspired by reference */</w:t>
              <w:br/>
              <w:t xml:space="preserve">  --bg-header:     #FFF2DB;  /* base user-specified warm cream color */</w:t>
              <w:br/>
              <w:t xml:space="preserve">  --bg-header-gradient: linear-gradient(180deg, rgba(255, 242, 219, 0.98) 0%, rgba(255, 242, 219, 0.90) 55%, rgba(255, 242, 219, 0.60) 82%, rgba(250, 248, 245, 0.25) 100%), linear-gradient(90deg, #E6EFEA 0%, rgba(255, 242, 219, 0.95) 90px, rgba(255, 242, 219, 0.92) 100%);</w:t>
              <w:br/>
              <w:t xml:space="preserve">  --border-header: rgba(226, 205, 172, 0.22);  /* ultra-soft feathered border */</w:t>
              <w:br/>
              <w:t xml:space="preserve">  --header-shadow: 0 8px 24px -4px rgba(255, 242, 219, 0.80), 0 2px 8px -2px rgba(226, 205, 172, 0.25);</w:t>
            </w:r>
          </w:p>
          <w:p>
            <w:pPr>
              <w:spacing w:before="0" w:after="20" w:line="252" w:lineRule="auto"/>
            </w:pPr>
            <w:r>
              <w:rPr>
                <w:rFonts w:ascii="Consolas" w:hAnsi="Consolas"/>
                <w:color w:val="1E293B"/>
                <w:sz w:val="16"/>
              </w:rPr>
              <w:br/>
              <w:t xml:space="preserve">  /* ── Elevation Levels (Visual Hierarchy) ── */</w:t>
              <w:br/>
              <w:t xml:space="preserve">  --bg-elevation-0: #FAF8F5;  /* page canvas */</w:t>
              <w:br/>
              <w:t xml:space="preserve">  --bg-elevation-1: #FFFFFF;  /* primary elevated cards */</w:t>
              <w:br/>
              <w:t xml:space="preserve">  --bg-elevation-2: #F2F5F6;  /* secondary tinted areas, inner panels */</w:t>
              <w:br/>
              <w:t xml:space="preserve">  --bg-elevation-3: #FFFFFF;</w:t>
              <w:br/>
              <w:t xml:space="preserve">  --bg-elevation-4: #FFFFFF;</w:t>
              <w:br/>
              <w:br/>
              <w:t xml:space="preserve">  /* ── Surface Types ── */</w:t>
              <w:br/>
              <w:t xml:space="preserve">  --bg-surface:           #F4F7F8;  /* secondary containers / panels inside cards */</w:t>
              <w:br/>
              <w:t xml:space="preserve">  --bg-surface-secondary: #EEF3F5;  /* subtle alternate surface */</w:t>
              <w:br/>
              <w:t xml:space="preserve">  --bg-table:             #FFFFFF;</w:t>
              <w:br/>
              <w:t xml:space="preserve">  --bg-table-header:      #F0F4F6;  /* distinct table header row */</w:t>
              <w:br/>
              <w:t xml:space="preserve">  --bg-table-hover:       #F7FAFB;</w:t>
              <w:br/>
              <w:t xml:space="preserve">  --bg-input:             #FFFFFF;  /* crisp input background on tinted canvas */</w:t>
              <w:br/>
              <w:br/>
              <w:t xml:space="preserve">  /* ── Card Solid ── */</w:t>
              <w:br/>
              <w:t xml:space="preserve">  --card-bg:     #FFFFFF;</w:t>
              <w:br/>
              <w:t xml:space="preserve">  --card-blur:   none;</w:t>
              <w:br/>
              <w:t xml:space="preserve">  --card-border: #E1E7EA;  /* clean, delicate border */</w:t>
              <w:br/>
              <w:br/>
              <w:t xml:space="preserve">  /* ── Brand Primary (JobShield Teal — primary-700 for actions) ── */</w:t>
              <w:br/>
              <w:t xml:space="preserve">  --primary:        #0F766E;  /* primary-700: solid buttons, links, active nav */</w:t>
              <w:br/>
              <w:t xml:space="preserve">  --primary-hover:  #115E59;  /* primary-800 */</w:t>
              <w:br/>
              <w:t xml:space="preserve">  --primary-active: #134E4A;  /* primary-900 */</w:t>
              <w:br/>
              <w:t xml:space="preserve">  --primary-dim:    #E6F7F4;  /* primary-50: active nav bg, info banners, chip bg */</w:t>
              <w:br/>
              <w:t xml:space="preserve">  --primary-border: #BCE7DF;  /* primary-100 */</w:t>
              <w:br/>
              <w:t xml:space="preserve">  --primary-text:   #0F766E;  /* primary-700: text on primary-50 */</w:t>
              <w:br/>
              <w:t xml:space="preserve">  --primary-grad:   linear-gradient(135deg, #0F766E 0%, #115E59 100%);</w:t>
              <w:br/>
              <w:t xml:space="preserve">  --hero-bg:        linear-gradient(135deg, #FFFFFF 0%, #E6F7F4 100%);</w:t>
              <w:br/>
              <w:br/>
              <w:t xml:space="preserve">  /* ── Green — Safe / Verified (Success) ── */</w:t>
              <w:br/>
              <w:t xml:space="preserve">  --safe:        #16A34A;  /* success-600 */</w:t>
              <w:br/>
              <w:t xml:space="preserve">  --safe-dim:    #F0FDF4;  /* success-50: chip bg */</w:t>
              <w:br/>
              <w:t xml:space="preserve">  --safe-border: #DCFCE7;  /* success-100: chip border */</w:t>
              <w:br/>
              <w:t xml:space="preserve">  --safe-text:   #15803D;  /* success-700: text on success-50 chips */</w:t>
              <w:br/>
              <w:t xml:space="preserve">  --safe-bar:    linear-gradient(90deg, #16A34A, #22C55E);</w:t>
              <w:br/>
              <w:br/>
              <w:t xml:space="preserve">  /* ── Red — Danger / Scam (High Risk) ── */</w:t>
              <w:br/>
              <w:t xml:space="preserve">  --danger:        #DC2626;  /* danger-600 */</w:t>
            </w:r>
          </w:p>
          <w:p>
            <w:pPr>
              <w:spacing w:before="0" w:after="20" w:line="252" w:lineRule="auto"/>
            </w:pPr>
            <w:r>
              <w:rPr>
                <w:rFonts w:ascii="Consolas" w:hAnsi="Consolas"/>
                <w:color w:val="1E293B"/>
                <w:sz w:val="16"/>
              </w:rPr>
              <w:t xml:space="preserve">  --danger-dim:    #FEF2F2;  /* danger-50: chip bg */</w:t>
              <w:br/>
              <w:t xml:space="preserve">  --danger-border: #FEE2E2;  /* danger-100: chip border */</w:t>
              <w:br/>
              <w:t xml:space="preserve">  --danger-text:   #B91C1C;  /* danger-700: text on danger-50 chips */</w:t>
              <w:br/>
              <w:t xml:space="preserve">  --danger-bar:    linear-gradient(90deg, #DC2626, #EF4444);</w:t>
              <w:br/>
              <w:br/>
              <w:t xml:space="preserve">  /* ── Yellow/Amber — Warning / Suspicious ── */</w:t>
              <w:br/>
              <w:t xml:space="preserve">  --warning:        #D97706;  /* warning-600 */</w:t>
              <w:br/>
              <w:t xml:space="preserve">  --warning-dim:    #FFFBEB;  /* warning-50: chip bg */</w:t>
              <w:br/>
              <w:t xml:space="preserve">  --warning-border: #FEF3C7;  /* warning-100: chip border */</w:t>
              <w:br/>
              <w:t xml:space="preserve">  --warning-text:   #B45309;  /* warning-700: text on warning-50 chips */</w:t>
              <w:br/>
              <w:t xml:space="preserve">  --warning-bar:    linear-gradient(90deg, #D97706, #F59E0B);</w:t>
              <w:br/>
              <w:br/>
              <w:t xml:space="preserve">  /* ── Interactive / Accent ── */</w:t>
              <w:br/>
              <w:t xml:space="preserve">  --interactive:        #0F766E;</w:t>
              <w:br/>
              <w:t xml:space="preserve">  --interactive-dim:    #E6F7F4;</w:t>
              <w:br/>
              <w:t xml:space="preserve">  --interactive-border: #BCE7DF;</w:t>
              <w:br/>
              <w:br/>
              <w:t xml:space="preserve">  /* ── Semantic status aliases &amp; tints ── */</w:t>
              <w:br/>
              <w:t xml:space="preserve">  --success:           var(--safe);</w:t>
              <w:br/>
              <w:t xml:space="preserve">  --success-dim:       var(--safe-dim);</w:t>
              <w:br/>
              <w:t xml:space="preserve">  --success-bg:        var(--safe-dim);</w:t>
              <w:br/>
              <w:t xml:space="preserve">  --success-text:      var(--safe-text);</w:t>
              <w:br/>
              <w:t xml:space="preserve">  --danger-bg:         var(--danger-dim);</w:t>
              <w:br/>
              <w:t xml:space="preserve">  --warning-bg:        var(--warning-dim);</w:t>
              <w:br/>
              <w:t xml:space="preserve">  --violet:            #0F766E;</w:t>
              <w:br/>
              <w:t xml:space="preserve">  --violet-dim:        #E6F7F4;</w:t>
              <w:br/>
              <w:t xml:space="preserve">  --neon-green:        #16A34A;</w:t>
              <w:br/>
              <w:t xml:space="preserve">  --neon-red:          #DC2626;</w:t>
              <w:br/>
              <w:t xml:space="preserve">  --neon-yellow:       #D97706;</w:t>
              <w:br/>
              <w:t xml:space="preserve">  --neon-blue:         #0F766E;</w:t>
              <w:br/>
              <w:t xml:space="preserve">  --indigo:            #334155;</w:t>
              <w:br/>
              <w:t xml:space="preserve">  --neutral:           #475569;</w:t>
              <w:br/>
              <w:t xml:space="preserve">  --neutral-bg:        #EEF3F5;</w:t>
              <w:br/>
              <w:t xml:space="preserve">  --neutral-border:    #E1E7EA;</w:t>
              <w:br/>
              <w:t xml:space="preserve">  --primary-bg:        var(--primary-dim);</w:t>
              <w:br/>
              <w:t xml:space="preserve">  --bg-card-hover:     #FFFFFF;</w:t>
              <w:br/>
              <w:t xml:space="preserve">  --bg-overlay:        rgba(15, 23, 42, 0.45);</w:t>
              <w:br/>
              <w:t xml:space="preserve">  --bg-glass:          rgba(250, 248, 245, 0.88);</w:t>
              <w:br/>
              <w:t xml:space="preserve">  --bg-hover:          #F0F4F6;</w:t>
              <w:br/>
              <w:t xml:space="preserve">  --bg-active:         #E4ECEF;</w:t>
            </w:r>
          </w:p>
          <w:p>
            <w:pPr>
              <w:spacing w:before="0" w:after="20" w:line="252" w:lineRule="auto"/>
            </w:pPr>
            <w:r>
              <w:rPr>
                <w:rFonts w:ascii="Consolas" w:hAnsi="Consolas"/>
                <w:color w:val="1E293B"/>
                <w:sz w:val="16"/>
              </w:rPr>
              <w:br/>
              <w:t xml:space="preserve">  /* ── Borders &amp; Dividers ── */</w:t>
              <w:br/>
              <w:t xml:space="preserve">  --border:        #E1E7EA;  /* clean, subtle border */</w:t>
              <w:br/>
              <w:t xml:space="preserve">  --border-subtle: #EDF1F3;  /* subtle boundary */</w:t>
              <w:br/>
              <w:t xml:space="preserve">  --border-mid:    #CBD5DB;  /* intermediate border */</w:t>
              <w:br/>
              <w:t xml:space="preserve">  --border-strong: #64748B;  /* medium slate */</w:t>
              <w:br/>
              <w:t xml:space="preserve">  --border-active: #0F766E;  /* primary-700 */</w:t>
              <w:br/>
              <w:t xml:space="preserve">  --border-hover:  #CBD5DB;</w:t>
              <w:br/>
              <w:br/>
              <w:t xml:space="preserve">  /* ── Typography (Dark navy/slate hierarchy) ── */</w:t>
              <w:br/>
              <w:t xml:space="preserve">  --text:           #0F172A;  /* slate-900: deep navy headings and body text */</w:t>
              <w:br/>
              <w:t xml:space="preserve">  --text-secondary: #475569;  /* slate-600: strong readable slate secondary labels &amp; subtitles */</w:t>
              <w:br/>
              <w:t xml:space="preserve">  --text-muted:     #64748B;  /* slate-500: readable tertiary text, chart labels, placeholders */</w:t>
              <w:br/>
              <w:t xml:space="preserve">  --text-dim:       #64748B;  /* slate-500 */</w:t>
              <w:br/>
              <w:t xml:space="preserve">  --text-disabled:  #94A3B8;  /* slate-400: intentionally disabled */</w:t>
              <w:br/>
              <w:br/>
              <w:t xml:space="preserve">  /* ── Shadows (elevated, soft, multi-layered depth) ── */</w:t>
              <w:br/>
              <w:t xml:space="preserve">  --shadow-sm: 0 1px 2px rgba(15, 23, 42, 0.05);</w:t>
              <w:br/>
              <w:t xml:space="preserve">  --shadow:    0 2px 6px -1px rgba(15, 23, 42, 0.06), 0 1px 3px -1px rgba(15, 23, 42, 0.04);</w:t>
              <w:br/>
              <w:t xml:space="preserve">  --shadow-card: 0 4px 20px -2px rgba(15, 23, 42, 0.05), 0 2px 6px -1px rgba(15, 23, 42, 0.03);</w:t>
              <w:br/>
              <w:t xml:space="preserve">  --shadow-card-hover: 0 12px 28px -4px rgba(15, 23, 42, 0.09), 0 4px 10px -2px rgba(15, 23, 42, 0.04);</w:t>
              <w:br/>
              <w:t xml:space="preserve">  --shadow-lg: 0 10px 25px -4px rgba(15, 23, 42, 0.07), 0 4px 8px -2px rgba(15, 23, 42, 0.03);</w:t>
              <w:br/>
              <w:t xml:space="preserve">  --shadow-xl: 0 20px 30px -6px rgba(15, 23, 42, 0.09), 0 8px 12px -4px rgba(15, 23, 42, 0.03);</w:t>
              <w:br/>
              <w:br/>
              <w:t xml:space="preserve">  /* ── Canvas ambient glow: glow-1 is warm cream right, glow-2 is theme green left ── */</w:t>
              <w:br/>
              <w:t xml:space="preserve">  --canvas-glow-1: radial-gradient(ellipse at center, rgba(254, 240, 222, 0.55) 0%, rgba(254, 247, 237, 0.28) 45%, transparent 70%);</w:t>
              <w:br/>
              <w:t xml:space="preserve">  --canvas-glow-2: radial-gradient(ellipse at center, rgba(167, 243, 208, 0.38) 0%, rgba(204, 251, 241, 0.28) 40%, transparent 68%);</w:t>
              <w:br/>
              <w:br/>
              <w:t xml:space="preserve">  /* ── Sidebar Navigation variables ── */</w:t>
              <w:br/>
              <w:t xml:space="preserve">  --sidebar-border:              #CFE3DC;  /* delicate theme green border */</w:t>
              <w:br/>
              <w:t xml:space="preserve">  --sidebar-category-text:       #4D6E66;  /* muted forest slate for category labels */</w:t>
              <w:br/>
              <w:t xml:space="preserve">  --sidebar-active-bg:           #FFFFFF;  /* elevated crisp white card pill */</w:t>
              <w:br/>
              <w:t xml:space="preserve">  --sidebar-active-border:       rgba(15, 118, 110, 0.22);</w:t>
              <w:br/>
              <w:t xml:space="preserve">  --sidebar-active-glow:         0 2px 8px rgba(15, 118, 110, 0.08);</w:t>
              <w:br/>
              <w:t xml:space="preserve">  --sidebar-hover-bg:            rgba(15, 118, 110, 0.09);</w:t>
              <w:br/>
              <w:t xml:space="preserve">  --sidebar-active-icon-bg:      #0F766E;  /* primary-700 */</w:t>
              <w:br/>
              <w:t xml:space="preserve">  --sidebar-active-icon-color:   #FFFFFF;</w:t>
              <w:br/>
              <w:t xml:space="preserve">  --sidebar-active-icon-border:  #0F766E;</w:t>
              <w:br/>
              <w:t xml:space="preserve">  --sidebar-inactive-icon-bg:    transparent;</w:t>
              <w:br/>
              <w:t xml:space="preserve">  --sidebar-inactive-icon-color: #3D6B60;  /* rich theme teal/slate icon */</w:t>
            </w:r>
          </w:p>
          <w:p>
            <w:pPr>
              <w:spacing w:before="0" w:after="20" w:line="252" w:lineRule="auto"/>
            </w:pPr>
            <w:r>
              <w:rPr>
                <w:rFonts w:ascii="Consolas" w:hAnsi="Consolas"/>
                <w:color w:val="1E293B"/>
                <w:sz w:val="16"/>
              </w:rPr>
              <w:t xml:space="preserve">  --sidebar-inactive-icon-border: transparent;</w:t>
              <w:br/>
              <w:t xml:space="preserve">  --sidebar-inactive-text:       #0F172A;  /* deep navy text for high readability */</w:t>
              <w:br/>
              <w:t xml:space="preserve">  --sidebar-hover-icon-bg:       rgba(15, 118, 110, 0.15);</w:t>
              <w:br/>
              <w:t xml:space="preserve">  --sidebar-hover-icon-color:    #0F766E;</w:t>
              <w:br/>
              <w:t xml:space="preserve">  --sidebar-hover-icon-border:   rgba(15, 118, 110, 0.25);</w:t>
              <w:br/>
              <w:t xml:space="preserve">  --sidebar-dot-color:           #0F766E;</w:t>
              <w:br/>
              <w:br/>
              <w:t xml:space="preserve">  /* ── Buttons Theme Light ── */</w:t>
              <w:br/>
              <w:t xml:space="preserve">  --btn-primary-bg:             #0F766E;  /* primary-700 solid fill */</w:t>
              <w:br/>
              <w:t xml:space="preserve">  --btn-primary-text:           #FFFFFF;</w:t>
              <w:br/>
              <w:t xml:space="preserve">  --btn-primary-hover-bg:       #115E59;  /* primary-800 */</w:t>
              <w:br/>
              <w:t xml:space="preserve">  --btn-secondary-bg:           #FFFFFF;</w:t>
              <w:br/>
              <w:t xml:space="preserve">  --btn-secondary-text:         #0F172A;  /* slate-900 */</w:t>
              <w:br/>
              <w:t xml:space="preserve">  --btn-secondary-border:       #E1E7EA;  /* clean, delicate border */</w:t>
              <w:br/>
              <w:t xml:space="preserve">  --btn-secondary-hover-bg:     #F0F4F6;</w:t>
              <w:br/>
              <w:t xml:space="preserve">  --btn-secondary-hover-border: #CBD5DB;</w:t>
              <w:br/>
              <w:br/>
              <w:t xml:space="preserve">  /* ── Shared Avatar Tokens (Light Mode: JobShield Primary Teal) ── */</w:t>
              <w:br/>
              <w:t xml:space="preserve">  --avatar-bg:                  var(--primary);</w:t>
              <w:br/>
              <w:t xml:space="preserve">  --avatar-text:                #FFFFFF;</w:t>
              <w:br/>
              <w:t xml:space="preserve">  --avatar-border:              var(--primary);</w:t>
              <w:br/>
              <w:t xml:space="preserve">  --avatar-shadow:              var(--shadow-sm);</w:t>
              <w:br/>
              <w:t>}</w:t>
              <w:br/>
              <w:br/>
              <w:t>/* ═══ Reset ═══ */</w:t>
              <w:br/>
              <w:t>*, *::before, *::after { box-sizing: border-box; margin: 0; padding: 0; }</w:t>
              <w:br/>
              <w:t>html, body { width: 100%; height: 100%; }</w:t>
              <w:br/>
              <w:br/>
              <w:t>body {</w:t>
              <w:br/>
              <w:t xml:space="preserve">  background-color: var(--bg-base);</w:t>
              <w:br/>
              <w:t xml:space="preserve">  color: var(--text);</w:t>
              <w:br/>
              <w:t xml:space="preserve">  font-family: var(--font);</w:t>
              <w:br/>
              <w:t xml:space="preserve">  font-size: 13px;</w:t>
              <w:br/>
              <w:t xml:space="preserve">  font-weight: 400;</w:t>
              <w:br/>
              <w:t xml:space="preserve">  line-height: 1.6;</w:t>
              <w:br/>
              <w:t xml:space="preserve">  -webkit-font-smoothing: antialiased;</w:t>
              <w:br/>
              <w:t xml:space="preserve">  -moz-osx-font-smoothing: grayscale;</w:t>
              <w:br/>
              <w:t xml:space="preserve">  overflow-x: hidden;</w:t>
              <w:br/>
              <w:t xml:space="preserve">  letter-spacing: -0.01em;</w:t>
              <w:br/>
              <w:t>}</w:t>
            </w:r>
          </w:p>
          <w:p>
            <w:pPr>
              <w:spacing w:before="0" w:after="20" w:line="252" w:lineRule="auto"/>
            </w:pPr>
            <w:r>
              <w:rPr>
                <w:rFonts w:ascii="Consolas" w:hAnsi="Consolas"/>
                <w:color w:val="1E293B"/>
                <w:sz w:val="16"/>
              </w:rPr>
              <w:br/>
              <w:t>::-webkit-scrollbar { width: 4px; height: 4px; }</w:t>
              <w:br/>
              <w:t>::-webkit-scrollbar-track { background: transparent; }</w:t>
              <w:br/>
              <w:t>::-webkit-scrollbar-thumb { background: rgba(255,255,255,0.07); border-radius: 2px; }</w:t>
              <w:br/>
              <w:t>::-webkit-scrollbar-thumb:hover { background: rgba(255,255,255,0.12); }</w:t>
              <w:br/>
              <w:br/>
              <w:t>:focus-visible { outline: 1.5px solid var(--primary); outline-offset: 2px; border-radius: var(--r-sm); }</w:t>
              <w:br/>
              <w:br/>
              <w:t>/* ═══ Animations ═══ */</w:t>
              <w:br/>
              <w:t>@keyframes fadeIn   { from { opacity: 0; }                                    to { opacity: 1; } }</w:t>
              <w:br/>
              <w:t>@keyframes slideUp  { from { opacity: 0; transform: translateY(10px); }       to { opacity: 1; transform: none; } }</w:t>
              <w:br/>
              <w:t>@keyframes scaleIn  { from { opacity: 0; transform: scale(0.98); }            to { opacity: 1; transform: scale(1); } }</w:t>
              <w:br/>
              <w:t>@keyframes countUp  { from { opacity: 0; transform: translateY(6px); }        to { opacity: 1; transform: translateY(0); } }</w:t>
              <w:br/>
              <w:t>@keyframes glowPulse {</w:t>
              <w:br/>
              <w:t xml:space="preserve">  0%, 100% { box-shadow: 0 0 12px rgba(0, 229, 153, 0.35); }</w:t>
              <w:br/>
              <w:t xml:space="preserve">  50%       { box-shadow: 0 0 24px rgba(0, 229, 153, 0.65), 0 0 8px rgba(0, 216, 246, 0.4); }</w:t>
              <w:br/>
              <w:t>}</w:t>
              <w:br/>
              <w:t>@keyframes shimmer {</w:t>
              <w:br/>
              <w:t xml:space="preserve">  from { background-position: -200% 0; }</w:t>
              <w:br/>
              <w:t xml:space="preserve">  to   { background-position:  200% 0; }</w:t>
              <w:br/>
              <w:t>}</w:t>
              <w:br/>
              <w:t>@keyframes spinLoader {</w:t>
              <w:br/>
              <w:t xml:space="preserve">  from { transform: rotate(0deg); }</w:t>
              <w:br/>
              <w:t xml:space="preserve">  to   { transform: rotate(360deg); }</w:t>
              <w:br/>
              <w:t>}</w:t>
              <w:br/>
              <w:t>@keyframes borderGlow {</w:t>
              <w:br/>
              <w:t xml:space="preserve">  0%, 100% { border-color: rgba(0, 229, 153, 0.25); }</w:t>
              <w:br/>
              <w:t xml:space="preserve">  50%       { border-color: rgba(0, 229, 153, 0.65); }</w:t>
              <w:br/>
              <w:t>}</w:t>
              <w:br/>
              <w:br/>
              <w:t>.animate-fade  { animation: fadeIn  var(--transition-normal) both; }</w:t>
              <w:br/>
              <w:t>.animate-slide { animation: slideUp var(--transition-normal) both; }</w:t>
              <w:br/>
              <w:t>.animate-scale { animation: scaleIn var(--transition-normal) both; }</w:t>
              <w:br/>
              <w:t>.animate-glow-pulse { animation: glowPulse 2.4s ease-in-out infinite; }</w:t>
              <w:br/>
              <w:br/>
              <w:t>/* Page transition wrapper — smooth slide-up per navigation */</w:t>
              <w:br/>
              <w:t>.page-enter {</w:t>
              <w:br/>
              <w:t xml:space="preserve">  animation: slideUp var(--transition-normal) both;</w:t>
              <w:br/>
              <w:t>}</w:t>
              <w:br/>
            </w:r>
          </w:p>
          <w:p>
            <w:pPr>
              <w:spacing w:before="0" w:after="20" w:line="252" w:lineRule="auto"/>
            </w:pPr>
            <w:r>
              <w:rPr>
                <w:rFonts w:ascii="Consolas" w:hAnsi="Consolas"/>
                <w:color w:val="1E293B"/>
                <w:sz w:val="16"/>
              </w:rPr>
              <w:t>/* Stagger children */</w:t>
              <w:br/>
              <w:t>.stagger &gt; *:nth-child(1) { animation-delay: 0ms;   }</w:t>
              <w:br/>
              <w:t>.stagger &gt; *:nth-child(2) { animation-delay: 50ms;  }</w:t>
              <w:br/>
              <w:t>.stagger &gt; *:nth-child(3) { animation-delay: 100ms; }</w:t>
              <w:br/>
              <w:t>.stagger &gt; *:nth-child(4) { animation-delay: 150ms; }</w:t>
              <w:br/>
              <w:t>.stagger &gt; *:nth-child(5) { animation-delay: 200ms; }</w:t>
              <w:br/>
              <w:t>.stagger &gt; *:nth-child(6) { animation-delay: 250ms; }</w:t>
              <w:br/>
              <w:br/>
              <w:t>/* ═══ Kryphos Utility Classes ═══ */</w:t>
              <w:br/>
              <w:br/>
              <w:t>.bg-dot-pattern {</w:t>
              <w:br/>
              <w:t xml:space="preserve">  background-image: radial-gradient(rgba(0, 229, 153, 0.07) 1px, transparent 1px);</w:t>
              <w:br/>
              <w:t xml:space="preserve">  background-size: 24px 24px;</w:t>
              <w:br/>
              <w:t>}</w:t>
              <w:br/>
              <w:br/>
              <w:t>.text-gradient-emerald {</w:t>
              <w:br/>
              <w:t xml:space="preserve">  background: linear-gradient(135deg, #00E599 0%, #00D8F6 100%);</w:t>
              <w:br/>
              <w:t xml:space="preserve">  -webkit-background-clip: text;</w:t>
              <w:br/>
              <w:t xml:space="preserve">  -webkit-text-fill-color: transparent;</w:t>
              <w:br/>
              <w:t>}</w:t>
              <w:br/>
              <w:br/>
              <w:t>.icon-box-emerald {</w:t>
              <w:br/>
              <w:t xml:space="preserve">  width: 44px;</w:t>
              <w:br/>
              <w:t xml:space="preserve">  height: 44px;</w:t>
              <w:br/>
              <w:t xml:space="preserve">  border-radius: 12px;</w:t>
              <w:br/>
              <w:t xml:space="preserve">  background: rgba(0, 229, 153, 0.10);</w:t>
              <w:br/>
              <w:t xml:space="preserve">  border: 1px solid rgba(0, 229, 153, 0.25);</w:t>
              <w:br/>
              <w:t xml:space="preserve">  color: #00E599;</w:t>
              <w:br/>
              <w:t xml:space="preserve">  display: flex;</w:t>
              <w:br/>
              <w:t xml:space="preserve">  align-items: center;</w:t>
              <w:br/>
              <w:t xml:space="preserve">  justify-content: center;</w:t>
              <w:br/>
              <w:t xml:space="preserve">  flex-shrink: 0;</w:t>
              <w:br/>
              <w:t>}</w:t>
              <w:br/>
              <w:br/>
              <w:t>.badge-kryphos {</w:t>
              <w:br/>
              <w:t xml:space="preserve">  display: inline-flex;</w:t>
              <w:br/>
              <w:t xml:space="preserve">  align-items: center;</w:t>
              <w:br/>
              <w:t xml:space="preserve">  gap: 6px;</w:t>
              <w:br/>
              <w:t xml:space="preserve">  background: rgba(0, 229, 153, 0.06);</w:t>
              <w:br/>
              <w:t xml:space="preserve">  border: 1px solid rgba(0, 229, 153, 0.22);</w:t>
            </w:r>
          </w:p>
          <w:p>
            <w:pPr>
              <w:spacing w:before="0" w:after="20" w:line="252" w:lineRule="auto"/>
            </w:pPr>
            <w:r>
              <w:rPr>
                <w:rFonts w:ascii="Consolas" w:hAnsi="Consolas"/>
                <w:color w:val="1E293B"/>
                <w:sz w:val="16"/>
              </w:rPr>
              <w:t xml:space="preserve">  color: #00E599;</w:t>
              <w:br/>
              <w:t xml:space="preserve">  font-size: 11px;</w:t>
              <w:br/>
              <w:t xml:space="preserve">  font-weight: 700;</w:t>
              <w:br/>
              <w:t xml:space="preserve">  font-family: var(--font-mono);</w:t>
              <w:br/>
              <w:t xml:space="preserve">  letter-spacing: 0.1em;</w:t>
              <w:br/>
              <w:t xml:space="preserve">  text-transform: uppercase;</w:t>
              <w:br/>
              <w:t xml:space="preserve">  padding: 4px 12px;</w:t>
              <w:br/>
              <w:t xml:space="preserve">  border-radius: 6px;</w:t>
              <w:br/>
              <w:t>}</w:t>
              <w:br/>
              <w:br/>
              <w:t>/* ═══ Glass Card System ═══ */</w:t>
              <w:br/>
              <w:br/>
              <w:t>/* Base card — elevated style */</w:t>
              <w:br/>
              <w:t>.card {</w:t>
              <w:br/>
              <w:t xml:space="preserve">  background: var(--card-bg);</w:t>
              <w:br/>
              <w:t xml:space="preserve">  backdrop-filter: var(--card-blur);</w:t>
              <w:br/>
              <w:t xml:space="preserve">  -webkit-backdrop-filter: var(--card-blur);</w:t>
              <w:br/>
              <w:t xml:space="preserve">  border: 1px solid var(--card-border);</w:t>
              <w:br/>
              <w:t xml:space="preserve">  box-shadow: var(--shadow-card);</w:t>
              <w:br/>
              <w:t xml:space="preserve">  border-radius: var(--radius-card);</w:t>
              <w:br/>
              <w:t xml:space="preserve">  padding: 24px;</w:t>
              <w:br/>
              <w:t xml:space="preserve">  position: relative;</w:t>
              <w:br/>
              <w:t xml:space="preserve">  isolation: isolate;</w:t>
              <w:br/>
              <w:t xml:space="preserve">  transition: transform var(--transition-normal), box-shadow var(--transition-normal), border-color var(--transition-normal), background-color var(--transition-normal);</w:t>
              <w:br/>
              <w:t>}</w:t>
              <w:br/>
              <w:br/>
              <w:t>/* Subtle top sheen on every card */</w:t>
              <w:br/>
              <w:t>.card::before {</w:t>
              <w:br/>
              <w:t xml:space="preserve">  content: '';</w:t>
              <w:br/>
              <w:t xml:space="preserve">  position: absolute;</w:t>
              <w:br/>
              <w:t xml:space="preserve">  top: 0; left: 0; right: 0; height: 1px;</w:t>
              <w:br/>
              <w:t xml:space="preserve">  background: linear-gradient(90deg, transparent 10%, var(--card-border) 50%, transparent 90%);</w:t>
              <w:br/>
              <w:t xml:space="preserve">  pointer-events: none;</w:t>
              <w:br/>
              <w:t>}</w:t>
              <w:br/>
              <w:br/>
              <w:t>/* Hover: subtle lift + soft shadow elevation */</w:t>
              <w:br/>
              <w:t>.card:hover {</w:t>
              <w:br/>
              <w:t xml:space="preserve">  transform: translateY(-2px);</w:t>
              <w:br/>
              <w:t xml:space="preserve">  box-shadow: var(--shadow-card-hover);</w:t>
              <w:br/>
              <w:t xml:space="preserve">  border-color: var(--border-mid);</w:t>
            </w:r>
          </w:p>
          <w:p>
            <w:pPr>
              <w:spacing w:before="0" w:after="20" w:line="252" w:lineRule="auto"/>
            </w:pPr>
            <w:r>
              <w:rPr>
                <w:rFonts w:ascii="Consolas" w:hAnsi="Consolas"/>
                <w:color w:val="1E293B"/>
                <w:sz w:val="16"/>
              </w:rPr>
              <w:t>}</w:t>
              <w:br/>
              <w:br/>
              <w:t>.card-flat {</w:t>
              <w:br/>
              <w:t xml:space="preserve">  background: var(--card-bg);</w:t>
              <w:br/>
              <w:t xml:space="preserve">  border: 1px solid var(--card-border);</w:t>
              <w:br/>
              <w:t xml:space="preserve">  border-radius: var(--radius-card);</w:t>
              <w:br/>
              <w:t xml:space="preserve">  padding: 24px;</w:t>
              <w:br/>
              <w:t xml:space="preserve">  transition: transform var(--transition-normal), box-shadow var(--transition-normal), border-color var(--transition-normal), background-color var(--transition-normal);</w:t>
              <w:br/>
              <w:t>}</w:t>
              <w:br/>
              <w:t>.card-flat:hover {</w:t>
              <w:br/>
              <w:t xml:space="preserve">  border-color: var(--primary-hover);</w:t>
              <w:br/>
              <w:t xml:space="preserve">  box-shadow: var(--shadow-sm);</w:t>
              <w:br/>
              <w:t>}</w:t>
              <w:br/>
              <w:br/>
              <w:t>/* ─── Light Mode Card Overrides (Crisp elevated white, no neon sheen) ─── */</w:t>
              <w:br/>
              <w:t>:root[data-theme="light"] .card {</w:t>
              <w:br/>
              <w:t xml:space="preserve">  box-shadow: 0 1px 3px rgba(15, 23, 42, 0.06), 0 1px 2px rgba(15, 23, 42, 0.04);</w:t>
              <w:br/>
              <w:t>}</w:t>
              <w:br/>
              <w:t>:root[data-theme="light"] .card::before {</w:t>
              <w:br/>
              <w:t xml:space="preserve">  display: none;</w:t>
              <w:br/>
              <w:t>}</w:t>
              <w:br/>
              <w:t>:root[data-theme="light"] .card:hover {</w:t>
              <w:br/>
              <w:t xml:space="preserve">  transform: translateY(-2px);</w:t>
              <w:br/>
              <w:t xml:space="preserve">  box-shadow: 0 10px 15px -3px rgba(15, 23, 42, 0.07), 0 4px 6px -2px rgba(15, 23, 42, 0.03);</w:t>
              <w:br/>
              <w:t xml:space="preserve">  border-color: var(--border-mid);</w:t>
              <w:br/>
              <w:t>}</w:t>
              <w:br/>
              <w:t>:root[data-theme="light"] .card-flat {</w:t>
              <w:br/>
              <w:t xml:space="preserve">  box-shadow: 0 1px 2px rgba(15, 23, 42, 0.04);</w:t>
              <w:br/>
              <w:t>}</w:t>
              <w:br/>
              <w:t>:root[data-theme="light"] .card-flat:hover {</w:t>
              <w:br/>
              <w:t xml:space="preserve">  border-color: var(--border-mid);</w:t>
              <w:br/>
              <w:t xml:space="preserve">  box-shadow: 0 4px 6px -1px rgba(15, 23, 42, 0.06);</w:t>
              <w:br/>
              <w:t>}</w:t>
              <w:br/>
              <w:br/>
              <w:t>/* ─── Light Mode Scrollbar ─── */</w:t>
              <w:br/>
              <w:t>:root[data-theme="light"] ::-webkit-scrollbar-thumb {</w:t>
              <w:br/>
              <w:t xml:space="preserve">  background: #CBD5E1;</w:t>
              <w:br/>
              <w:t>}</w:t>
              <w:br/>
              <w:t>:root[data-theme="light"] ::-webkit-scrollbar-thumb:hover {</w:t>
              <w:br/>
              <w:t xml:space="preserve">  background: #94A3B8;</w:t>
            </w:r>
          </w:p>
          <w:p>
            <w:pPr>
              <w:spacing w:before="0" w:after="20" w:line="252" w:lineRule="auto"/>
            </w:pPr>
            <w:r>
              <w:rPr>
                <w:rFonts w:ascii="Consolas" w:hAnsi="Consolas"/>
                <w:color w:val="1E293B"/>
                <w:sz w:val="16"/>
              </w:rPr>
              <w:t>}</w:t>
              <w:br/>
              <w:br/>
              <w:t>/* ─── Light Mode Utilities ─── */</w:t>
              <w:br/>
              <w:t>:root[data-theme="light"] .bg-dot-pattern {</w:t>
              <w:br/>
              <w:t xml:space="preserve">  background-image: radial-gradient(#E2E8F0 1px, transparent 1px);</w:t>
              <w:br/>
              <w:t>}</w:t>
              <w:br/>
              <w:t>:root[data-theme="light"] .text-gradient-emerald {</w:t>
              <w:br/>
              <w:t xml:space="preserve">  background: linear-gradient(135deg, #0F766E 0%, #115E59 100%);</w:t>
              <w:br/>
              <w:t xml:space="preserve">  -webkit-background-clip: text;</w:t>
              <w:br/>
              <w:t xml:space="preserve">  -webkit-text-fill-color: transparent;</w:t>
              <w:br/>
              <w:t>}</w:t>
              <w:br/>
              <w:t>:root[data-theme="light"] .icon-box-emerald {</w:t>
              <w:br/>
              <w:t xml:space="preserve">  background: #F0FDFA;</w:t>
              <w:br/>
              <w:t xml:space="preserve">  border: 1px solid #CCFBF1;</w:t>
              <w:br/>
              <w:t xml:space="preserve">  color: #0F766E;</w:t>
              <w:br/>
              <w:t>}</w:t>
              <w:br/>
              <w:t>:root[data-theme="light"] .badge-kryphos {</w:t>
              <w:br/>
              <w:t xml:space="preserve">  background: #F0FDFA;</w:t>
              <w:br/>
              <w:t xml:space="preserve">  border: 1px solid #CCFBF1;</w:t>
              <w:br/>
              <w:t xml:space="preserve">  color: #0F766E;</w:t>
              <w:br/>
              <w:t>}</w:t>
              <w:br/>
              <w:br/>
              <w:t>/* ─── Interactive Button States ─── */</w:t>
              <w:br/>
              <w:t>.btn-primary {</w:t>
              <w:br/>
              <w:t xml:space="preserve">  display: inline-flex; align-items: center; gap: 8px;</w:t>
              <w:br/>
              <w:t xml:space="preserve">  padding: 10px 22px; border-radius: var(--radius-btn); border: none; cursor: pointer;</w:t>
              <w:br/>
              <w:t xml:space="preserve">  background: var(--btn-primary-bg);</w:t>
              <w:br/>
              <w:t xml:space="preserve">  color: var(--btn-primary-text); font-weight: 700; font-size: 13px; font-family: var(--font);</w:t>
              <w:br/>
              <w:t xml:space="preserve">  transition: transform var(--transition-normal), box-shadow var(--transition-normal), opacity var(--transition-fast);</w:t>
              <w:br/>
              <w:t xml:space="preserve">  box-shadow: 0 4px 16px var(--primary-dim);</w:t>
              <w:br/>
              <w:t>}</w:t>
              <w:br/>
              <w:t>.btn-primary:hover {</w:t>
              <w:br/>
              <w:t xml:space="preserve">  transform: translateY(-2px);</w:t>
              <w:br/>
              <w:t xml:space="preserve">  box-shadow: 0 8px 28px var(--primary-border);</w:t>
              <w:br/>
              <w:t>}</w:t>
              <w:br/>
              <w:t>.btn-primary:active { transform: translateY(0); box-shadow: none; }</w:t>
              <w:br/>
              <w:br/>
              <w:t>.btn-secondary {</w:t>
              <w:br/>
              <w:t xml:space="preserve">  display: inline-flex; align-items: center; gap: 8px;</w:t>
              <w:br/>
              <w:t xml:space="preserve">  padding: 10px 22px; border-radius: var(--radius-btn); cursor: pointer;</w:t>
            </w:r>
          </w:p>
          <w:p>
            <w:pPr>
              <w:spacing w:before="0" w:after="20" w:line="252" w:lineRule="auto"/>
            </w:pPr>
            <w:r>
              <w:rPr>
                <w:rFonts w:ascii="Consolas" w:hAnsi="Consolas"/>
                <w:color w:val="1E293B"/>
                <w:sz w:val="16"/>
              </w:rPr>
              <w:t xml:space="preserve">  background: var(--btn-secondary-bg);</w:t>
              <w:br/>
              <w:t xml:space="preserve">  border: 1px solid var(--btn-secondary-border);</w:t>
              <w:br/>
              <w:t xml:space="preserve">  color: var(--btn-secondary-text); font-weight: 600; font-size: 13px; font-family: var(--font);</w:t>
              <w:br/>
              <w:t xml:space="preserve">  transition: transform var(--transition-normal), box-shadow var(--transition-normal), border-color var(--transition-normal), background-color var(--transition-normal);</w:t>
              <w:br/>
              <w:t>}</w:t>
              <w:br/>
              <w:t>.btn-secondary:hover {</w:t>
              <w:br/>
              <w:t xml:space="preserve">  background: var(--btn-secondary-hover-bg);</w:t>
              <w:br/>
              <w:t xml:space="preserve">  border-color: var(--btn-secondary-hover-border);</w:t>
              <w:br/>
              <w:t xml:space="preserve">  box-shadow: 0 0 16px var(--primary-dim);</w:t>
              <w:br/>
              <w:t xml:space="preserve">  transform: translateY(-2px);</w:t>
              <w:br/>
              <w:t>}</w:t>
              <w:br/>
              <w:br/>
              <w:t>/* ─── Interactive Row Hover ─── */</w:t>
              <w:br/>
              <w:t>.row-hover {</w:t>
              <w:br/>
              <w:t xml:space="preserve">  transition: background var(--transition-fast) ease, transform var(--transition-fast) ease;</w:t>
              <w:br/>
              <w:t>}</w:t>
              <w:br/>
              <w:t>.row-hover:hover {</w:t>
              <w:br/>
              <w:t xml:space="preserve">  background: var(--bg-hover) !important;</w:t>
              <w:br/>
              <w:t>}</w:t>
              <w:br/>
              <w:br/>
              <w:t>/* ─── Shimmer Loading Skeleton ─── */</w:t>
              <w:br/>
              <w:t>.skeleton {</w:t>
              <w:br/>
              <w:t xml:space="preserve">  background: linear-gradient(90deg, var(--bg-base) 25%, var(--bg-input) 50%, var(--bg-base) 75%);</w:t>
              <w:br/>
              <w:t xml:space="preserve">  background-size: 200% 100%;</w:t>
              <w:br/>
              <w:t xml:space="preserve">  animation: shimmer 1.6s ease-in-out infinite;</w:t>
              <w:br/>
              <w:t xml:space="preserve">  border-radius: 6px;</w:t>
              <w:br/>
              <w:t>}</w:t>
              <w:br/>
              <w:br/>
              <w:t>/* ─── Input Focus Glow &amp; Placeholders ─── */</w:t>
              <w:br/>
              <w:t>input, textarea, select {</w:t>
              <w:br/>
              <w:t xml:space="preserve">  font-family: var(--font);</w:t>
              <w:br/>
              <w:t xml:space="preserve">  color: var(--text);</w:t>
              <w:br/>
              <w:t>}</w:t>
              <w:br/>
              <w:br/>
              <w:t>input:hover:not(:focus):not(:disabled), textarea:hover:not(:focus):not(:disabled), select:hover:not(:focus):not(:disabled) {</w:t>
              <w:br/>
              <w:t xml:space="preserve">  border-color: var(--border-hover);</w:t>
              <w:br/>
              <w:t>}</w:t>
              <w:br/>
              <w:br/>
              <w:t>input:focus, textarea:focus, select:focus {</w:t>
              <w:br/>
              <w:t xml:space="preserve">  outline: none;</w:t>
            </w:r>
          </w:p>
          <w:p>
            <w:pPr>
              <w:spacing w:before="0" w:after="20" w:line="252" w:lineRule="auto"/>
            </w:pPr>
            <w:r>
              <w:rPr>
                <w:rFonts w:ascii="Consolas" w:hAnsi="Consolas"/>
                <w:color w:val="1E293B"/>
                <w:sz w:val="16"/>
              </w:rPr>
              <w:t xml:space="preserve">  border-color: var(--primary) !important;</w:t>
              <w:br/>
              <w:t xml:space="preserve">  box-shadow: 0 0 0 4px var(--primary-dim) !important;</w:t>
              <w:br/>
              <w:t>}</w:t>
              <w:br/>
              <w:br/>
              <w:t>input:disabled, textarea:disabled, select:disabled {</w:t>
              <w:br/>
              <w:t xml:space="preserve">  opacity: 0.6;</w:t>
              <w:br/>
              <w:t xml:space="preserve">  cursor: not-allowed;</w:t>
              <w:br/>
              <w:t xml:space="preserve">  background: var(--bg-surface-secondary) !important;</w:t>
              <w:br/>
              <w:t>}</w:t>
              <w:br/>
              <w:br/>
              <w:t>input::placeholder, textarea::placeholder {</w:t>
              <w:br/>
              <w:t xml:space="preserve">  color: var(--text-muted);</w:t>
              <w:br/>
              <w:t xml:space="preserve">  opacity: 1;</w:t>
              <w:br/>
              <w:t>}</w:t>
              <w:br/>
              <w:br/>
              <w:t>input:-webkit-autofill,</w:t>
              <w:br/>
              <w:t>input:-webkit-autofill:hover,</w:t>
              <w:br/>
              <w:t>input:-webkit-autofill:focus,</w:t>
              <w:br/>
              <w:t>textarea:-webkit-autofill,</w:t>
              <w:br/>
              <w:t>textarea:-webkit-autofill:hover,</w:t>
              <w:br/>
              <w:t>textarea:-webkit-autofill:focus {</w:t>
              <w:br/>
              <w:t xml:space="preserve">  -webkit-box-shadow: 0 0 0 1000px var(--bg-input) inset !important;</w:t>
              <w:br/>
              <w:t xml:space="preserve">  -webkit-text-fill-color: var(--text) !important;</w:t>
              <w:br/>
              <w:t xml:space="preserve">  caret-color: var(--text);</w:t>
              <w:br/>
              <w:t xml:space="preserve">  transition: background-color 5000s ease-in-out 0s;</w:t>
              <w:br/>
              <w:t>}</w:t>
              <w:br/>
              <w:br/>
              <w:t>/* ═══ Tables ═══ */</w:t>
              <w:br/>
              <w:t>.data-table { width: 100%; border-collapse: separate; border-spacing: 0; }</w:t>
              <w:br/>
              <w:t>.data-table thead th {</w:t>
              <w:br/>
              <w:t xml:space="preserve">  text-align: left; padding: 12px 18px;</w:t>
              <w:br/>
              <w:t xml:space="preserve">  font-weight: 700; font-size: 10.5px; color: var(--text-secondary);</w:t>
              <w:br/>
              <w:t xml:space="preserve">  border-bottom: 1px solid var(--border);</w:t>
              <w:br/>
              <w:t xml:space="preserve">  background: var(--bg-table-header);</w:t>
              <w:br/>
              <w:t xml:space="preserve">  letter-spacing: 0.1em; text-transform: uppercase;</w:t>
              <w:br/>
              <w:t xml:space="preserve">  font-family: var(--font-mono);</w:t>
              <w:br/>
              <w:t xml:space="preserve">  position: sticky; top: 0; z-index: 10;</w:t>
              <w:br/>
              <w:t>}</w:t>
              <w:br/>
              <w:t>.data-table tbody td {</w:t>
              <w:br/>
              <w:t xml:space="preserve">  padding: 14px 18px;</w:t>
            </w:r>
          </w:p>
          <w:p>
            <w:pPr>
              <w:spacing w:before="0" w:after="20" w:line="252" w:lineRule="auto"/>
            </w:pPr>
            <w:r>
              <w:rPr>
                <w:rFonts w:ascii="Consolas" w:hAnsi="Consolas"/>
                <w:color w:val="1E293B"/>
                <w:sz w:val="16"/>
              </w:rPr>
              <w:t xml:space="preserve">  border-bottom: 1px solid var(--border-subtle);</w:t>
              <w:br/>
              <w:t xml:space="preserve">  color: var(--text-secondary); font-size: 12.5px; vertical-align: middle;</w:t>
              <w:br/>
              <w:t>}</w:t>
              <w:br/>
              <w:t>.data-table tbody tr {</w:t>
              <w:br/>
              <w:t xml:space="preserve">  transition: background-color var(--transition-fast) ease;</w:t>
              <w:br/>
              <w:t xml:space="preserve">  cursor: pointer;</w:t>
              <w:br/>
              <w:t>}</w:t>
              <w:br/>
              <w:t>.data-table tbody tr:hover { background-color: var(--bg-hover); }</w:t>
              <w:br/>
              <w:t>.data-table tbody tr:hover td { color: var(--text); }</w:t>
              <w:br/>
              <w:t>.data-table tbody tr:nth-child(even) {</w:t>
              <w:br/>
              <w:t xml:space="preserve">  background-color: rgba(255, 255, 255, 0.015);</w:t>
              <w:br/>
              <w:t>}</w:t>
              <w:br/>
              <w:t>:root[data-theme="light"] .data-table thead th {</w:t>
              <w:br/>
              <w:t xml:space="preserve">  background: #F1F5F9;</w:t>
              <w:br/>
              <w:t xml:space="preserve">  color: #64748B;</w:t>
              <w:br/>
              <w:t xml:space="preserve">  border-bottom: 1px solid #E2E8F0;</w:t>
              <w:br/>
              <w:t>}</w:t>
              <w:br/>
              <w:t>:root[data-theme="light"] .data-table tbody td {</w:t>
              <w:br/>
              <w:t xml:space="preserve">  color: #0F172A;</w:t>
              <w:br/>
              <w:t xml:space="preserve">  border-bottom: 1px solid #F1F5F9;</w:t>
              <w:br/>
              <w:t>}</w:t>
              <w:br/>
              <w:t>:root[data-theme="light"] .data-table tbody tr:nth-child(even) {</w:t>
              <w:br/>
              <w:t xml:space="preserve">  background-color: #F8FAFC;</w:t>
              <w:br/>
              <w:t>}</w:t>
              <w:br/>
              <w:t>:root[data-theme="light"] .data-table tbody tr:hover {</w:t>
              <w:br/>
              <w:t xml:space="preserve">  background-color: #F1F5F9;</w:t>
              <w:br/>
              <w:t>}</w:t>
              <w:br/>
              <w:t>.data-table tbody tr:last-child td { border-bottom: none; }</w:t>
              <w:br/>
              <w:br/>
              <w:t>/* ═══ Responsive ═══ */</w:t>
              <w:br/>
              <w:t>@media (max-width: 1280px) { :root { --sidebar-width: 180px; } }</w:t>
              <w:br/>
              <w:t>@media (max-width: 768px)  { :root { --sidebar-width: 0px; } }</w:t>
              <w:br/>
              <w:br/>
              <w:t>/* ─── Additional Motion Keyframes ─── */</w:t>
              <w:br/>
              <w:t>@keyframes floatSlow1 {</w:t>
              <w:br/>
              <w:t xml:space="preserve">  0%, 100% { transform: translateY(0) translateX(0); }</w:t>
              <w:br/>
              <w:t xml:space="preserve">  50% { transform: translateY(-20px) translateX(10px); }</w:t>
              <w:br/>
              <w:t>}</w:t>
              <w:br/>
              <w:t>@keyframes floatSlow2 {</w:t>
              <w:br/>
              <w:t xml:space="preserve">  0%, 100% { transform: translateY(0) translateX(0); }</w:t>
            </w:r>
          </w:p>
          <w:p>
            <w:pPr>
              <w:spacing w:before="0" w:after="20" w:line="252" w:lineRule="auto"/>
            </w:pPr>
            <w:r>
              <w:rPr>
                <w:rFonts w:ascii="Consolas" w:hAnsi="Consolas"/>
                <w:color w:val="1E293B"/>
                <w:sz w:val="16"/>
              </w:rPr>
              <w:t xml:space="preserve">  50% { transform: translateY(15px) translateX(-15px); }</w:t>
              <w:br/>
              <w:t>}</w:t>
              <w:br/>
              <w:t>.particle-slow-1 {</w:t>
              <w:br/>
              <w:t xml:space="preserve">  animation: floatSlow1 24s ease-in-out infinite;</w:t>
              <w:br/>
              <w:t>}</w:t>
              <w:br/>
              <w:t>.particle-slow-2 {</w:t>
              <w:br/>
              <w:t xml:space="preserve">  animation: floatSlow2 28s ease-in-out infinite;</w:t>
              <w:br/>
              <w:t>}</w:t>
              <w:br/>
              <w:br/>
              <w:t>.bg-grid-pattern {</w:t>
              <w:br/>
              <w:t xml:space="preserve">  background-size: 24px 24px;</w:t>
              <w:br/>
              <w:t xml:space="preserve">  background-image: linear-gradient(to right, rgba(0, 200, 255, 0.03) 1px, transparent 1px),</w:t>
              <w:br/>
              <w:t xml:space="preserve">                    linear-gradient(to bottom, rgba(0, 200, 255, 0.03) 1px, transparent 1px);</w:t>
              <w:br/>
              <w:t>}</w:t>
              <w:br/>
              <w:t>:root[data-theme="dark"] .bg-grid-pattern {</w:t>
              <w:br/>
              <w:t xml:space="preserve">  background-image: linear-gradient(to right, rgba(0, 229, 153, 0.02) 1px, transparent 1px),</w:t>
              <w:br/>
              <w:t xml:space="preserve">                    linear-gradient(to bottom, rgba(0, 229, 153, 0.02) 1px, transparent 1px);</w:t>
              <w:br/>
              <w:t>}</w:t>
              <w:br/>
              <w:br/>
              <w:t>/* ─── Verification Page Responsive Grids ─── */</w:t>
              <w:br/>
              <w:t>.verification-grid {</w:t>
              <w:br/>
              <w:t xml:space="preserve">  display: grid;</w:t>
              <w:br/>
              <w:t xml:space="preserve">  grid-template-columns: 35% 65%;</w:t>
              <w:br/>
              <w:t xml:space="preserve">  gap: 24px;</w:t>
              <w:br/>
              <w:t xml:space="preserve">  margin-bottom: 32px;</w:t>
              <w:br/>
              <w:t xml:space="preserve">  width: 100%;</w:t>
              <w:br/>
              <w:t xml:space="preserve">  min-width: 0;</w:t>
              <w:br/>
              <w:t>}</w:t>
              <w:br/>
              <w:t>@media (max-width: 1280px) {</w:t>
              <w:br/>
              <w:t xml:space="preserve">  .verification-grid {</w:t>
              <w:br/>
              <w:t xml:space="preserve">    grid-template-columns: 1fr;</w:t>
              <w:br/>
              <w:t xml:space="preserve">  }</w:t>
              <w:br/>
              <w:t>}</w:t>
              <w:br/>
              <w:br/>
              <w:t>.signals-grid {</w:t>
              <w:br/>
              <w:t xml:space="preserve">  display: grid;</w:t>
              <w:br/>
              <w:t xml:space="preserve">  grid-template-columns: repeat(2, minmax(0, 1fr));</w:t>
              <w:br/>
              <w:t xml:space="preserve">  gap: 16px;</w:t>
              <w:br/>
              <w:t xml:space="preserve">  width: 100%;</w:t>
              <w:br/>
              <w:t xml:space="preserve">  min-width: 0;</w:t>
            </w:r>
          </w:p>
          <w:p>
            <w:pPr>
              <w:spacing w:before="0" w:after="20" w:line="252" w:lineRule="auto"/>
            </w:pPr>
            <w:r>
              <w:rPr>
                <w:rFonts w:ascii="Consolas" w:hAnsi="Consolas"/>
                <w:color w:val="1E293B"/>
                <w:sz w:val="16"/>
              </w:rPr>
              <w:t>}</w:t>
              <w:br/>
              <w:t>@media (max-width: 768px) {</w:t>
              <w:br/>
              <w:t xml:space="preserve">  .signals-grid {</w:t>
              <w:br/>
              <w:t xml:space="preserve">    grid-template-columns: 1fr;</w:t>
              <w:br/>
              <w:t xml:space="preserve">  }</w:t>
              <w:br/>
              <w:t>}</w:t>
            </w:r>
          </w:p>
        </w:tc>
      </w:tr>
    </w:tbl>
    <w:p>
      <w:pPr>
        <w:spacing w:before="0" w:after="120"/>
      </w:pPr>
    </w:p>
    <w:p>
      <w:pPr>
        <w:pStyle w:val="Heading2"/>
      </w:pPr>
      <w:r>
        <w:rPr>
          <w:rFonts w:ascii="Calibri" w:hAnsi="Calibri"/>
          <w:color w:val="1E293B"/>
          <w:sz w:val="24"/>
        </w:rPr>
        <w:t>7.7 index.tsx</w:t>
      </w:r>
    </w:p>
    <w:p>
      <w:pPr>
        <w:spacing w:before="0" w:after="80"/>
      </w:pPr>
      <w:r>
        <w:rPr>
          <w:rFonts w:ascii="Consolas" w:hAnsi="Consolas"/>
          <w:color w:val="0F766E"/>
          <w:sz w:val="17"/>
        </w:rPr>
        <w:t>Path: apps/web/src/components/ui/index.tsx  •  Lines: 940  •  Size: 36,797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TrendingUp, TrendingDown, Minus } from 'lucide-react';</w:t>
              <w:br/>
              <w:t>import { getInitials } from '../../utils/userHelpers';</w:t>
              <w:br/>
              <w:br/>
              <w:t>/* ============================================================</w:t>
              <w:br/>
              <w:t xml:space="preserve">   JobShield Brand Assets — Pure SVG, no bitmap imports</w:t>
              <w:br/>
              <w:t xml:space="preserve">   Three variants:</w:t>
              <w:br/>
              <w:t xml:space="preserve">     'mark'      → shield icon only  (extension popup, favicon, small UI)</w:t>
              <w:br/>
              <w:t xml:space="preserve">     'wordmark'  → horizontal [shield] + JOBSHIELD text  (sidebar, navbar)</w:t>
              <w:br/>
              <w:t xml:space="preserve">     'full'      → shield + stacked JOBSHIELD + tagline  (landing page, hero)</w:t>
              <w:br/>
              <w:t xml:space="preserve">   ============================================================ */</w:t>
              <w:br/>
              <w:br/>
              <w:t>// Faithful recreation of the official JobShield shield mark</w:t>
              <w:br/>
              <w:t>// Matches: teal outer shell → dark inner fill (border effect) → dual-bump top notch</w:t>
              <w:br/>
              <w:t>//          person figure (head + tie + body + raised arms) → diagonal swoosh ribbon → bottom chevrons</w:t>
              <w:br/>
              <w:t>function ShieldMark({ size = 32 }: { size?: number; subtle?: boolean }) {</w:t>
              <w:br/>
              <w:t xml:space="preserve">  const h = Math.round(size * (220 / 200));</w:t>
              <w:br/>
              <w:t xml:space="preserve">  return (</w:t>
              <w:br/>
              <w:t xml:space="preserve">    &lt;img</w:t>
              <w:br/>
              <w:t xml:space="preserve">      src="/branding/jobshield-mark.png"</w:t>
              <w:br/>
              <w:t xml:space="preserve">      alt="JobShield Logo"</w:t>
              <w:br/>
              <w:t xml:space="preserve">      style={{</w:t>
              <w:br/>
              <w:t xml:space="preserve">        width: size,</w:t>
              <w:br/>
              <w:t xml:space="preserve">        height: h,</w:t>
              <w:br/>
              <w:t xml:space="preserve">        objectFit: 'contain',</w:t>
              <w:br/>
              <w:t xml:space="preserve">        flexShrink: 0,</w:t>
              <w:br/>
              <w:t xml:space="preserve">        display: 'block'</w:t>
              <w:br/>
              <w:t xml:space="preserve">      }}</w:t>
              <w:br/>
              <w:t xml:space="preserve">    /&gt;</w:t>
              <w:br/>
              <w:t xml:space="preserve">  );</w:t>
              <w:br/>
              <w:t>}</w:t>
              <w:br/>
              <w:br/>
              <w:t>interface JobShieldLogoProps {</w:t>
              <w:br/>
              <w:t xml:space="preserve">  size?: number;</w:t>
              <w:br/>
              <w:t xml:space="preserve">  /** 'mark' = shield only, 'wordmark' = shield+name, 'full' = shield+name+tagline */</w:t>
              <w:br/>
              <w:t xml:space="preserve">  variant?: 'mark' | 'wordmark' | 'full';</w:t>
              <w:br/>
              <w:t xml:space="preserve">  /** @deprecated use variant='wordmark' instead */</w:t>
              <w:br/>
              <w:t xml:space="preserve">  showText?: boolean;</w:t>
              <w:br/>
              <w:t xml:space="preserve">  subtle?: boolean;</w:t>
              <w:br/>
              <w:t xml:space="preserve">  theme?: 'dark' | 'light' | 'auto';</w:t>
            </w:r>
          </w:p>
          <w:p>
            <w:pPr>
              <w:spacing w:before="0" w:after="20" w:line="252" w:lineRule="auto"/>
            </w:pPr>
            <w:r>
              <w:rPr>
                <w:rFonts w:ascii="Consolas" w:hAnsi="Consolas"/>
                <w:color w:val="1E293B"/>
                <w:sz w:val="16"/>
              </w:rPr>
              <w:t>}</w:t>
              <w:br/>
              <w:br/>
              <w:t>export function JobShieldLogo({ size = 34, variant, showText, subtle = false, theme = 'auto' }: JobShieldLogoProps) {</w:t>
              <w:br/>
              <w:t xml:space="preserve">  // Backwards-compat: if showText is explicitly passed, use it to derive variant</w:t>
              <w:br/>
              <w:t xml:space="preserve">  const resolvedVariant: 'mark' | 'wordmark' | 'full' = variant ?? (showText === false ? 'mark' : 'wordmark');</w:t>
              <w:br/>
              <w:br/>
              <w:t xml:space="preserve">  if (resolvedVariant === 'mark') {</w:t>
              <w:br/>
              <w:t xml:space="preserve">    return &lt;ShieldMark size={size} subtle={subtle} /&gt;;</w:t>
              <w:br/>
              <w:t xml:space="preserve">  }</w:t>
              <w:br/>
              <w:br/>
              <w:t xml:space="preserve">  const textSize = Math.round(size * 0.44);</w:t>
              <w:br/>
              <w:t xml:space="preserve">  const taglineSize = Math.round(size * 0.22);</w:t>
              <w:br/>
              <w:br/>
              <w:t xml:space="preserve">  const jobColor = theme === 'dark' ? '#00E599' : theme === 'light' ? 'var(--primary)' : 'var(--primary)';</w:t>
              <w:br/>
              <w:t xml:space="preserve">  const shieldColor = theme === 'dark' ? '#FFFFFF' : theme === 'light' ? 'var(--text)' : 'var(--text)';</w:t>
              <w:br/>
              <w:br/>
              <w:t xml:space="preserve">  return (</w:t>
              <w:br/>
              <w:t xml:space="preserve">    &lt;div style={{ display: 'inline-flex', alignItems: resolvedVariant === 'full' ? 'center' : 'center', gap: Math.round(size * 0.3), flexDirection: resolvedVariant === 'full' ? 'column' : 'row' }}&gt;</w:t>
              <w:br/>
              <w:t xml:space="preserve">      &lt;ShieldMark size={size} subtle={subtle} /&gt;</w:t>
              <w:br/>
              <w:t xml:space="preserve">      &lt;div style={{ display: 'flex', flexDirection: 'column', gap: resolvedVariant === 'full' ? 4 : 0 }}&gt;</w:t>
              <w:br/>
              <w:t xml:space="preserve">        {/* Wordmark: JOB in teal/green, SHIELD in white/text */}</w:t>
              <w:br/>
              <w:t xml:space="preserve">        &lt;span style={{</w:t>
              <w:br/>
              <w:t xml:space="preserve">          fontSize: resolvedVariant === 'full' ? size * 0.6 : textSize,</w:t>
              <w:br/>
              <w:t xml:space="preserve">          fontWeight: 900,</w:t>
              <w:br/>
              <w:t xml:space="preserve">          letterSpacing: resolvedVariant === 'full' ? '-0.01em' : '0.04em',</w:t>
              <w:br/>
              <w:t xml:space="preserve">          lineHeight: 1.05,</w:t>
              <w:br/>
              <w:t xml:space="preserve">          fontFamily: 'var(--font)',</w:t>
              <w:br/>
              <w:t xml:space="preserve">          textTransform: 'uppercase',</w:t>
              <w:br/>
              <w:t xml:space="preserve">          display: 'block',</w:t>
              <w:br/>
              <w:t xml:space="preserve">          textAlign: resolvedVariant === 'full' ? 'center' : 'left',</w:t>
              <w:br/>
              <w:t xml:space="preserve">        }}&gt;</w:t>
              <w:br/>
              <w:t xml:space="preserve">          &lt;span style={{ color: jobColor }}&gt;JOB&lt;/span&gt;</w:t>
              <w:br/>
              <w:t xml:space="preserve">          &lt;span style={{ color: shieldColor }}&gt;SHIELD&lt;/span&gt;</w:t>
              <w:br/>
              <w:t xml:space="preserve">        &lt;/span&gt;</w:t>
              <w:br/>
              <w:t xml:space="preserve">        {/* Tagline: only shown on 'full' variant */}</w:t>
              <w:br/>
              <w:t xml:space="preserve">        {resolvedVariant === 'full' &amp;&amp; (</w:t>
              <w:br/>
              <w:t xml:space="preserve">          &lt;span style={{</w:t>
              <w:br/>
              <w:t xml:space="preserve">            fontSize: taglineSize,</w:t>
              <w:br/>
              <w:t xml:space="preserve">            fontWeight: 500,</w:t>
              <w:br/>
              <w:t xml:space="preserve">            color: 'rgba(180,220,215,0.75)',</w:t>
            </w:r>
          </w:p>
          <w:p>
            <w:pPr>
              <w:spacing w:before="0" w:after="20" w:line="252" w:lineRule="auto"/>
            </w:pPr>
            <w:r>
              <w:rPr>
                <w:rFonts w:ascii="Consolas" w:hAnsi="Consolas"/>
                <w:color w:val="1E293B"/>
                <w:sz w:val="16"/>
              </w:rPr>
              <w:t xml:space="preserve">            letterSpacing: '0.18em',</w:t>
              <w:br/>
              <w:t xml:space="preserve">            textTransform: 'uppercase',</w:t>
              <w:br/>
              <w:t xml:space="preserve">            fontFamily: 'var(--font)',</w:t>
              <w:br/>
              <w:t xml:space="preserve">            display: 'block',</w:t>
              <w:br/>
              <w:t xml:space="preserve">            textAlign: 'center',</w:t>
              <w:br/>
              <w:t xml:space="preserve">            marginTop: 2,</w:t>
              <w:br/>
              <w:t xml:space="preserve">          }}&gt;</w:t>
              <w:br/>
              <w:t xml:space="preserve">            Protecting Your Professional Future</w:t>
              <w:br/>
              <w:t xml:space="preserve">          &lt;/span&gt;</w:t>
              <w:br/>
              <w:t xml:space="preserve">        )}</w:t>
              <w:br/>
              <w:t xml:space="preserve">      &lt;/div&gt;</w:t>
              <w:br/>
              <w:t xml:space="preserve">    &lt;/div&gt;</w:t>
              <w:br/>
              <w:t xml:space="preserve">  );</w:t>
              <w:br/>
              <w:t>}</w:t>
              <w:br/>
              <w:br/>
              <w:br/>
              <w:t>/* ============================================================</w:t>
              <w:br/>
              <w:t xml:space="preserve">   StatCard — Metric KPI display</w:t>
              <w:br/>
              <w:t xml:space="preserve">   ============================================================ */</w:t>
              <w:br/>
              <w:t>interface StatCardProps {</w:t>
              <w:br/>
              <w:t xml:space="preserve">  label: string;</w:t>
              <w:br/>
              <w:t xml:space="preserve">  value: string | number;</w:t>
              <w:br/>
              <w:t xml:space="preserve">  icon: React.ReactNode;</w:t>
              <w:br/>
              <w:t xml:space="preserve">  trend?: string;</w:t>
              <w:br/>
              <w:t xml:space="preserve">  change?: string;</w:t>
              <w:br/>
              <w:t xml:space="preserve">  changeType?: 'positive' | 'negative' | 'neutral';</w:t>
              <w:br/>
              <w:t xml:space="preserve">  subValue?: string;</w:t>
              <w:br/>
              <w:t xml:space="preserve">  theme?: 'primary' | 'success' | 'danger' | 'warning';</w:t>
              <w:br/>
              <w:t>}</w:t>
              <w:br/>
              <w:br/>
              <w:t>export function StatCard({ label, value, icon, trend, change, changeType = 'neutral', subValue, theme = 'primary' }: StatCardProps) {</w:t>
              <w:br/>
              <w:t xml:space="preserve">  const themes = {</w:t>
              <w:br/>
              <w:t xml:space="preserve">    primary: { bg: 'var(--primary-dim)', border: 'var(--primary-border)', color: 'var(--primary-text, var(--primary))', shadow: 'none' },</w:t>
              <w:br/>
              <w:t xml:space="preserve">    success: { bg: 'var(--safe-dim)', border: 'var(--safe-border)', color: 'var(--safe-text, var(--safe))', shadow: 'none' },</w:t>
              <w:br/>
              <w:t xml:space="preserve">    danger:  { bg: 'var(--danger-dim)', border: 'var(--danger-border)', color: 'var(--danger-text, var(--danger))', shadow: 'none' },</w:t>
              <w:br/>
              <w:t xml:space="preserve">    warning: { bg: 'var(--warning-dim)', border: 'var(--warning-border)', color: 'var(--warning-text, var(--warning))', shadow: 'none' },</w:t>
              <w:br/>
              <w:t xml:space="preserve">  };</w:t>
              <w:br/>
              <w:br/>
              <w:t xml:space="preserve">  const t = themes[theme];</w:t>
              <w:br/>
              <w:t xml:space="preserve">  const changeColor = changeType === 'positive' ? 'var(--safe-text, var(--safe))' : changeType === 'negative' ? 'var(--danger-text, var(--danger))' : 'var(--text-secondary)';</w:t>
            </w:r>
          </w:p>
          <w:p>
            <w:pPr>
              <w:spacing w:before="0" w:after="20" w:line="252" w:lineRule="auto"/>
            </w:pPr>
            <w:r>
              <w:rPr>
                <w:rFonts w:ascii="Consolas" w:hAnsi="Consolas"/>
                <w:color w:val="1E293B"/>
                <w:sz w:val="16"/>
              </w:rPr>
              <w:t xml:space="preserve">  const ChangeIcon = changeType === 'positive' ? TrendingUp : changeType === 'negative' ? TrendingDown : Minus;</w:t>
              <w:br/>
              <w:br/>
              <w:t xml:space="preserve">  return (</w:t>
              <w:br/>
              <w:t xml:space="preserve">    &lt;div</w:t>
              <w:br/>
              <w:t xml:space="preserve">      style={{</w:t>
              <w:br/>
              <w:t xml:space="preserve">        background: 'var(--bg-card)',</w:t>
              <w:br/>
              <w:t xml:space="preserve">        border: `1px solid var(--border)`,</w:t>
              <w:br/>
              <w:t xml:space="preserve">        borderRadius: 'var(--radius-card)',</w:t>
              <w:br/>
              <w:t xml:space="preserve">        padding: '24px',</w:t>
              <w:br/>
              <w:t xml:space="preserve">        position: 'relative',</w:t>
              <w:br/>
              <w:t xml:space="preserve">        isolation: 'isolate',</w:t>
              <w:br/>
              <w:t xml:space="preserve">        boxShadow: 'var(--shadow)',</w:t>
              <w:br/>
              <w:t xml:space="preserve">        transition: 'transform var(--transition-normal), box-shadow var(--transition-normal), border-color var(--transition-normal)',</w:t>
              <w:br/>
              <w:t xml:space="preserve">        cursor: 'pointer',</w:t>
              <w:br/>
              <w:t xml:space="preserve">      }}</w:t>
              <w:br/>
              <w:t xml:space="preserve">      onMouseEnter={e =&gt; {</w:t>
              <w:br/>
              <w:t xml:space="preserve">        e.currentTarget.style.transform = 'translateY(-2px)';</w:t>
              <w:br/>
              <w:t xml:space="preserve">        e.currentTarget.style.borderColor = 'var(--border-mid)';</w:t>
              <w:br/>
              <w:t xml:space="preserve">        e.currentTarget.style.boxShadow = 'var(--shadow-lg)';</w:t>
              <w:br/>
              <w:t xml:space="preserve">      }}</w:t>
              <w:br/>
              <w:t xml:space="preserve">      onMouseLeave={e =&gt; {</w:t>
              <w:br/>
              <w:t xml:space="preserve">        e.currentTarget.style.transform = 'translateY(0px)';</w:t>
              <w:br/>
              <w:t xml:space="preserve">        e.currentTarget.style.borderColor = 'var(--border)';</w:t>
              <w:br/>
              <w:t xml:space="preserve">        e.currentTarget.style.boxShadow = 'var(--shadow)';</w:t>
              <w:br/>
              <w:t xml:space="preserve">      }}</w:t>
              <w:br/>
              <w:t xml:space="preserve">    &gt;</w:t>
              <w:br/>
              <w:t xml:space="preserve">      &lt;div style={{ display: 'flex', alignItems: 'center', justifyContent: 'space-between', marginBottom: '18px' }}&gt;</w:t>
              <w:br/>
              <w:t xml:space="preserve">        &lt;div style={{</w:t>
              <w:br/>
              <w:t xml:space="preserve">          width: 48, height: 48, borderRadius: 12,</w:t>
              <w:br/>
              <w:t xml:space="preserve">          background: t.bg, border: `1px solid ${t.border}`,</w:t>
              <w:br/>
              <w:t xml:space="preserve">          color: t.color, display: 'flex', alignItems: 'center', justifyContent: 'center',</w:t>
              <w:br/>
              <w:t xml:space="preserve">        }}&gt;</w:t>
              <w:br/>
              <w:t xml:space="preserve">          {icon}</w:t>
              <w:br/>
              <w:t xml:space="preserve">        &lt;/div&gt;</w:t>
              <w:br/>
              <w:t xml:space="preserve">        {change &amp;&amp; (</w:t>
              <w:br/>
              <w:t xml:space="preserve">          &lt;div style={{ display: 'flex', alignItems: 'center', gap: 4, fontSize: 12, fontWeight: 700, color: changeColor, fontFamily: 'var(--font-mono)' }}&gt;</w:t>
              <w:br/>
              <w:t xml:space="preserve">            &lt;ChangeIcon size={14} /&gt;</w:t>
              <w:br/>
              <w:t xml:space="preserve">            {change}</w:t>
              <w:br/>
              <w:t xml:space="preserve">          &lt;/div&gt;</w:t>
              <w:br/>
              <w:t xml:space="preserve">        )}</w:t>
            </w:r>
          </w:p>
          <w:p>
            <w:pPr>
              <w:spacing w:before="0" w:after="20" w:line="252" w:lineRule="auto"/>
            </w:pPr>
            <w:r>
              <w:rPr>
                <w:rFonts w:ascii="Consolas" w:hAnsi="Consolas"/>
                <w:color w:val="1E293B"/>
                <w:sz w:val="16"/>
              </w:rPr>
              <w:t xml:space="preserve">      &lt;/div&gt;</w:t>
              <w:br/>
              <w:t xml:space="preserve">      &lt;div style={{ display: 'flex', alignItems: 'baseline', gap: 8, marginTop: 4 }}&gt;</w:t>
              <w:br/>
              <w:t xml:space="preserve">        &lt;div style={{ fontSize: 38, fontWeight: 900, color: 'var(--text)', letterSpacing: '-0.03em', lineHeight: 1.2, fontFamily: 'var(--font-mono)' }}&gt;</w:t>
              <w:br/>
              <w:t xml:space="preserve">          {value}</w:t>
              <w:br/>
              <w:t xml:space="preserve">        &lt;/div&gt;</w:t>
              <w:br/>
              <w:t xml:space="preserve">        {trend &amp;&amp; (</w:t>
              <w:br/>
              <w:t xml:space="preserve">          &lt;span style={{</w:t>
              <w:br/>
              <w:t xml:space="preserve">            fontSize: 12, fontWeight: 700,</w:t>
              <w:br/>
              <w:t xml:space="preserve">            color: changeType === 'positive' ? 'var(--safe-text, var(--safe))' : changeType === 'negative' ? 'var(--danger-text, var(--danger))' : 'var(--text-secondary)',</w:t>
              <w:br/>
              <w:t xml:space="preserve">            fontFamily: 'var(--font-mono)',</w:t>
              <w:br/>
              <w:t xml:space="preserve">          }}&gt;</w:t>
              <w:br/>
              <w:t xml:space="preserve">            {trend}</w:t>
              <w:br/>
              <w:t xml:space="preserve">          &lt;/span&gt;</w:t>
              <w:br/>
              <w:t xml:space="preserve">        )}</w:t>
              <w:br/>
              <w:t xml:space="preserve">      &lt;/div&gt;</w:t>
              <w:br/>
              <w:t xml:space="preserve">      &lt;div style={{ fontSize: 11, fontWeight: 700, color: 'var(--text-secondary)', marginTop: '8px', letterSpacing: '0.12em', textTransform: 'uppercase', fontFamily: 'var(--font-mono)', WebkitFontSmoothing: 'antialiased' }}&gt;</w:t>
              <w:br/>
              <w:t xml:space="preserve">        {label}</w:t>
              <w:br/>
              <w:t xml:space="preserve">      &lt;/div&gt;</w:t>
              <w:br/>
              <w:t xml:space="preserve">      {subValue &amp;&amp; (</w:t>
              <w:br/>
              <w:t xml:space="preserve">        &lt;div style={{ fontSize: 11, fontWeight: 600, color: changeColor, marginTop: 6, fontFamily: 'var(--font)' }}&gt;</w:t>
              <w:br/>
              <w:t xml:space="preserve">          {subValue}</w:t>
              <w:br/>
              <w:t xml:space="preserve">        &lt;/div&gt;</w:t>
              <w:br/>
              <w:t xml:space="preserve">      )}</w:t>
              <w:br/>
              <w:t xml:space="preserve">    &lt;/div&gt;</w:t>
              <w:br/>
              <w:t xml:space="preserve">  );</w:t>
              <w:br/>
              <w:t>}</w:t>
              <w:br/>
              <w:br/>
              <w:t>/* ============================================================</w:t>
              <w:br/>
              <w:t xml:space="preserve">   KPICard — Top-level metric card with semantic colors</w:t>
              <w:br/>
              <w:t xml:space="preserve">   ============================================================ */</w:t>
              <w:br/>
              <w:t>export type KPITheme = 'blue' | 'green' | 'amber' | 'orange' | 'red' | 'cyan' | 'indigo' | 'neutral';</w:t>
              <w:br/>
              <w:br/>
              <w:t>interface KPICardProps {</w:t>
              <w:br/>
              <w:t xml:space="preserve">  icon: React.ReactNode;</w:t>
              <w:br/>
              <w:t xml:space="preserve">  label: string;</w:t>
              <w:br/>
              <w:t xml:space="preserve">  value: string | number;</w:t>
              <w:br/>
              <w:t xml:space="preserve">  change?: string;</w:t>
              <w:br/>
              <w:t xml:space="preserve">  changeType?: 'positive' | 'negative' | 'neutral';</w:t>
              <w:br/>
              <w:t xml:space="preserve">  theme?: KPITheme;</w:t>
              <w:br/>
              <w:t xml:space="preserve">  subValue?: string;</w:t>
            </w:r>
          </w:p>
          <w:p>
            <w:pPr>
              <w:spacing w:before="0" w:after="20" w:line="252" w:lineRule="auto"/>
            </w:pPr>
            <w:r>
              <w:rPr>
                <w:rFonts w:ascii="Consolas" w:hAnsi="Consolas"/>
                <w:color w:val="1E293B"/>
                <w:sz w:val="16"/>
              </w:rPr>
              <w:t xml:space="preserve">  trend?: string;</w:t>
              <w:br/>
              <w:t xml:space="preserve">  onClick?: () =&gt; void;</w:t>
              <w:br/>
              <w:t>}</w:t>
              <w:br/>
              <w:br/>
              <w:t>export function KPICard({</w:t>
              <w:br/>
              <w:t xml:space="preserve">  icon,</w:t>
              <w:br/>
              <w:t xml:space="preserve">  label,</w:t>
              <w:br/>
              <w:t xml:space="preserve">  value,</w:t>
              <w:br/>
              <w:t xml:space="preserve">  change,</w:t>
              <w:br/>
              <w:t xml:space="preserve">  changeType = 'neutral',</w:t>
              <w:br/>
              <w:t xml:space="preserve">  theme = 'blue',</w:t>
              <w:br/>
              <w:t xml:space="preserve">  subValue,</w:t>
              <w:br/>
              <w:t xml:space="preserve">  trend,</w:t>
              <w:br/>
              <w:t xml:space="preserve">  onClick,</w:t>
              <w:br/>
              <w:t>}: KPICardProps) {</w:t>
              <w:br/>
              <w:t xml:space="preserve">  const changeColor =</w:t>
              <w:br/>
              <w:t xml:space="preserve">    changeType === 'positive'</w:t>
              <w:br/>
              <w:t xml:space="preserve">      ? 'var(--safe-text, var(--safe))'</w:t>
              <w:br/>
              <w:t xml:space="preserve">      : changeType === 'negative'</w:t>
              <w:br/>
              <w:t xml:space="preserve">      ? 'var(--danger-text, var(--danger))'</w:t>
              <w:br/>
              <w:t xml:space="preserve">      : 'var(--text-muted)';</w:t>
              <w:br/>
              <w:br/>
              <w:t xml:space="preserve">  const themeMap = {</w:t>
              <w:br/>
              <w:t xml:space="preserve">    green:   { color: 'var(--safe-text, var(--safe))', bg: 'var(--safe-dim)', border: 'var(--safe-border)', accent: 'var(--safe)' },</w:t>
              <w:br/>
              <w:t xml:space="preserve">    cyan:    { color: 'var(--primary-text, var(--primary))', bg: 'var(--primary-dim)', border: 'var(--primary-border)', accent: 'var(--primary)' },</w:t>
              <w:br/>
              <w:t xml:space="preserve">    blue:    { color: 'var(--primary-text, var(--primary))', bg: 'var(--primary-dim)', border: 'var(--primary-border)', accent: 'var(--primary)' },</w:t>
              <w:br/>
              <w:t xml:space="preserve">    orange:  { color: 'var(--warning-text, var(--warning))', bg: 'var(--warning-dim)', border: 'var(--warning-border)', accent: 'var(--warning)' },</w:t>
              <w:br/>
              <w:t xml:space="preserve">    indigo:  { color: 'var(--primary)', bg: 'var(--primary-dim)', border: 'var(--primary-border)', accent: 'var(--primary)' },</w:t>
              <w:br/>
              <w:t xml:space="preserve">    purple:  { color: 'var(--primary)', bg: 'var(--primary-dim)', border: 'var(--primary-border)', accent: 'var(--primary)' },</w:t>
              <w:br/>
              <w:t xml:space="preserve">    amber:   { color: 'var(--warning-text, var(--warning))', bg: 'var(--warning-dim)', border: 'var(--warning-border)', accent: 'var(--warning)' },</w:t>
              <w:br/>
              <w:t xml:space="preserve">    red:     { color: 'var(--danger-text, var(--danger))', bg: 'var(--danger-dim)',  border: 'var(--danger-border)', accent: 'var(--danger)' },</w:t>
              <w:br/>
              <w:t xml:space="preserve">    neutral: { color: 'var(--primary)', bg: 'var(--primary-dim)', border: 'var(--primary-border)', accent: 'var(--primary)' },</w:t>
              <w:br/>
              <w:t xml:space="preserve">  };</w:t>
              <w:br/>
              <w:br/>
              <w:t xml:space="preserve">  const t = themeMap[theme] || themeMap.blue;</w:t>
              <w:br/>
              <w:t xml:space="preserve">  const ChangeIcon = changeType === 'positive' ? TrendingUp : changeType === 'negative' ? TrendingDown : Minus;</w:t>
              <w:br/>
              <w:br/>
              <w:t xml:space="preserve">  return (</w:t>
              <w:br/>
              <w:t xml:space="preserve">    &lt;div</w:t>
              <w:br/>
              <w:t xml:space="preserve">      onClick={onClick}</w:t>
            </w:r>
          </w:p>
          <w:p>
            <w:pPr>
              <w:spacing w:before="0" w:after="20" w:line="252" w:lineRule="auto"/>
            </w:pPr>
            <w:r>
              <w:rPr>
                <w:rFonts w:ascii="Consolas" w:hAnsi="Consolas"/>
                <w:color w:val="1E293B"/>
                <w:sz w:val="16"/>
              </w:rPr>
              <w:t xml:space="preserve">      style={{</w:t>
              <w:br/>
              <w:t xml:space="preserve">        background: 'var(--bg-card)',</w:t>
              <w:br/>
              <w:t xml:space="preserve">        border: `1px solid var(--border)`,</w:t>
              <w:br/>
              <w:t xml:space="preserve">        borderRadius: 'var(--radius-card)',</w:t>
              <w:br/>
              <w:t xml:space="preserve">        padding: '24px',</w:t>
              <w:br/>
              <w:t xml:space="preserve">        position: 'relative',</w:t>
              <w:br/>
              <w:t xml:space="preserve">        isolation: 'isolate',</w:t>
              <w:br/>
              <w:t xml:space="preserve">        boxShadow: 'var(--shadow-card)',</w:t>
              <w:br/>
              <w:t xml:space="preserve">        transition: 'transform var(--transition-normal), box-shadow var(--transition-normal), border-color var(--transition-normal)',</w:t>
              <w:br/>
              <w:t xml:space="preserve">        cursor: onClick ? 'pointer' : 'default',</w:t>
              <w:br/>
              <w:t xml:space="preserve">        overflow: 'hidden',</w:t>
              <w:br/>
              <w:t xml:space="preserve">      }}</w:t>
              <w:br/>
              <w:t xml:space="preserve">      onMouseEnter={e =&gt; {</w:t>
              <w:br/>
              <w:t xml:space="preserve">        e.currentTarget.style.transform = 'translateY(-2px)';</w:t>
              <w:br/>
              <w:t xml:space="preserve">        e.currentTarget.style.borderColor = 'var(--border-mid)';</w:t>
              <w:br/>
              <w:t xml:space="preserve">        e.currentTarget.style.boxShadow = 'var(--shadow-card-hover)';</w:t>
              <w:br/>
              <w:t xml:space="preserve">      }}</w:t>
              <w:br/>
              <w:t xml:space="preserve">      onMouseLeave={e =&gt; {</w:t>
              <w:br/>
              <w:t xml:space="preserve">        e.currentTarget.style.transform = 'translateY(0px)';</w:t>
              <w:br/>
              <w:t xml:space="preserve">        e.currentTarget.style.borderColor = 'var(--border)';</w:t>
              <w:br/>
              <w:t xml:space="preserve">        e.currentTarget.style.boxShadow = 'var(--shadow-card)';</w:t>
              <w:br/>
              <w:t xml:space="preserve">      }}</w:t>
              <w:br/>
              <w:t xml:space="preserve">    &gt;</w:t>
              <w:br/>
              <w:t xml:space="preserve">      {/* Top semantic accent strip */}</w:t>
              <w:br/>
              <w:t xml:space="preserve">      &lt;div style={{</w:t>
              <w:br/>
              <w:t xml:space="preserve">        position: 'absolute',</w:t>
              <w:br/>
              <w:t xml:space="preserve">        top: 0, left: 0, right: 0,</w:t>
              <w:br/>
              <w:t xml:space="preserve">        height: 3.5,</w:t>
              <w:br/>
              <w:t xml:space="preserve">        background: t.accent,</w:t>
              <w:br/>
              <w:t xml:space="preserve">        borderTopLeftRadius: 'inherit',</w:t>
              <w:br/>
              <w:t xml:space="preserve">        borderTopRightRadius: 'inherit',</w:t>
              <w:br/>
              <w:t xml:space="preserve">      }} /&gt;</w:t>
              <w:br/>
              <w:br/>
              <w:t xml:space="preserve">      &lt;div style={{ display: 'flex', alignItems: 'center', justifyContent: 'space-between', marginBottom: '18px' }}&gt;</w:t>
              <w:br/>
              <w:t xml:space="preserve">        &lt;div style={{</w:t>
              <w:br/>
              <w:t xml:space="preserve">          width: 48, height: 48, borderRadius: 14,</w:t>
              <w:br/>
              <w:t xml:space="preserve">          background: t.bg, border: `1px solid ${t.border}`,</w:t>
              <w:br/>
              <w:t xml:space="preserve">          color: t.color, display: 'flex', alignItems: 'center', justifyContent: 'center',</w:t>
              <w:br/>
              <w:t xml:space="preserve">        }}&gt;</w:t>
              <w:br/>
              <w:t xml:space="preserve">          {icon}</w:t>
            </w:r>
          </w:p>
          <w:p>
            <w:pPr>
              <w:spacing w:before="0" w:after="20" w:line="252" w:lineRule="auto"/>
            </w:pPr>
            <w:r>
              <w:rPr>
                <w:rFonts w:ascii="Consolas" w:hAnsi="Consolas"/>
                <w:color w:val="1E293B"/>
                <w:sz w:val="16"/>
              </w:rPr>
              <w:t xml:space="preserve">        &lt;/div&gt;</w:t>
              <w:br/>
              <w:t xml:space="preserve">        {change &amp;&amp; (</w:t>
              <w:br/>
              <w:t xml:space="preserve">          &lt;div style={{ display: 'flex', alignItems: 'center', gap: 4, fontSize: 12, fontWeight: 700, color: changeColor, fontFamily: 'var(--font-mono)' }}&gt;</w:t>
              <w:br/>
              <w:t xml:space="preserve">            &lt;ChangeIcon size={14} /&gt;</w:t>
              <w:br/>
              <w:t xml:space="preserve">            {change}</w:t>
              <w:br/>
              <w:t xml:space="preserve">          &lt;/div&gt;</w:t>
              <w:br/>
              <w:t xml:space="preserve">        )}</w:t>
              <w:br/>
              <w:t xml:space="preserve">      &lt;/div&gt;</w:t>
              <w:br/>
              <w:t xml:space="preserve">      &lt;div style={{ display: 'flex', alignItems: 'baseline', gap: 8, marginTop: 4 }}&gt;</w:t>
              <w:br/>
              <w:t xml:space="preserve">        &lt;div style={{ fontSize: 38, fontWeight: 900, color: 'var(--text)', letterSpacing: '-0.03em', lineHeight: 1.2, fontFamily: 'var(--font-mono)' }}&gt;</w:t>
              <w:br/>
              <w:t xml:space="preserve">          {value}</w:t>
              <w:br/>
              <w:t xml:space="preserve">        &lt;/div&gt;</w:t>
              <w:br/>
              <w:t xml:space="preserve">        {trend &amp;&amp; (</w:t>
              <w:br/>
              <w:t xml:space="preserve">          &lt;span style={{</w:t>
              <w:br/>
              <w:t xml:space="preserve">            fontSize: 12, fontWeight: 700,</w:t>
              <w:br/>
              <w:t xml:space="preserve">            color: changeType === 'positive' ? 'var(--success)' : changeType === 'negative' ? 'var(--danger)' : 'var(--text-secondary)',</w:t>
              <w:br/>
              <w:t xml:space="preserve">            fontFamily: 'var(--font-mono)',</w:t>
              <w:br/>
              <w:t xml:space="preserve">          }}&gt;</w:t>
              <w:br/>
              <w:t xml:space="preserve">            {trend}</w:t>
              <w:br/>
              <w:t xml:space="preserve">          &lt;/span&gt;</w:t>
              <w:br/>
              <w:t xml:space="preserve">        )}</w:t>
              <w:br/>
              <w:t xml:space="preserve">      &lt;/div&gt;</w:t>
              <w:br/>
              <w:t xml:space="preserve">      &lt;div style={{ fontSize: 11, fontWeight: 700, color: 'var(--text-secondary)', marginTop: '8px', letterSpacing: '0.12em', textTransform: 'uppercase', fontFamily: 'var(--font-mono)', WebkitFontSmoothing: 'antialiased' }}&gt;</w:t>
              <w:br/>
              <w:t xml:space="preserve">        {label}</w:t>
              <w:br/>
              <w:t xml:space="preserve">      &lt;/div&gt;</w:t>
              <w:br/>
              <w:t xml:space="preserve">      {subValue &amp;&amp; (</w:t>
              <w:br/>
              <w:t xml:space="preserve">        &lt;div style={{ fontSize: 11, fontWeight: 600, color: changeColor, marginTop: 6, fontFamily: 'var(--font)' }}&gt;</w:t>
              <w:br/>
              <w:t xml:space="preserve">          {subValue}</w:t>
              <w:br/>
              <w:t xml:space="preserve">        &lt;/div&gt;</w:t>
              <w:br/>
              <w:t xml:space="preserve">      )}</w:t>
              <w:br/>
              <w:t xml:space="preserve">    &lt;/div&gt;</w:t>
              <w:br/>
              <w:t xml:space="preserve">  );</w:t>
              <w:br/>
              <w:t>}</w:t>
              <w:br/>
              <w:br/>
              <w:t>/* ============================================================</w:t>
              <w:br/>
              <w:t xml:space="preserve">   PageHeader — Prominent header with category &amp; description</w:t>
              <w:br/>
              <w:t xml:space="preserve">   ============================================================ */</w:t>
              <w:br/>
              <w:t>interface PageHeaderProps {</w:t>
              <w:br/>
              <w:t xml:space="preserve">  title: string;</w:t>
              <w:br/>
              <w:t xml:space="preserve">  category?: string;</w:t>
            </w:r>
          </w:p>
          <w:p>
            <w:pPr>
              <w:spacing w:before="0" w:after="20" w:line="252" w:lineRule="auto"/>
            </w:pPr>
            <w:r>
              <w:rPr>
                <w:rFonts w:ascii="Consolas" w:hAnsi="Consolas"/>
                <w:color w:val="1E293B"/>
                <w:sz w:val="16"/>
              </w:rPr>
              <w:t xml:space="preserve">  subtitle?: string;</w:t>
              <w:br/>
              <w:t xml:space="preserve">  action?: React.ReactNode;</w:t>
              <w:br/>
              <w:t xml:space="preserve">  align?: 'center' | 'flex-start' | 'flex-end';</w:t>
              <w:br/>
              <w:t>}</w:t>
              <w:br/>
              <w:br/>
              <w:t>export function PageHeader({ title, category = 'Security Analytics', subtitle, action, align = 'center' }: PageHeaderProps) {</w:t>
              <w:br/>
              <w:t xml:space="preserve">  return (</w:t>
              <w:br/>
              <w:t xml:space="preserve">    &lt;div style={{</w:t>
              <w:br/>
              <w:t xml:space="preserve">      display: 'flex', alignItems: align, justifyContent: 'space-between',</w:t>
              <w:br/>
              <w:t xml:space="preserve">      marginBottom: '32px', gap: 16, flexWrap: 'wrap',</w:t>
              <w:br/>
              <w:t xml:space="preserve">    }}&gt;</w:t>
              <w:br/>
              <w:t xml:space="preserve">      &lt;div style={{ flex: 1, minWidth: 280 }}&gt;</w:t>
              <w:br/>
              <w:t xml:space="preserve">        {category &amp;&amp; (</w:t>
              <w:br/>
              <w:t xml:space="preserve">          &lt;div style={{ display: 'flex', alignItems: 'center', gap: 8, fontSize: 11, fontWeight: 700, color: 'var(--primary)', letterSpacing: '0.12em', marginBottom: 8, textTransform: 'uppercase', fontFamily: 'var(--font-mono)' }}&gt;</w:t>
              <w:br/>
              <w:t xml:space="preserve">            &lt;span style={{ display: 'inline-block', width: 14, height: 2, background: 'var(--primary)', borderRadius: 1 }} /&gt;</w:t>
              <w:br/>
              <w:t xml:space="preserve">            {category}</w:t>
              <w:br/>
              <w:t xml:space="preserve">          &lt;/div&gt;</w:t>
              <w:br/>
              <w:t xml:space="preserve">        )}</w:t>
              <w:br/>
              <w:t xml:space="preserve">        &lt;h1 style={{ fontSize: 28, fontWeight: 800, color: 'var(--text)', margin: 0, lineHeight: 1.3, letterSpacing: '-0.025em' }}&gt;</w:t>
              <w:br/>
              <w:t xml:space="preserve">          {title}</w:t>
              <w:br/>
              <w:t xml:space="preserve">        &lt;/h1&gt;</w:t>
              <w:br/>
              <w:t xml:space="preserve">        {subtitle &amp;&amp; (</w:t>
              <w:br/>
              <w:t xml:space="preserve">          &lt;p style={{ fontSize: 14, color: 'var(--text-secondary)', margin: '8px 0 0 0', fontWeight: 400, maxWidth: 640, lineHeight: 1.65 }}&gt;</w:t>
              <w:br/>
              <w:t xml:space="preserve">            {subtitle}</w:t>
              <w:br/>
              <w:t xml:space="preserve">          &lt;/p&gt;</w:t>
              <w:br/>
              <w:t xml:space="preserve">        )}</w:t>
              <w:br/>
              <w:t xml:space="preserve">      &lt;/div&gt;</w:t>
              <w:br/>
              <w:t xml:space="preserve">      {action &amp;&amp; &lt;div style={{ display: 'flex', alignItems: 'center', flexShrink: 0 }}&gt;{action}&lt;/div&gt;}</w:t>
              <w:br/>
              <w:t xml:space="preserve">    &lt;/div&gt;</w:t>
              <w:br/>
              <w:t xml:space="preserve">  );</w:t>
              <w:br/>
              <w:t>}</w:t>
              <w:br/>
              <w:br/>
              <w:t>/* ============================================================</w:t>
              <w:br/>
              <w:t xml:space="preserve">   SectionHeader — Section title with optional description</w:t>
              <w:br/>
              <w:t xml:space="preserve">   ============================================================ */</w:t>
              <w:br/>
              <w:t>interface SectionHeaderProps {</w:t>
              <w:br/>
              <w:t xml:space="preserve">  title: string;</w:t>
              <w:br/>
              <w:t xml:space="preserve">  description?: string;</w:t>
              <w:br/>
              <w:t xml:space="preserve">  action?: React.ReactNode;</w:t>
              <w:br/>
              <w:t>}</w:t>
            </w:r>
          </w:p>
          <w:p>
            <w:pPr>
              <w:spacing w:before="0" w:after="20" w:line="252" w:lineRule="auto"/>
            </w:pPr>
            <w:r>
              <w:rPr>
                <w:rFonts w:ascii="Consolas" w:hAnsi="Consolas"/>
                <w:color w:val="1E293B"/>
                <w:sz w:val="16"/>
              </w:rPr>
              <w:br/>
              <w:t>export function SectionHeader({ title, description, action }: SectionHeaderProps) {</w:t>
              <w:br/>
              <w:t xml:space="preserve">  return (</w:t>
              <w:br/>
              <w:t xml:space="preserve">    &lt;div style={{</w:t>
              <w:br/>
              <w:t xml:space="preserve">      display: 'flex', alignItems: 'center', justifyContent: 'space-between',</w:t>
              <w:br/>
              <w:t xml:space="preserve">      marginBottom: '16px',</w:t>
              <w:br/>
              <w:t xml:space="preserve">    }}&gt;</w:t>
              <w:br/>
              <w:t xml:space="preserve">      &lt;div&gt;</w:t>
              <w:br/>
              <w:t xml:space="preserve">        &lt;h2 style={{ fontSize: 18, fontWeight: 600, color: 'var(--text)', margin: 0 }}&gt;</w:t>
              <w:br/>
              <w:t xml:space="preserve">          {title}</w:t>
              <w:br/>
              <w:t xml:space="preserve">        &lt;/h2&gt;</w:t>
              <w:br/>
              <w:t xml:space="preserve">        {description &amp;&amp; (</w:t>
              <w:br/>
              <w:t xml:space="preserve">          &lt;p style={{ fontSize: 13, color: 'var(--text-secondary)', margin: '3px 0 0 0', fontWeight: 400, lineHeight: 1.5 }}&gt;</w:t>
              <w:br/>
              <w:t xml:space="preserve">            {description}</w:t>
              <w:br/>
              <w:t xml:space="preserve">          &lt;/p&gt;</w:t>
              <w:br/>
              <w:t xml:space="preserve">        )}</w:t>
              <w:br/>
              <w:t xml:space="preserve">      &lt;/div&gt;</w:t>
              <w:br/>
              <w:t xml:space="preserve">      {action &amp;&amp; &lt;div&gt;{action}&lt;/div&gt;}</w:t>
              <w:br/>
              <w:t xml:space="preserve">    &lt;/div&gt;</w:t>
              <w:br/>
              <w:t xml:space="preserve">  );</w:t>
              <w:br/>
              <w:t>}</w:t>
              <w:br/>
              <w:br/>
              <w:t>/* ============================================================</w:t>
              <w:br/>
              <w:t xml:space="preserve">   StatusBadge — Colored status indicator</w:t>
              <w:br/>
              <w:t xml:space="preserve">   ============================================================ */</w:t>
              <w:br/>
              <w:t>interface StatusBadgeProps {</w:t>
              <w:br/>
              <w:t xml:space="preserve">  status: 'safe' | 'warning' | 'danger' | 'neutral' | 'info';</w:t>
              <w:br/>
              <w:t xml:space="preserve">  label: string;</w:t>
              <w:br/>
              <w:t xml:space="preserve">  size?: 'sm' | 'md';</w:t>
              <w:br/>
              <w:t>}</w:t>
              <w:br/>
              <w:br/>
              <w:t>export function StatusBadge({ status, label, size = 'sm' }: StatusBadgeProps) {</w:t>
              <w:br/>
              <w:t xml:space="preserve">  const colors: Record&lt;string, { bg: string; border: string; text: string; emoji: string }&gt; = {</w:t>
              <w:br/>
              <w:t xml:space="preserve">    safe:    { bg: 'var(--safe-dim)', border: 'var(--safe-border)', text: 'var(--safe-text, var(--safe))', emoji: '🟢' },</w:t>
              <w:br/>
              <w:t xml:space="preserve">    warning: { bg: 'var(--warning-dim)', border: 'var(--warning-border)', text: 'var(--warning-text, var(--warning))', emoji: '🟡' },</w:t>
              <w:br/>
              <w:t xml:space="preserve">    danger:  { bg: 'var(--danger-dim)', border: 'var(--danger-border)', text: 'var(--danger-text, var(--danger))', emoji: '🔴' },</w:t>
              <w:br/>
              <w:t xml:space="preserve">    neutral: { bg: 'var(--neutral-bg)', border: 'var(--border)', text: 'var(--text-secondary)', emoji: '⚪' },</w:t>
              <w:br/>
              <w:t xml:space="preserve">    info:    { bg: 'var(--primary-dim)', border: 'var(--primary-border)', text: 'var(--primary-text, var(--primary))', emoji: '🔵' },</w:t>
              <w:br/>
              <w:t xml:space="preserve">  };</w:t>
              <w:br/>
              <w:t xml:space="preserve">  const c = colors[status] || colors.neutral;</w:t>
            </w:r>
          </w:p>
          <w:p>
            <w:pPr>
              <w:spacing w:before="0" w:after="20" w:line="252" w:lineRule="auto"/>
            </w:pPr>
            <w:r>
              <w:rPr>
                <w:rFonts w:ascii="Consolas" w:hAnsi="Consolas"/>
                <w:color w:val="1E293B"/>
                <w:sz w:val="16"/>
              </w:rPr>
              <w:t xml:space="preserve">  const pad = size === 'sm' ? '5px 12px' : '7px 16px';</w:t>
              <w:br/>
              <w:t xml:space="preserve">  const fs = size === 'sm' ? 11.5 : 12.5;</w:t>
              <w:br/>
              <w:br/>
              <w:t xml:space="preserve">  return (</w:t>
              <w:br/>
              <w:t xml:space="preserve">    &lt;span style={{</w:t>
              <w:br/>
              <w:t xml:space="preserve">      display: 'inline-flex', alignItems: 'center', gap: 6,</w:t>
              <w:br/>
              <w:t xml:space="preserve">      background: c.bg, color: c.text, border: `1px solid ${c.border}`,</w:t>
              <w:br/>
              <w:t xml:space="preserve">      padding: pad, borderRadius: 20,</w:t>
              <w:br/>
              <w:t xml:space="preserve">      fontSize: fs, fontWeight: 800, lineHeight: 1.2,</w:t>
              <w:br/>
              <w:t xml:space="preserve">      fontFamily: 'var(--font-mono)', letterSpacing: '0.04em',</w:t>
              <w:br/>
              <w:t xml:space="preserve">      WebkitFontSmoothing: 'antialiased',</w:t>
              <w:br/>
              <w:t xml:space="preserve">    }}&gt;</w:t>
              <w:br/>
              <w:t xml:space="preserve">      &lt;span style={{ fontSize: fs }}&gt;{c.emoji}&lt;/span&gt;</w:t>
              <w:br/>
              <w:t xml:space="preserve">      {label}</w:t>
              <w:br/>
              <w:t xml:space="preserve">    &lt;/span&gt;</w:t>
              <w:br/>
              <w:t xml:space="preserve">  );</w:t>
              <w:br/>
              <w:t>}</w:t>
              <w:br/>
              <w:br/>
              <w:t>/* ============================================================</w:t>
              <w:br/>
              <w:t xml:space="preserve">   StatGrid — Grid for KPI cards with 24px gap</w:t>
              <w:br/>
              <w:t xml:space="preserve">   ============================================================ */</w:t>
              <w:br/>
              <w:t>interface StatGridProps {</w:t>
              <w:br/>
              <w:t xml:space="preserve">  columns?: number;</w:t>
              <w:br/>
              <w:t xml:space="preserve">  children: React.ReactNode;</w:t>
              <w:br/>
              <w:t>}</w:t>
              <w:br/>
              <w:br/>
              <w:t>export function StatGrid({ columns = 4, children }: StatGridProps) {</w:t>
              <w:br/>
              <w:t xml:space="preserve">  return (</w:t>
              <w:br/>
              <w:t xml:space="preserve">    &lt;div className="stagger" style={{</w:t>
              <w:br/>
              <w:t xml:space="preserve">      display: 'grid',</w:t>
              <w:br/>
              <w:t xml:space="preserve">      gridTemplateColumns: `repeat(${columns}, 1fr)`,</w:t>
              <w:br/>
              <w:t xml:space="preserve">      gap: '24px',</w:t>
              <w:br/>
              <w:t xml:space="preserve">      marginBottom: '32px',</w:t>
              <w:br/>
              <w:t xml:space="preserve">    }}&gt;</w:t>
              <w:br/>
              <w:t xml:space="preserve">      {children}</w:t>
              <w:br/>
              <w:t xml:space="preserve">    &lt;/div&gt;</w:t>
              <w:br/>
              <w:t xml:space="preserve">  );</w:t>
              <w:br/>
              <w:t>}</w:t>
              <w:br/>
              <w:br/>
              <w:t>/* ============================================================</w:t>
            </w:r>
          </w:p>
          <w:p>
            <w:pPr>
              <w:spacing w:before="0" w:after="20" w:line="252" w:lineRule="auto"/>
            </w:pPr>
            <w:r>
              <w:rPr>
                <w:rFonts w:ascii="Consolas" w:hAnsi="Consolas"/>
                <w:color w:val="1E293B"/>
                <w:sz w:val="16"/>
              </w:rPr>
              <w:t xml:space="preserve">   AnalyticsCard — Wrapper card for charts and sections (28px padding)</w:t>
              <w:br/>
              <w:t xml:space="preserve">   ============================================================ */</w:t>
              <w:br/>
              <w:t>interface AnalyticsCardProps {</w:t>
              <w:br/>
              <w:t xml:space="preserve">  title: string;</w:t>
              <w:br/>
              <w:t xml:space="preserve">  subtitle?: string;</w:t>
              <w:br/>
              <w:t xml:space="preserve">  children: React.ReactNode;</w:t>
              <w:br/>
              <w:t xml:space="preserve">  action?: React.ReactNode;</w:t>
              <w:br/>
              <w:t xml:space="preserve">  noPad?: boolean;</w:t>
              <w:br/>
              <w:t xml:space="preserve">  style?: React.CSSProperties;</w:t>
              <w:br/>
              <w:t>}</w:t>
              <w:br/>
              <w:br/>
              <w:t>export function AnalyticsCard({ title, subtitle, children, action, noPad, style }: AnalyticsCardProps) {</w:t>
              <w:br/>
              <w:t xml:space="preserve">  return (</w:t>
              <w:br/>
              <w:t xml:space="preserve">    &lt;div className="card" style={{</w:t>
              <w:br/>
              <w:t xml:space="preserve">      padding: 0,</w:t>
              <w:br/>
              <w:t xml:space="preserve">      isolation: 'isolate',</w:t>
              <w:br/>
              <w:t xml:space="preserve">      ...style</w:t>
              <w:br/>
              <w:t xml:space="preserve">    }}&gt;</w:t>
              <w:br/>
              <w:t xml:space="preserve">      &lt;div style={{</w:t>
              <w:br/>
              <w:t xml:space="preserve">        display: 'flex', alignItems: 'center', justifyContent: 'space-between',</w:t>
              <w:br/>
              <w:t xml:space="preserve">        padding: '24px 30px',</w:t>
              <w:br/>
              <w:t xml:space="preserve">        borderBottom: '1px solid var(--border)',</w:t>
              <w:br/>
              <w:t xml:space="preserve">      }}&gt;</w:t>
              <w:br/>
              <w:t xml:space="preserve">        &lt;div&gt;</w:t>
              <w:br/>
              <w:t xml:space="preserve">          &lt;h3 style={{ fontSize: 16, fontWeight: 700, color: 'var(--text)', margin: 0, letterSpacing: '-0.01em', WebkitFontSmoothing: 'antialiased' }}&gt;{title}&lt;/h3&gt;</w:t>
              <w:br/>
              <w:t xml:space="preserve">          {subtitle &amp;&amp; (</w:t>
              <w:br/>
              <w:t xml:space="preserve">            &lt;p style={{ fontSize: 13, color: 'var(--text-secondary)', margin: '4px 0 0 0', fontWeight: 400, WebkitFontSmoothing: 'antialiased', lineHeight: 1.5 }}&gt;{subtitle}&lt;/p&gt;</w:t>
              <w:br/>
              <w:t xml:space="preserve">          )}</w:t>
              <w:br/>
              <w:t xml:space="preserve">        &lt;/div&gt;</w:t>
              <w:br/>
              <w:t xml:space="preserve">        {action &amp;&amp; &lt;div&gt;{action}&lt;/div&gt;}</w:t>
              <w:br/>
              <w:t xml:space="preserve">      &lt;/div&gt;</w:t>
              <w:br/>
              <w:t xml:space="preserve">      &lt;div style={{ padding: noPad ? 0 : '26px 30px' }}&gt;</w:t>
              <w:br/>
              <w:t xml:space="preserve">        {children}</w:t>
              <w:br/>
              <w:t xml:space="preserve">      &lt;/div&gt;</w:t>
              <w:br/>
              <w:t xml:space="preserve">    &lt;/div&gt;</w:t>
              <w:br/>
              <w:t xml:space="preserve">  );</w:t>
              <w:br/>
              <w:t>}</w:t>
              <w:br/>
              <w:br/>
              <w:t>/* ============================================================</w:t>
              <w:br/>
              <w:t xml:space="preserve">   MetricCard — Inline stat with label/value</w:t>
            </w:r>
          </w:p>
          <w:p>
            <w:pPr>
              <w:spacing w:before="0" w:after="20" w:line="252" w:lineRule="auto"/>
            </w:pPr>
            <w:r>
              <w:rPr>
                <w:rFonts w:ascii="Consolas" w:hAnsi="Consolas"/>
                <w:color w:val="1E293B"/>
                <w:sz w:val="16"/>
              </w:rPr>
              <w:t xml:space="preserve">   ============================================================ */</w:t>
              <w:br/>
              <w:t>interface MetricCardProps {</w:t>
              <w:br/>
              <w:t xml:space="preserve">  label: string;</w:t>
              <w:br/>
              <w:t xml:space="preserve">  value: string | number;</w:t>
              <w:br/>
              <w:t xml:space="preserve">  icon?: React.ReactNode;</w:t>
              <w:br/>
              <w:t xml:space="preserve">  color?: string;</w:t>
              <w:br/>
              <w:t>}</w:t>
              <w:br/>
              <w:br/>
              <w:t>export function MetricCard({ label, value, icon, color = 'var(--primary)' }: MetricCardProps) {</w:t>
              <w:br/>
              <w:t xml:space="preserve">  return (</w:t>
              <w:br/>
              <w:t xml:space="preserve">    &lt;div</w:t>
              <w:br/>
              <w:t xml:space="preserve">      style={{</w:t>
              <w:br/>
              <w:t xml:space="preserve">        background: `linear-gradient(135deg, var(--bg-surface) 0%, ${color}08 100%)`,</w:t>
              <w:br/>
              <w:t xml:space="preserve">        border: `1px solid var(--border)`,</w:t>
              <w:br/>
              <w:t xml:space="preserve">        borderRadius: '14px',</w:t>
              <w:br/>
              <w:t xml:space="preserve">        padding: '20px 22px',</w:t>
              <w:br/>
              <w:t xml:space="preserve">        display: 'flex', alignItems: 'center', gap: '16px',</w:t>
              <w:br/>
              <w:t xml:space="preserve">        transition: 'all 0.18s cubic-bezier(0.16, 1, 0.3, 1)',</w:t>
              <w:br/>
              <w:t xml:space="preserve">        cursor: 'default',</w:t>
              <w:br/>
              <w:t xml:space="preserve">        minWidth: 0,</w:t>
              <w:br/>
              <w:t xml:space="preserve">        maxWidth: '100%',</w:t>
              <w:br/>
              <w:t xml:space="preserve">        boxShadow: 'var(--shadow-sm)',</w:t>
              <w:br/>
              <w:t xml:space="preserve">      }}</w:t>
              <w:br/>
              <w:t xml:space="preserve">      onMouseEnter={e =&gt; { </w:t>
              <w:br/>
              <w:t xml:space="preserve">        e.currentTarget.style.transform = 'translateY(-2px)'; </w:t>
              <w:br/>
              <w:t xml:space="preserve">        e.currentTarget.style.borderColor = 'var(--border-mid)'; </w:t>
              <w:br/>
              <w:t xml:space="preserve">        e.currentTarget.style.boxShadow = 'var(--shadow)'; </w:t>
              <w:br/>
              <w:t xml:space="preserve">      }}</w:t>
              <w:br/>
              <w:t xml:space="preserve">      onMouseLeave={e =&gt; { </w:t>
              <w:br/>
              <w:t xml:space="preserve">        e.currentTarget.style.transform = 'translateY(0)'; </w:t>
              <w:br/>
              <w:t xml:space="preserve">        e.currentTarget.style.borderColor = 'var(--border)'; </w:t>
              <w:br/>
              <w:t xml:space="preserve">        e.currentTarget.style.boxShadow = 'var(--shadow-sm)'; </w:t>
              <w:br/>
              <w:t xml:space="preserve">      }}</w:t>
              <w:br/>
              <w:t xml:space="preserve">    &gt;</w:t>
              <w:br/>
              <w:t xml:space="preserve">      {icon &amp;&amp; (</w:t>
              <w:br/>
              <w:t xml:space="preserve">        &lt;div style={{</w:t>
              <w:br/>
              <w:t xml:space="preserve">          width: 42, height: 42, borderRadius: 12,</w:t>
              <w:br/>
              <w:t xml:space="preserve">          background: `${color}14`, border: `1px solid ${color}30`,</w:t>
              <w:br/>
              <w:t xml:space="preserve">          color: color, display: 'flex', alignItems: 'center', justifyContent: 'center',</w:t>
              <w:br/>
              <w:t xml:space="preserve">          flexShrink: 0,</w:t>
            </w:r>
          </w:p>
          <w:p>
            <w:pPr>
              <w:spacing w:before="0" w:after="20" w:line="252" w:lineRule="auto"/>
            </w:pPr>
            <w:r>
              <w:rPr>
                <w:rFonts w:ascii="Consolas" w:hAnsi="Consolas"/>
                <w:color w:val="1E293B"/>
                <w:sz w:val="16"/>
              </w:rPr>
              <w:t xml:space="preserve">        }}&gt;</w:t>
              <w:br/>
              <w:t xml:space="preserve">          {icon}</w:t>
              <w:br/>
              <w:t xml:space="preserve">        &lt;/div&gt;</w:t>
              <w:br/>
              <w:t xml:space="preserve">      )}</w:t>
              <w:br/>
              <w:t xml:space="preserve">      &lt;div style={{ minWidth: 0, flex: 1 }}&gt;</w:t>
              <w:br/>
              <w:t xml:space="preserve">        &lt;div style={{ fontSize: 11, color: 'var(--text-secondary)', fontWeight: 700, letterSpacing: '0.1em', textTransform: 'uppercase', fontFamily: 'var(--font-mono)' }}&gt;{label}&lt;/div&gt;</w:t>
              <w:br/>
              <w:t xml:space="preserve">        &lt;div style={{ </w:t>
              <w:br/>
              <w:t xml:space="preserve">          fontSize: 22, fontWeight: 800, color: 'var(--text)', marginTop: 4, </w:t>
              <w:br/>
              <w:t xml:space="preserve">          letterSpacing: '-0.02em', fontFamily: 'var(--font-mono)', lineHeight: 1.2,</w:t>
              <w:br/>
              <w:t xml:space="preserve">          overflowWrap: 'anywhere', wordBreak: 'break-word', whiteSpace: 'normal',</w:t>
              <w:br/>
              <w:t xml:space="preserve">          minWidth: 0, maxWidth: '100%'</w:t>
              <w:br/>
              <w:t xml:space="preserve">        }}&gt;{value}&lt;/div&gt;</w:t>
              <w:br/>
              <w:t xml:space="preserve">      &lt;/div&gt;</w:t>
              <w:br/>
              <w:t xml:space="preserve">    &lt;/div&gt;</w:t>
              <w:br/>
              <w:t xml:space="preserve">  );</w:t>
              <w:br/>
              <w:t>}</w:t>
              <w:br/>
              <w:br/>
              <w:t>/* ============================================================</w:t>
              <w:br/>
              <w:t xml:space="preserve">   EmptyState — Placeholder when no data</w:t>
              <w:br/>
              <w:t xml:space="preserve">   ============================================================ */</w:t>
              <w:br/>
              <w:t>interface EmptyStateProps {</w:t>
              <w:br/>
              <w:t xml:space="preserve">  icon?: React.ReactNode;</w:t>
              <w:br/>
              <w:t xml:space="preserve">  title: string;</w:t>
              <w:br/>
              <w:t xml:space="preserve">  description: string;</w:t>
              <w:br/>
              <w:t xml:space="preserve">  action?: React.ReactNode;</w:t>
              <w:br/>
              <w:t>}</w:t>
              <w:br/>
              <w:br/>
              <w:t>export function EmptyState({ icon, title, description, action }: EmptyStateProps) {</w:t>
              <w:br/>
              <w:t xml:space="preserve">  const fallbackIcon = icon || (</w:t>
              <w:br/>
              <w:t xml:space="preserve">    &lt;svg width="24" height="24" viewBox="0 0 24 24" fill="none" stroke="currentColor" strokeWidth="1.5" strokeLinecap="round" strokeLinejoin="round"&gt;</w:t>
              <w:br/>
              <w:t xml:space="preserve">      &lt;path d="M12 22s8-4 8-10V5l-8-3-8 3v7c0 6 8 10 8 10z"/&gt;</w:t>
              <w:br/>
              <w:t xml:space="preserve">    &lt;/svg&gt;</w:t>
              <w:br/>
              <w:t xml:space="preserve">  );</w:t>
              <w:br/>
              <w:t xml:space="preserve">  return (</w:t>
              <w:br/>
              <w:t xml:space="preserve">    &lt;div style={{</w:t>
              <w:br/>
              <w:t xml:space="preserve">      display: 'flex', flexDirection: 'column', alignItems: 'center', justifyContent: 'center',</w:t>
              <w:br/>
              <w:t xml:space="preserve">      padding: '64px 32px',</w:t>
              <w:br/>
              <w:t xml:space="preserve">      textAlign: 'center',</w:t>
              <w:br/>
              <w:t xml:space="preserve">    }}&gt;</w:t>
              <w:br/>
              <w:t xml:space="preserve">      &lt;div style={{</w:t>
            </w:r>
          </w:p>
          <w:p>
            <w:pPr>
              <w:spacing w:before="0" w:after="20" w:line="252" w:lineRule="auto"/>
            </w:pPr>
            <w:r>
              <w:rPr>
                <w:rFonts w:ascii="Consolas" w:hAnsi="Consolas"/>
                <w:color w:val="1E293B"/>
                <w:sz w:val="16"/>
              </w:rPr>
              <w:t xml:space="preserve">        width: 60, height: 60, borderRadius: 'var(--radius-btn)',</w:t>
              <w:br/>
              <w:t xml:space="preserve">        background: 'var(--primary-dim)',</w:t>
              <w:br/>
              <w:t xml:space="preserve">        display: 'flex', alignItems: 'center', justifyContent: 'center',</w:t>
              <w:br/>
              <w:t xml:space="preserve">        color: 'var(--primary)', marginBottom: '20px',</w:t>
              <w:br/>
              <w:t xml:space="preserve">        border: '1px solid var(--primary-border)',</w:t>
              <w:br/>
              <w:t xml:space="preserve">      }}&gt;</w:t>
              <w:br/>
              <w:t xml:space="preserve">        {fallbackIcon}</w:t>
              <w:br/>
              <w:t xml:space="preserve">      &lt;/div&gt;</w:t>
              <w:br/>
              <w:t xml:space="preserve">      &lt;h3 style={{ fontSize: 18, fontWeight: 600, color: 'var(--text)', margin: '0 0 8px 0' }}&gt;{title}&lt;/h3&gt;</w:t>
              <w:br/>
              <w:t xml:space="preserve">      &lt;p style={{ fontSize: 14, color: 'var(--text-secondary)', margin: 0, maxWidth: 420, fontWeight: 400, lineHeight: 1.6 }}&gt;{description}&lt;/p&gt;</w:t>
              <w:br/>
              <w:t xml:space="preserve">      {action &amp;&amp; &lt;div style={{ marginTop: '24px' }}&gt;{action}&lt;/div&gt;}</w:t>
              <w:br/>
              <w:t xml:space="preserve">    &lt;/div&gt;</w:t>
              <w:br/>
              <w:t xml:space="preserve">  );</w:t>
              <w:br/>
              <w:t>}</w:t>
              <w:br/>
              <w:br/>
              <w:t>/* ============================================================</w:t>
              <w:br/>
              <w:t xml:space="preserve">   RiskGauge — Semi-circle gauge (Support larger sizes e.g. 260px)</w:t>
              <w:br/>
              <w:t xml:space="preserve">   ============================================================ */</w:t>
              <w:br/>
              <w:t>interface RiskGaugeProps {</w:t>
              <w:br/>
              <w:t xml:space="preserve">  score: number;</w:t>
              <w:br/>
              <w:t xml:space="preserve">  size?: number;</w:t>
              <w:br/>
              <w:t xml:space="preserve">  label?: string;</w:t>
              <w:br/>
              <w:t xml:space="preserve">  mode?: 'risk' | 'trust';</w:t>
              <w:br/>
              <w:t>}</w:t>
              <w:br/>
              <w:br/>
              <w:t>export function RiskGauge({ score, size = 240, label, mode = 'risk' }: RiskGaugeProps) {</w:t>
              <w:br/>
              <w:t xml:space="preserve">  const clampedScore = Math.max(0, Math.min(100, score));</w:t>
              <w:br/>
              <w:t xml:space="preserve">  const angle = (clampedScore / 100) * 180;</w:t>
              <w:br/>
              <w:br/>
              <w:t xml:space="preserve">  let color = 'var(--success)';</w:t>
              <w:br/>
              <w:t xml:space="preserve">  let statusLabel = 'LOW RISK';</w:t>
              <w:br/>
              <w:br/>
              <w:t xml:space="preserve">  if (mode === 'trust') {</w:t>
              <w:br/>
              <w:t xml:space="preserve">    if (clampedScore &gt;= 80) {</w:t>
              <w:br/>
              <w:t xml:space="preserve">      color = 'var(--success)';</w:t>
              <w:br/>
              <w:t xml:space="preserve">      statusLabel = 'VERIFIED TRUST';</w:t>
              <w:br/>
              <w:t xml:space="preserve">    } else if (clampedScore &gt;= 50) {</w:t>
              <w:br/>
              <w:t xml:space="preserve">      color = 'var(--warning)';</w:t>
              <w:br/>
              <w:t xml:space="preserve">      statusLabel = 'MODERATE TRUST';</w:t>
              <w:br/>
              <w:t xml:space="preserve">    } else {</w:t>
            </w:r>
          </w:p>
          <w:p>
            <w:pPr>
              <w:spacing w:before="0" w:after="20" w:line="252" w:lineRule="auto"/>
            </w:pPr>
            <w:r>
              <w:rPr>
                <w:rFonts w:ascii="Consolas" w:hAnsi="Consolas"/>
                <w:color w:val="1E293B"/>
                <w:sz w:val="16"/>
              </w:rPr>
              <w:t xml:space="preserve">      color = 'var(--danger)';</w:t>
              <w:br/>
              <w:t xml:space="preserve">      statusLabel = 'HIGH RISK / UNVERIFIED';</w:t>
              <w:br/>
              <w:t xml:space="preserve">    }</w:t>
              <w:br/>
              <w:t xml:space="preserve">  } else {</w:t>
              <w:br/>
              <w:t xml:space="preserve">    if (clampedScore &gt;= 70) {</w:t>
              <w:br/>
              <w:t xml:space="preserve">      color = 'var(--danger)';</w:t>
              <w:br/>
              <w:t xml:space="preserve">      statusLabel = 'HIGH RISK';</w:t>
              <w:br/>
              <w:t xml:space="preserve">    } else if (clampedScore &gt;= 30) {</w:t>
              <w:br/>
              <w:t xml:space="preserve">      color = 'var(--warning)';</w:t>
              <w:br/>
              <w:t xml:space="preserve">      statusLabel = 'MEDIUM RISK';</w:t>
              <w:br/>
              <w:t xml:space="preserve">    } else {</w:t>
              <w:br/>
              <w:t xml:space="preserve">      color = 'var(--success)';</w:t>
              <w:br/>
              <w:t xml:space="preserve">      statusLabel = 'LOW RISK';</w:t>
              <w:br/>
              <w:t xml:space="preserve">    }</w:t>
              <w:br/>
              <w:t xml:space="preserve">  }</w:t>
              <w:br/>
              <w:br/>
              <w:t xml:space="preserve">  const r = (size - 30) / 2;</w:t>
              <w:br/>
              <w:t xml:space="preserve">  const cx = size / 2;</w:t>
              <w:br/>
              <w:t xml:space="preserve">  const cy = size / 2 + 10;</w:t>
              <w:br/>
              <w:t xml:space="preserve">  const circumference = Math.PI * r;</w:t>
              <w:br/>
              <w:t xml:space="preserve">  const dashOffset = circumference - (angle / 180) * circumference;</w:t>
              <w:br/>
              <w:br/>
              <w:t xml:space="preserve">  return (</w:t>
              <w:br/>
              <w:t xml:space="preserve">    &lt;div style={{ display: 'flex', flexDirection: 'column', alignItems: 'center' }}&gt;</w:t>
              <w:br/>
              <w:t xml:space="preserve">      &lt;svg width={size} height={size / 2 + 35} viewBox={`0 0 ${size} ${size / 2 + 35}`}&gt;</w:t>
              <w:br/>
              <w:t xml:space="preserve">        {/* Background arc */}</w:t>
              <w:br/>
              <w:t xml:space="preserve">        &lt;path</w:t>
              <w:br/>
              <w:t xml:space="preserve">          d={`M ${cx - r} ${cy} A ${r} ${r} 0 0 1 ${cx + r} ${cy}`}</w:t>
              <w:br/>
              <w:t xml:space="preserve">          fill="none" stroke="var(--border)" strokeWidth="12" strokeLinecap="round"</w:t>
              <w:br/>
              <w:t xml:space="preserve">        /&gt;</w:t>
              <w:br/>
              <w:t xml:space="preserve">        {/* Active arc */}</w:t>
              <w:br/>
              <w:t xml:space="preserve">        &lt;path</w:t>
              <w:br/>
              <w:t xml:space="preserve">          d={`M ${cx - r} ${cy} A ${r} ${r} 0 0 1 ${cx + r} ${cy}`}</w:t>
              <w:br/>
              <w:t xml:space="preserve">          fill="none" stroke={color} strokeWidth="12" strokeLinecap="round"</w:t>
              <w:br/>
              <w:t xml:space="preserve">          strokeDasharray={circumference}</w:t>
              <w:br/>
              <w:t xml:space="preserve">          strokeDashoffset={dashOffset}</w:t>
              <w:br/>
              <w:t xml:space="preserve">          style={{ transition: 'stroke-dashoffset 0.8s var(--ease), stroke 0.4s ease' }}</w:t>
              <w:br/>
              <w:t xml:space="preserve">        /&gt;</w:t>
              <w:br/>
              <w:t xml:space="preserve">        &lt;text x={cx} y={cy - 24} textAnchor="middle" fill="var(--text)" fontSize={size &gt;= 240 ? "44" : "32"} fontWeight="700" fontFamily="var(--font)"&gt;</w:t>
              <w:br/>
              <w:t xml:space="preserve">          {clampedScore}</w:t>
            </w:r>
          </w:p>
          <w:p>
            <w:pPr>
              <w:spacing w:before="0" w:after="20" w:line="252" w:lineRule="auto"/>
            </w:pPr>
            <w:r>
              <w:rPr>
                <w:rFonts w:ascii="Consolas" w:hAnsi="Consolas"/>
                <w:color w:val="1E293B"/>
                <w:sz w:val="16"/>
              </w:rPr>
              <w:t xml:space="preserve">        &lt;/text&gt;</w:t>
              <w:br/>
              <w:t xml:space="preserve">        &lt;text x={cx} y={cy + 4} textAnchor="middle" fill={color} fontSize={size &gt;= 240 ? "14" : "12"} fontWeight="700" letterSpacing="0.06em" fontFamily="var(--font)"&gt;</w:t>
              <w:br/>
              <w:t xml:space="preserve">          {statusLabel}</w:t>
              <w:br/>
              <w:t xml:space="preserve">        &lt;/text&gt;</w:t>
              <w:br/>
              <w:t xml:space="preserve">      &lt;/svg&gt;</w:t>
              <w:br/>
              <w:t xml:space="preserve">      {label &amp;&amp; (</w:t>
              <w:br/>
              <w:t xml:space="preserve">        &lt;span style={{ fontSize: 13, color: 'var(--text-muted)', fontWeight: 500, marginTop: '8px' }}&gt;{label}&lt;/span&gt;</w:t>
              <w:br/>
              <w:t xml:space="preserve">      )}</w:t>
              <w:br/>
              <w:t xml:space="preserve">    &lt;/div&gt;</w:t>
              <w:br/>
              <w:t xml:space="preserve">  );</w:t>
              <w:br/>
              <w:t>}</w:t>
              <w:br/>
              <w:br/>
              <w:t>/* ============================================================</w:t>
              <w:br/>
              <w:t xml:space="preserve">   Btn — Button component</w:t>
              <w:br/>
              <w:t xml:space="preserve">   ============================================================ */</w:t>
              <w:br/>
              <w:t>interface BtnProps extends React.ButtonHTMLAttributes&lt;HTMLButtonElement&gt; {</w:t>
              <w:br/>
              <w:t xml:space="preserve">  variant?: 'primary' | 'secondary' | 'danger' | 'ghost';</w:t>
              <w:br/>
              <w:t xml:space="preserve">  size?: 'sm' | 'md' | 'lg';</w:t>
              <w:br/>
              <w:t xml:space="preserve">  icon?: React.ReactNode;</w:t>
              <w:br/>
              <w:t xml:space="preserve">  children: React.ReactNode;</w:t>
              <w:br/>
              <w:t>}</w:t>
              <w:br/>
              <w:br/>
              <w:t>export function Btn({ variant = 'primary', size = 'md', icon, children, style, ...props }: BtnProps) {</w:t>
              <w:br/>
              <w:t xml:space="preserve">  const styles: Record&lt;string, React.CSSProperties&gt; = {</w:t>
              <w:br/>
              <w:t xml:space="preserve">    primary: {</w:t>
              <w:br/>
              <w:t xml:space="preserve">      background: 'var(--btn-primary-bg)',</w:t>
              <w:br/>
              <w:t xml:space="preserve">      color: 'var(--btn-primary-text)', fontWeight: 700,</w:t>
              <w:br/>
              <w:t xml:space="preserve">      border: 'none',</w:t>
              <w:br/>
              <w:t xml:space="preserve">      boxShadow: '0 2px 6px -1px rgba(15, 118, 110, 0.22)',</w:t>
              <w:br/>
              <w:t xml:space="preserve">    },</w:t>
              <w:br/>
              <w:t xml:space="preserve">    secondary: {</w:t>
              <w:br/>
              <w:t xml:space="preserve">      background: 'var(--btn-secondary-bg)', color: 'var(--btn-secondary-text)',</w:t>
              <w:br/>
              <w:t xml:space="preserve">      border: '1px solid var(--btn-secondary-border)',</w:t>
              <w:br/>
              <w:t xml:space="preserve">      fontWeight: 700,</w:t>
              <w:br/>
              <w:t xml:space="preserve">      boxShadow: 'var(--shadow-sm)',</w:t>
              <w:br/>
              <w:t xml:space="preserve">    },</w:t>
              <w:br/>
              <w:t xml:space="preserve">    danger: {</w:t>
              <w:br/>
              <w:t xml:space="preserve">      background: 'var(--danger-dim)', color: 'var(--danger-text, var(--danger))',</w:t>
              <w:br/>
              <w:t xml:space="preserve">      border: '1px solid var(--danger-border)',</w:t>
              <w:br/>
              <w:t xml:space="preserve">      fontWeight: 700,</w:t>
            </w:r>
          </w:p>
          <w:p>
            <w:pPr>
              <w:spacing w:before="0" w:after="20" w:line="252" w:lineRule="auto"/>
            </w:pPr>
            <w:r>
              <w:rPr>
                <w:rFonts w:ascii="Consolas" w:hAnsi="Consolas"/>
                <w:color w:val="1E293B"/>
                <w:sz w:val="16"/>
              </w:rPr>
              <w:t xml:space="preserve">    },</w:t>
              <w:br/>
              <w:t xml:space="preserve">    ghost: {</w:t>
              <w:br/>
              <w:t xml:space="preserve">      background: 'transparent', color: 'var(--text-secondary)',</w:t>
              <w:br/>
              <w:t xml:space="preserve">      border: 'none',</w:t>
              <w:br/>
              <w:t xml:space="preserve">    },</w:t>
              <w:br/>
              <w:t xml:space="preserve">  };</w:t>
              <w:br/>
              <w:t xml:space="preserve">  const sizes: Record&lt;string, React.CSSProperties&gt; = {</w:t>
              <w:br/>
              <w:t xml:space="preserve">    sm: { padding: '7px 16px', fontSize: 12, borderRadius: 'var(--radius-btn)' },</w:t>
              <w:br/>
              <w:t xml:space="preserve">    md: { padding: '10px 22px', fontSize: 13, borderRadius: 'var(--radius-btn)' },</w:t>
              <w:br/>
              <w:t xml:space="preserve">    lg: { padding: '13px 28px', fontSize: 14, borderRadius: 'var(--radius-btn)' },</w:t>
              <w:br/>
              <w:t xml:space="preserve">  };</w:t>
              <w:br/>
              <w:br/>
              <w:t xml:space="preserve">  const hoverHandlers: Record&lt;string, { enter: (e: React.MouseEvent&lt;HTMLButtonElement&gt;) =&gt; void; leave: (e: React.MouseEvent&lt;HTMLButtonElement&gt;) =&gt; void }&gt; = {</w:t>
              <w:br/>
              <w:t xml:space="preserve">    primary: {</w:t>
              <w:br/>
              <w:t xml:space="preserve">      enter: e =&gt; { e.currentTarget.style.transform = 'translateY(-1px)'; e.currentTarget.style.background = 'var(--btn-primary-hover-bg)'; e.currentTarget.style.boxShadow = '0 4px 12px -2px rgba(15, 118, 110, 0.32)'; },</w:t>
              <w:br/>
              <w:t xml:space="preserve">      leave: e =&gt; { e.currentTarget.style.transform = 'translateY(0)'; e.currentTarget.style.background = 'var(--btn-primary-bg)'; e.currentTarget.style.boxShadow = '0 2px 6px -1px rgba(15, 118, 110, 0.22)'; },</w:t>
              <w:br/>
              <w:t xml:space="preserve">    },</w:t>
              <w:br/>
              <w:t xml:space="preserve">    secondary: {</w:t>
              <w:br/>
              <w:t xml:space="preserve">      enter: e =&gt; { e.currentTarget.style.background = 'var(--btn-secondary-hover-bg)'; e.currentTarget.style.borderColor = 'var(--btn-secondary-hover-border)'; e.currentTarget.style.transform = 'translateY(-1px)'; },</w:t>
              <w:br/>
              <w:t xml:space="preserve">      leave: e =&gt; { e.currentTarget.style.background = 'var(--btn-secondary-bg)'; e.currentTarget.style.borderColor = 'var(--btn-secondary-border)'; e.currentTarget.style.transform = 'translateY(0)'; },</w:t>
              <w:br/>
              <w:t xml:space="preserve">    },</w:t>
              <w:br/>
              <w:t xml:space="preserve">    danger: {</w:t>
              <w:br/>
              <w:t xml:space="preserve">      enter: e =&gt; { e.currentTarget.style.background = 'rgba(220, 38, 38, 0.16)'; e.currentTarget.style.transform = 'translateY(-1px)'; },</w:t>
              <w:br/>
              <w:t xml:space="preserve">      leave: e =&gt; { e.currentTarget.style.background = 'var(--danger-dim)'; e.currentTarget.style.transform = 'translateY(0)'; },</w:t>
              <w:br/>
              <w:t xml:space="preserve">    },</w:t>
              <w:br/>
              <w:t xml:space="preserve">    ghost: {</w:t>
              <w:br/>
              <w:t xml:space="preserve">      enter: e =&gt; { e.currentTarget.style.color = 'var(--text)'; e.currentTarget.style.background = 'var(--bg-surface)'; },</w:t>
              <w:br/>
              <w:t xml:space="preserve">      leave: e =&gt; { e.currentTarget.style.color = 'var(--text-secondary)'; e.currentTarget.style.background = 'transparent'; },</w:t>
              <w:br/>
              <w:t xml:space="preserve">    },</w:t>
              <w:br/>
              <w:t xml:space="preserve">  };</w:t>
              <w:br/>
              <w:t xml:space="preserve">  const h = hoverHandlers[variant];</w:t>
              <w:br/>
              <w:br/>
              <w:t xml:space="preserve">  return (</w:t>
              <w:br/>
              <w:t xml:space="preserve">    &lt;button</w:t>
              <w:br/>
              <w:t xml:space="preserve">      {...props}</w:t>
              <w:br/>
              <w:t xml:space="preserve">      onMouseEnter={h.enter}</w:t>
              <w:br/>
              <w:t xml:space="preserve">      onMouseLeave={h.leave}</w:t>
              <w:br/>
              <w:t xml:space="preserve">      style={{</w:t>
              <w:br/>
              <w:t xml:space="preserve">        ...styles[variant], ...sizes[size],</w:t>
              <w:br/>
              <w:t xml:space="preserve">        display: 'inline-flex', alignItems: 'center', justifyContent: 'center', gap: 8,</w:t>
            </w:r>
          </w:p>
          <w:p>
            <w:pPr>
              <w:spacing w:before="0" w:after="20" w:line="252" w:lineRule="auto"/>
            </w:pPr>
            <w:r>
              <w:rPr>
                <w:rFonts w:ascii="Consolas" w:hAnsi="Consolas"/>
                <w:color w:val="1E293B"/>
                <w:sz w:val="16"/>
              </w:rPr>
              <w:t xml:space="preserve">        cursor: 'pointer', fontFamily: 'var(--font)',</w:t>
              <w:br/>
              <w:t xml:space="preserve">        transition: 'transform var(--transition-normal), box-shadow var(--transition-normal), border-color var(--transition-normal), background-color var(--transition-normal)',</w:t>
              <w:br/>
              <w:t xml:space="preserve">        WebkitFontSmoothing: 'antialiased',</w:t>
              <w:br/>
              <w:t xml:space="preserve">        lineHeight: 1.3,</w:t>
              <w:br/>
              <w:t xml:space="preserve">        ...style,</w:t>
              <w:br/>
              <w:t xml:space="preserve">      }}</w:t>
              <w:br/>
              <w:t xml:space="preserve">    &gt;</w:t>
              <w:br/>
              <w:t xml:space="preserve">      {icon}</w:t>
              <w:br/>
              <w:t xml:space="preserve">      {children}</w:t>
              <w:br/>
              <w:t xml:space="preserve">    &lt;/button&gt;</w:t>
              <w:br/>
              <w:t xml:space="preserve">  );</w:t>
              <w:br/>
              <w:t>}</w:t>
              <w:br/>
              <w:br/>
              <w:t>/* ============================================================</w:t>
              <w:br/>
              <w:t xml:space="preserve">   TextInput — Input field</w:t>
              <w:br/>
              <w:t xml:space="preserve">   ============================================================ */</w:t>
              <w:br/>
              <w:t>interface TextInputProps extends React.InputHTMLAttributes&lt;HTMLInputElement&gt; {</w:t>
              <w:br/>
              <w:t xml:space="preserve">  label?: string;</w:t>
              <w:br/>
              <w:t xml:space="preserve">  icon?: React.ReactNode;</w:t>
              <w:br/>
              <w:t xml:space="preserve">  iconColor?: string;</w:t>
              <w:br/>
              <w:t>}</w:t>
              <w:br/>
              <w:br/>
              <w:t>export function TextInput({ label, icon, iconColor = 'var(--primary)', style, ...props }: TextInputProps) {</w:t>
              <w:br/>
              <w:t xml:space="preserve">  return (</w:t>
              <w:br/>
              <w:t xml:space="preserve">    &lt;div style={{ display: 'flex', flexDirection: 'column', gap: 6 }}&gt;</w:t>
              <w:br/>
              <w:t xml:space="preserve">      {label &amp;&amp; (</w:t>
              <w:br/>
              <w:t xml:space="preserve">        &lt;label style={{ fontSize: 12, fontWeight: 700, color: 'var(--text-secondary)', paddingLeft: 2, WebkitFontSmoothing: 'antialiased', letterSpacing: '0.04em', lineHeight: 1.4 }}&gt;{label}&lt;/label&gt;</w:t>
              <w:br/>
              <w:t xml:space="preserve">      )}</w:t>
              <w:br/>
              <w:t xml:space="preserve">      &lt;div style={{</w:t>
              <w:br/>
              <w:t xml:space="preserve">        display: 'flex', alignItems: 'center', gap: 12,</w:t>
              <w:br/>
              <w:t xml:space="preserve">        background: 'var(--bg-input)',</w:t>
              <w:br/>
              <w:t xml:space="preserve">        border: '1px solid var(--border)',</w:t>
              <w:br/>
              <w:t xml:space="preserve">        borderRadius: 'var(--radius-input)',</w:t>
              <w:br/>
              <w:t xml:space="preserve">        padding: '12px 18px',</w:t>
              <w:br/>
              <w:t xml:space="preserve">        transition: 'border-color var(--transition-normal), box-shadow var(--transition-normal)',</w:t>
              <w:br/>
              <w:t xml:space="preserve">        minWidth: 0,</w:t>
              <w:br/>
              <w:t xml:space="preserve">      }}</w:t>
              <w:br/>
              <w:t xml:space="preserve">      onFocus={e =&gt; { e.currentTarget.style.borderColor = 'var(--primary)'; e.currentTarget.style.boxShadow = '0 0 0 4px var(--primary-dim)'; }}</w:t>
              <w:br/>
              <w:t xml:space="preserve">      onBlur={e =&gt; { e.currentTarget.style.borderColor = 'var(--border)'; e.currentTarget.style.boxShadow = 'none'; }}</w:t>
              <w:br/>
              <w:t xml:space="preserve">      &gt;</w:t>
            </w:r>
          </w:p>
          <w:p>
            <w:pPr>
              <w:spacing w:before="0" w:after="20" w:line="252" w:lineRule="auto"/>
            </w:pPr>
            <w:r>
              <w:rPr>
                <w:rFonts w:ascii="Consolas" w:hAnsi="Consolas"/>
                <w:color w:val="1E293B"/>
                <w:sz w:val="16"/>
              </w:rPr>
              <w:t xml:space="preserve">        {icon &amp;&amp; &lt;span style={{ color: iconColor, display: 'flex', flexShrink: 0 }}&gt;{icon}&lt;/span&gt;}</w:t>
              <w:br/>
              <w:t xml:space="preserve">        &lt;input</w:t>
              <w:br/>
              <w:t xml:space="preserve">          {...props}</w:t>
              <w:br/>
              <w:t xml:space="preserve">          style={{</w:t>
              <w:br/>
              <w:t xml:space="preserve">            background: 'transparent', border: 'none', outline: 'none',</w:t>
              <w:br/>
              <w:t xml:space="preserve">            color: 'var(--text)', fontSize: 13.5, fontFamily: 'var(--font)',</w:t>
              <w:br/>
              <w:t xml:space="preserve">            width: '100%', fontWeight: 400, paddingLeft: 4,</w:t>
              <w:br/>
              <w:t xml:space="preserve">            WebkitFontSmoothing: 'antialiased',</w:t>
              <w:br/>
              <w:t xml:space="preserve">            letterSpacing: '-0.01em', lineHeight: 1.5,</w:t>
              <w:br/>
              <w:t xml:space="preserve">            minWidth: 0,</w:t>
              <w:br/>
              <w:t xml:space="preserve">            overflow: 'hidden',</w:t>
              <w:br/>
              <w:t xml:space="preserve">            textOverflow: 'ellipsis',</w:t>
              <w:br/>
              <w:t xml:space="preserve">            ...style,</w:t>
              <w:br/>
              <w:t xml:space="preserve">          }}</w:t>
              <w:br/>
              <w:t xml:space="preserve">        /&gt;</w:t>
              <w:br/>
              <w:t xml:space="preserve">      &lt;/div&gt;</w:t>
              <w:br/>
              <w:t xml:space="preserve">    &lt;/div&gt;</w:t>
              <w:br/>
              <w:t xml:space="preserve">  );</w:t>
              <w:br/>
              <w:t>}</w:t>
              <w:br/>
              <w:br/>
              <w:t>/* ============================================================</w:t>
              <w:br/>
              <w:t xml:space="preserve">   TextArea — Multiline input field</w:t>
              <w:br/>
              <w:t xml:space="preserve">   ============================================================ */</w:t>
              <w:br/>
              <w:t>export interface TextAreaProps extends React.TextareaHTMLAttributes&lt;HTMLTextAreaElement&gt; {</w:t>
              <w:br/>
              <w:t xml:space="preserve">  label?: string;</w:t>
              <w:br/>
              <w:t xml:space="preserve">  wrapperStyle?: React.CSSProperties;</w:t>
              <w:br/>
              <w:t>}</w:t>
              <w:br/>
              <w:br/>
              <w:t>export function TextArea({ label, style, wrapperStyle, onFocus, onBlur, ...props }: TextAreaProps) {</w:t>
              <w:br/>
              <w:t xml:space="preserve">  return (</w:t>
              <w:br/>
              <w:t xml:space="preserve">    &lt;div style={{ display: 'flex', flexDirection: 'column', gap: 6, ...wrapperStyle }}&gt;</w:t>
              <w:br/>
              <w:t xml:space="preserve">      {label &amp;&amp; (</w:t>
              <w:br/>
              <w:t xml:space="preserve">        &lt;label style={{ fontSize: 12, fontWeight: 700, color: 'var(--text-secondary)', paddingLeft: 2, WebkitFontSmoothing: 'antialiased', letterSpacing: '0.04em', lineHeight: 1.4 }}&gt;</w:t>
              <w:br/>
              <w:t xml:space="preserve">          {label}</w:t>
              <w:br/>
              <w:t xml:space="preserve">        &lt;/label&gt;</w:t>
              <w:br/>
              <w:t xml:space="preserve">      )}</w:t>
              <w:br/>
              <w:t xml:space="preserve">      &lt;textarea</w:t>
              <w:br/>
              <w:t xml:space="preserve">        {...props}</w:t>
              <w:br/>
              <w:t xml:space="preserve">        style={{</w:t>
              <w:br/>
              <w:t xml:space="preserve">          background: 'var(--bg-input)',</w:t>
            </w:r>
          </w:p>
          <w:p>
            <w:pPr>
              <w:spacing w:before="0" w:after="20" w:line="252" w:lineRule="auto"/>
            </w:pPr>
            <w:r>
              <w:rPr>
                <w:rFonts w:ascii="Consolas" w:hAnsi="Consolas"/>
                <w:color w:val="1E293B"/>
                <w:sz w:val="16"/>
              </w:rPr>
              <w:t xml:space="preserve">          border: '1px solid var(--border)',</w:t>
              <w:br/>
              <w:t xml:space="preserve">          borderRadius: 'var(--radius-input)',</w:t>
              <w:br/>
              <w:t xml:space="preserve">          padding: '12px 18px',</w:t>
              <w:br/>
              <w:t xml:space="preserve">          minHeight: 110,</w:t>
              <w:br/>
              <w:t xml:space="preserve">          color: 'var(--text)',</w:t>
              <w:br/>
              <w:t xml:space="preserve">          fontSize: 13.5,</w:t>
              <w:br/>
              <w:t xml:space="preserve">          fontFamily: 'var(--font)',</w:t>
              <w:br/>
              <w:t xml:space="preserve">          outline: 'none',</w:t>
              <w:br/>
              <w:t xml:space="preserve">          resize: 'vertical',</w:t>
              <w:br/>
              <w:t xml:space="preserve">          width: '100%',</w:t>
              <w:br/>
              <w:t xml:space="preserve">          boxSizing: 'border-box',</w:t>
              <w:br/>
              <w:t xml:space="preserve">          WebkitFontSmoothing: 'antialiased',</w:t>
              <w:br/>
              <w:t xml:space="preserve">          lineHeight: 1.5,</w:t>
              <w:br/>
              <w:t xml:space="preserve">          letterSpacing: '-0.01em',</w:t>
              <w:br/>
              <w:t xml:space="preserve">          transition: 'border-color var(--transition-normal), box-shadow var(--transition-normal), background-color var(--transition-normal)',</w:t>
              <w:br/>
              <w:t xml:space="preserve">          ...style,</w:t>
              <w:br/>
              <w:t xml:space="preserve">        }}</w:t>
              <w:br/>
              <w:t xml:space="preserve">        onFocus={e =&gt; {</w:t>
              <w:br/>
              <w:t xml:space="preserve">          e.currentTarget.style.borderColor = 'var(--primary)';</w:t>
              <w:br/>
              <w:t xml:space="preserve">          e.currentTarget.style.boxShadow = '0 0 0 4px var(--primary-dim)';</w:t>
              <w:br/>
              <w:t xml:space="preserve">          onFocus?.(e);</w:t>
              <w:br/>
              <w:t xml:space="preserve">        }}</w:t>
              <w:br/>
              <w:t xml:space="preserve">        onBlur={e =&gt; {</w:t>
              <w:br/>
              <w:t xml:space="preserve">          e.currentTarget.style.borderColor = 'var(--border)';</w:t>
              <w:br/>
              <w:t xml:space="preserve">          e.currentTarget.style.boxShadow = 'none';</w:t>
              <w:br/>
              <w:t xml:space="preserve">          onBlur?.(e);</w:t>
              <w:br/>
              <w:t xml:space="preserve">        }}</w:t>
              <w:br/>
              <w:t xml:space="preserve">      /&gt;</w:t>
              <w:br/>
              <w:t xml:space="preserve">    &lt;/div&gt;</w:t>
              <w:br/>
              <w:t xml:space="preserve">  );</w:t>
              <w:br/>
              <w:t>}</w:t>
              <w:br/>
              <w:br/>
              <w:t>/* ============================================================</w:t>
              <w:br/>
              <w:t xml:space="preserve">   DataTable — Table wrapper</w:t>
              <w:br/>
              <w:t xml:space="preserve">   ============================================================ */</w:t>
              <w:br/>
              <w:t>interface Column&lt;T&gt; {</w:t>
              <w:br/>
              <w:t xml:space="preserve">  key: string;</w:t>
              <w:br/>
              <w:t xml:space="preserve">  header: string;</w:t>
              <w:br/>
              <w:t xml:space="preserve">  render?: (value: any, row?: any) =&gt; React.ReactNode;</w:t>
              <w:br/>
              <w:t xml:space="preserve">  width?: string;</w:t>
            </w:r>
          </w:p>
          <w:p>
            <w:pPr>
              <w:spacing w:before="0" w:after="20" w:line="252" w:lineRule="auto"/>
            </w:pPr>
            <w:r>
              <w:rPr>
                <w:rFonts w:ascii="Consolas" w:hAnsi="Consolas"/>
                <w:color w:val="1E293B"/>
                <w:sz w:val="16"/>
              </w:rPr>
              <w:t>}</w:t>
              <w:br/>
              <w:br/>
              <w:t>interface DataTableProps&lt;T&gt; {</w:t>
              <w:br/>
              <w:t xml:space="preserve">  columns: Column&lt;T&gt;[];</w:t>
              <w:br/>
              <w:t xml:space="preserve">  data: T[];</w:t>
              <w:br/>
              <w:t xml:space="preserve">  emptyMessage?: string;</w:t>
              <w:br/>
              <w:t>}</w:t>
              <w:br/>
              <w:br/>
              <w:t>export function DataTable&lt;T extends Record&lt;string, any&gt;&gt;({ columns, data, emptyMessage = 'No data available' }: DataTableProps&lt;T&gt;) {</w:t>
              <w:br/>
              <w:t xml:space="preserve">  return (</w:t>
              <w:br/>
              <w:t xml:space="preserve">    &lt;div style={{</w:t>
              <w:br/>
              <w:t xml:space="preserve">      background: 'var(--bg-surface)',</w:t>
              <w:br/>
              <w:t xml:space="preserve">      border: '1px solid var(--border)',</w:t>
              <w:br/>
              <w:t xml:space="preserve">      borderRadius: 'var(--radius-table)',</w:t>
              <w:br/>
              <w:t xml:space="preserve">      overflowX: 'auto',</w:t>
              <w:br/>
              <w:t xml:space="preserve">    }}&gt;</w:t>
              <w:br/>
              <w:t xml:space="preserve">      &lt;table className="data-table" style={{ width: '100%', borderCollapse: 'collapse' }}&gt;</w:t>
              <w:br/>
              <w:t xml:space="preserve">        &lt;thead&gt;</w:t>
              <w:br/>
              <w:t xml:space="preserve">          &lt;tr&gt;</w:t>
              <w:br/>
              <w:t xml:space="preserve">            {columns.map(col =&gt; (</w:t>
              <w:br/>
              <w:t xml:space="preserve">              &lt;th key={col.key} style={{ width: col.width }}&gt;{col.header}&lt;/th&gt;</w:t>
              <w:br/>
              <w:t xml:space="preserve">            ))}</w:t>
              <w:br/>
              <w:t xml:space="preserve">          &lt;/tr&gt;</w:t>
              <w:br/>
              <w:t xml:space="preserve">        &lt;/thead&gt;</w:t>
              <w:br/>
              <w:t xml:space="preserve">        &lt;tbody&gt;</w:t>
              <w:br/>
              <w:t xml:space="preserve">          {data.length === 0 ? (</w:t>
              <w:br/>
              <w:t xml:space="preserve">            &lt;tr&gt;</w:t>
              <w:br/>
              <w:t xml:space="preserve">              &lt;td colSpan={columns.length} style={{ textAlign: 'center', padding: '40px', color: 'var(--text-dim)' }}&gt;</w:t>
              <w:br/>
              <w:t xml:space="preserve">                {emptyMessage}</w:t>
              <w:br/>
              <w:t xml:space="preserve">              &lt;/td&gt;</w:t>
              <w:br/>
              <w:t xml:space="preserve">            &lt;/tr&gt;</w:t>
              <w:br/>
              <w:t xml:space="preserve">          ) : (</w:t>
              <w:br/>
              <w:t xml:space="preserve">            data.map((row, i) =&gt; (</w:t>
              <w:br/>
              <w:t xml:space="preserve">              &lt;tr key={i}&gt;</w:t>
              <w:br/>
              <w:t xml:space="preserve">                {columns.map(col =&gt; (</w:t>
              <w:br/>
              <w:t xml:space="preserve">                  &lt;td key={col.key}&gt;</w:t>
              <w:br/>
              <w:t xml:space="preserve">                    {col.render ? col.render(row[col.key], row) : String(row[col.key] ?? '')}</w:t>
              <w:br/>
              <w:t xml:space="preserve">                  &lt;/td&gt;</w:t>
              <w:br/>
              <w:t xml:space="preserve">                ))}</w:t>
              <w:br/>
              <w:t xml:space="preserve">              &lt;/tr&gt;</w:t>
            </w:r>
          </w:p>
          <w:p>
            <w:pPr>
              <w:spacing w:before="0" w:after="20" w:line="252" w:lineRule="auto"/>
            </w:pPr>
            <w:r>
              <w:rPr>
                <w:rFonts w:ascii="Consolas" w:hAnsi="Consolas"/>
                <w:color w:val="1E293B"/>
                <w:sz w:val="16"/>
              </w:rPr>
              <w:t xml:space="preserve">            ))</w:t>
              <w:br/>
              <w:t xml:space="preserve">          )}</w:t>
              <w:br/>
              <w:t xml:space="preserve">        &lt;/tbody&gt;</w:t>
              <w:br/>
              <w:t xml:space="preserve">      &lt;/table&gt;</w:t>
              <w:br/>
              <w:t xml:space="preserve">    &lt;/div&gt;</w:t>
              <w:br/>
              <w:t xml:space="preserve">  );</w:t>
              <w:br/>
              <w:t>}</w:t>
              <w:br/>
              <w:br/>
              <w:t>/* ============================================================</w:t>
              <w:br/>
              <w:t xml:space="preserve">   UserAvatar — Unified profile avatar across all surfaces</w:t>
              <w:br/>
              <w:t xml:space="preserve">   ============================================================ */</w:t>
              <w:br/>
              <w:t>export interface UserAvatarProps {</w:t>
              <w:br/>
              <w:t xml:space="preserve">  avatar?: string | null;</w:t>
              <w:br/>
              <w:t xml:space="preserve">  name?: string | null;</w:t>
              <w:br/>
              <w:t xml:space="preserve">  size?: number;</w:t>
              <w:br/>
              <w:t xml:space="preserve">  fontSize?: number;</w:t>
              <w:br/>
              <w:t xml:space="preserve">  style?: React.CSSProperties;</w:t>
              <w:br/>
              <w:t xml:space="preserve">  onClick?: () =&gt; void;</w:t>
              <w:br/>
              <w:t>}</w:t>
              <w:br/>
              <w:br/>
              <w:t>export function UserAvatar({ avatar, name = 'User', size = 36, fontSize, style, onClick }: UserAvatarProps) {</w:t>
              <w:br/>
              <w:t xml:space="preserve">  const initials = getInitials(name);</w:t>
              <w:br/>
              <w:t xml:space="preserve">  const calculatedFontSize = fontSize || Math.round(size * 0.38);</w:t>
              <w:br/>
              <w:br/>
              <w:t xml:space="preserve">  return (</w:t>
              <w:br/>
              <w:t xml:space="preserve">    &lt;div</w:t>
              <w:br/>
              <w:t xml:space="preserve">      onClick={onClick}</w:t>
              <w:br/>
              <w:t xml:space="preserve">      style={{</w:t>
              <w:br/>
              <w:t xml:space="preserve">        width: size,</w:t>
              <w:br/>
              <w:t xml:space="preserve">        height: size,</w:t>
              <w:br/>
              <w:t xml:space="preserve">        minWidth: size,</w:t>
              <w:br/>
              <w:t xml:space="preserve">        minHeight: size,</w:t>
              <w:br/>
              <w:t xml:space="preserve">        borderRadius: '50%',</w:t>
              <w:br/>
              <w:t xml:space="preserve">        overflow: 'hidden',</w:t>
              <w:br/>
              <w:t xml:space="preserve">        display: 'flex',</w:t>
              <w:br/>
              <w:t xml:space="preserve">        alignItems: 'center',</w:t>
              <w:br/>
              <w:t xml:space="preserve">        justifyContent: 'center',</w:t>
              <w:br/>
              <w:t xml:space="preserve">        background: 'var(--avatar-bg)',</w:t>
              <w:br/>
              <w:t xml:space="preserve">        color: 'var(--avatar-text)',</w:t>
              <w:br/>
              <w:t xml:space="preserve">        border: '1px solid var(--avatar-border)',</w:t>
            </w:r>
          </w:p>
          <w:p>
            <w:pPr>
              <w:spacing w:before="0" w:after="20" w:line="252" w:lineRule="auto"/>
            </w:pPr>
            <w:r>
              <w:rPr>
                <w:rFonts w:ascii="Consolas" w:hAnsi="Consolas"/>
                <w:color w:val="1E293B"/>
                <w:sz w:val="16"/>
              </w:rPr>
              <w:t xml:space="preserve">        boxShadow: 'var(--avatar-shadow)',</w:t>
              <w:br/>
              <w:t xml:space="preserve">        flexShrink: 0,</w:t>
              <w:br/>
              <w:t xml:space="preserve">        fontWeight: 800,</w:t>
              <w:br/>
              <w:t xml:space="preserve">        fontSize: calculatedFontSize,</w:t>
              <w:br/>
              <w:t xml:space="preserve">        fontFamily: 'var(--font)',</w:t>
              <w:br/>
              <w:t xml:space="preserve">        letterSpacing: '0.02em',</w:t>
              <w:br/>
              <w:t xml:space="preserve">        cursor: onClick ? 'pointer' : 'default',</w:t>
              <w:br/>
              <w:t xml:space="preserve">        transition: 'all 0.2s ease',</w:t>
              <w:br/>
              <w:t xml:space="preserve">        ...style,</w:t>
              <w:br/>
              <w:t xml:space="preserve">      }}</w:t>
              <w:br/>
              <w:t xml:space="preserve">    &gt;</w:t>
              <w:br/>
              <w:t xml:space="preserve">      {avatar ? (</w:t>
              <w:br/>
              <w:t xml:space="preserve">        &lt;img src={avatar} alt={name || 'User'} style={{ width: '100%', height: '100%', objectFit: 'cover' }} /&gt;</w:t>
              <w:br/>
              <w:t xml:space="preserve">      ) : (</w:t>
              <w:br/>
              <w:t xml:space="preserve">        &lt;span&gt;{initials}&lt;/span&gt;</w:t>
              <w:br/>
              <w:t xml:space="preserve">      )}</w:t>
              <w:br/>
              <w:t xml:space="preserve">    &lt;/div&gt;</w:t>
              <w:br/>
              <w:t xml:space="preserve">  );</w:t>
              <w:br/>
              <w:t>}</w:t>
              <w:br/>
            </w:r>
          </w:p>
        </w:tc>
      </w:tr>
    </w:tbl>
    <w:p>
      <w:pPr>
        <w:spacing w:before="0" w:after="120"/>
      </w:pPr>
    </w:p>
    <w:p>
      <w:pPr>
        <w:pStyle w:val="Heading2"/>
      </w:pPr>
      <w:r>
        <w:rPr>
          <w:rFonts w:ascii="Calibri" w:hAnsi="Calibri"/>
          <w:color w:val="1E293B"/>
          <w:sz w:val="24"/>
        </w:rPr>
        <w:t>7.8 HomePage.tsx</w:t>
      </w:r>
    </w:p>
    <w:p>
      <w:pPr>
        <w:spacing w:before="0" w:after="80"/>
      </w:pPr>
      <w:r>
        <w:rPr>
          <w:rFonts w:ascii="Consolas" w:hAnsi="Consolas"/>
          <w:color w:val="0F766E"/>
          <w:sz w:val="17"/>
        </w:rPr>
        <w:t>Path: apps/web/src/pages/HomePage.tsx  •  Lines: 10  •  Size: 256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DashboardPage } from './DashboardPage';</w:t>
              <w:br/>
              <w:br/>
              <w:t>interface HomePageProps {</w:t>
              <w:br/>
              <w:t xml:space="preserve">  onNavigate: (view: string) =&gt; void;</w:t>
              <w:br/>
              <w:t>}</w:t>
              <w:br/>
              <w:br/>
              <w:t>export function HomePage({ onNavigate }: HomePageProps) {</w:t>
              <w:br/>
              <w:t xml:space="preserve">  return &lt;DashboardPage onNavigate={onNavigate} /&gt;;</w:t>
              <w:br/>
              <w:t>}</w:t>
            </w:r>
          </w:p>
        </w:tc>
      </w:tr>
    </w:tbl>
    <w:p>
      <w:pPr>
        <w:spacing w:before="0" w:after="120"/>
      </w:pPr>
    </w:p>
    <w:p>
      <w:pPr>
        <w:pStyle w:val="Heading2"/>
      </w:pPr>
      <w:r>
        <w:rPr>
          <w:rFonts w:ascii="Calibri" w:hAnsi="Calibri"/>
          <w:color w:val="1E293B"/>
          <w:sz w:val="24"/>
        </w:rPr>
        <w:t>7.9 JobAnalyzerPage.tsx</w:t>
      </w:r>
    </w:p>
    <w:p>
      <w:pPr>
        <w:spacing w:before="0" w:after="80"/>
      </w:pPr>
      <w:r>
        <w:rPr>
          <w:rFonts w:ascii="Consolas" w:hAnsi="Consolas"/>
          <w:color w:val="0F766E"/>
          <w:sz w:val="17"/>
        </w:rPr>
        <w:t>Path: apps/web/src/pages/JobAnalyzerPage.tsx  •  Lines: 532  •  Size: 23,524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w:t>
              <w:br/>
              <w:t xml:space="preserve">  PageHeader,</w:t>
              <w:br/>
              <w:t xml:space="preserve">  RiskGauge,</w:t>
              <w:br/>
              <w:t xml:space="preserve">  StatusBadge,</w:t>
              <w:br/>
              <w:t xml:space="preserve">  DataTable,</w:t>
              <w:br/>
              <w:t xml:space="preserve">  MetricCard,</w:t>
              <w:br/>
              <w:t xml:space="preserve">  Btn,</w:t>
              <w:br/>
              <w:t xml:space="preserve">  TextInput,</w:t>
              <w:br/>
              <w:t xml:space="preserve">  AnalyticsCard,</w:t>
              <w:br/>
              <w:t>} from '../components/ui';</w:t>
              <w:br/>
              <w:t>import {</w:t>
              <w:br/>
              <w:t xml:space="preserve">  ScanLine, ShieldAlert, ShieldCheck, AlertTriangle, FileText,</w:t>
              <w:br/>
              <w:t xml:space="preserve">  Building2, Globe, Mail, MapPin, CheckCircle2, ArrowRight, Play, RefreshCw, Cpu, Bookmark</w:t>
              <w:br/>
              <w:t>} from 'lucide-react';</w:t>
              <w:br/>
              <w:t>import { api } from '../services/api';</w:t>
              <w:br/>
              <w:br/>
              <w:t>const PRESET_PAYLOADS = [</w:t>
              <w:br/>
              <w:t xml:space="preserve">  {</w:t>
              <w:br/>
              <w:t xml:space="preserve">    label: '🚨 Fake Check &amp; Telegram Trap',</w:t>
              <w:br/>
              <w:t xml:space="preserve">    title: 'Remote Data Entry &amp; Communications Assistant',</w:t>
              <w:br/>
              <w:t xml:space="preserve">    company: 'Apex Global Logistics LLC',</w:t>
              <w:br/>
              <w:t xml:space="preserve">    email: 'recruiter.apexlogistics@gmail.com',</w:t>
              <w:br/>
              <w:t xml:space="preserve">    url: 'https://tinyurl.com/apex-jobs-apply',</w:t>
              <w:br/>
              <w:t xml:space="preserve">    description: `We are seeking an urgent Remote Data Entry Assistant to join our fast-growing logistics team. Pay is $65/hr during training, $75/hr after 2 weeks.</w:t>
              <w:br/>
              <w:br/>
              <w:t>Job Requirements:</w:t>
              <w:br/>
              <w:t>- Must have a computer and high-speed internet.</w:t>
              <w:br/>
              <w:t>- Must be willing to start immediately.</w:t>
              <w:br/>
              <w:br/>
              <w:t>Interview Process:</w:t>
              <w:br/>
              <w:t>All interviews will be conducted exclusively via Telegram text chat app. Download Telegram and contact our HR Manager @ApexRecruiting_HR.</w:t>
              <w:br/>
              <w:br/>
              <w:t>Equipment &amp; Supplies:</w:t>
              <w:br/>
              <w:t>The company will provide a certified check of $2,450 to purchase your home office equipment from our approved vendor. You must deposit the check at your bank and wire the funds via Zelle.`</w:t>
              <w:br/>
              <w:t xml:space="preserve">  },</w:t>
              <w:br/>
              <w:t xml:space="preserve">  {</w:t>
              <w:br/>
              <w:t xml:space="preserve">    label: '✅ Verified Tech Role (Safe)',</w:t>
              <w:br/>
              <w:t xml:space="preserve">    title: 'Senior Full Stack Software Engineer',</w:t>
              <w:br/>
              <w:t xml:space="preserve">    company: 'Stripe, Inc.',</w:t>
            </w:r>
          </w:p>
          <w:p>
            <w:pPr>
              <w:spacing w:before="0" w:after="20" w:line="252" w:lineRule="auto"/>
            </w:pPr>
            <w:r>
              <w:rPr>
                <w:rFonts w:ascii="Consolas" w:hAnsi="Consolas"/>
                <w:color w:val="1E293B"/>
                <w:sz w:val="16"/>
              </w:rPr>
              <w:t xml:space="preserve">    email: 'careers@stripe.com',</w:t>
              <w:br/>
              <w:t xml:space="preserve">    url: 'https://stripe.com/jobs/careers/fullstack-eng',</w:t>
              <w:br/>
              <w:t xml:space="preserve">    description: `Stripe is looking for a Senior Full Stack Engineer to join our Payment Infrastructure team. You will build high-throughput APIs, improve transaction reliability, and scale global payments infrastructure.</w:t>
              <w:br/>
              <w:br/>
              <w:t>Requirements:</w:t>
              <w:br/>
              <w:t>- 5+ years of experience with TypeScript, React, and Node.js / Go / Ruby.</w:t>
              <w:br/>
              <w:t>- Experience designing distributed systems and relational database schemas.</w:t>
              <w:br/>
              <w:br/>
              <w:t>Benefits:</w:t>
              <w:br/>
              <w:t>- Competitive salary ($180,000 - $220,000 USD) + equity.</w:t>
              <w:br/>
              <w:t>- 401(k) matching, comprehensive health coverage, flexible PTO.`</w:t>
              <w:br/>
              <w:t xml:space="preserve">  },</w:t>
              <w:br/>
              <w:t xml:space="preserve">  {</w:t>
              <w:br/>
              <w:t xml:space="preserve">    label: '⚠️ Package Reshipping Mule Scheme',</w:t>
              <w:br/>
              <w:t xml:space="preserve">    title: 'Home Quality Control Package Inspector',</w:t>
              <w:br/>
              <w:t xml:space="preserve">    company: 'Global Express Cargo Solutions',</w:t>
              <w:br/>
              <w:t xml:space="preserve">    email: 'hr-department@expresscargo-jobs.net',</w:t>
              <w:br/>
              <w:t xml:space="preserve">    url: 'http://expresscargo-jobs.net/apply',</w:t>
              <w:br/>
              <w:t xml:space="preserve">    description: `Earn $4,200 per month working from home! We need Quality Control Inspectors to receive packages at their home address, inspect items for damage, repackage them, and ship them to international customers using pre-paid shipping labels.</w:t>
              <w:br/>
              <w:br/>
              <w:t>Responsibilities:</w:t>
              <w:br/>
              <w:t>- Receive 5-10 packages per week at your residence.</w:t>
              <w:br/>
              <w:t>- Unpack, photograph contents, and print shipping labels.`</w:t>
              <w:br/>
              <w:t xml:space="preserve">  }</w:t>
              <w:br/>
              <w:t>];</w:t>
              <w:br/>
              <w:br/>
              <w:t>export function JobAnalyzerPage() {</w:t>
              <w:br/>
              <w:t xml:space="preserve">  const [jobTitle, setJobTitle] = useState('');</w:t>
              <w:br/>
              <w:t xml:space="preserve">  const [company, setCompany] = useState('');</w:t>
              <w:br/>
              <w:t xml:space="preserve">  const [location, setLocation] = useState('');</w:t>
              <w:br/>
              <w:t xml:space="preserve">  const [email, setEmail] = useState('');</w:t>
              <w:br/>
              <w:t xml:space="preserve">  const [url, setUrl] = useState('');</w:t>
              <w:br/>
              <w:t xml:space="preserve">  const [description, setDescription] = useState('');</w:t>
              <w:br/>
              <w:br/>
              <w:t xml:space="preserve">  const [analyzed, setAnalyzed] = useState(false);</w:t>
              <w:br/>
              <w:t xml:space="preserve">  const [loading, setLoading] = useState(false);</w:t>
              <w:br/>
              <w:t xml:space="preserve">  const [results, setResults] = useState&lt;{</w:t>
              <w:br/>
              <w:t xml:space="preserve">    id?: string;</w:t>
              <w:br/>
              <w:t xml:space="preserve">    score: number;</w:t>
              <w:br/>
              <w:t xml:space="preserve">    confidence: number;</w:t>
            </w:r>
          </w:p>
          <w:p>
            <w:pPr>
              <w:spacing w:before="0" w:after="20" w:line="252" w:lineRule="auto"/>
            </w:pPr>
            <w:r>
              <w:rPr>
                <w:rFonts w:ascii="Consolas" w:hAnsi="Consolas"/>
                <w:color w:val="1E293B"/>
                <w:sz w:val="16"/>
              </w:rPr>
              <w:t xml:space="preserve">    flagsCount: number;</w:t>
              <w:br/>
              <w:t xml:space="preserve">    recommendation: string;</w:t>
              <w:br/>
              <w:t xml:space="preserve">    indicators: Array&lt;{ name: string; severity: 'safe' | 'warning' | 'danger' | 'unknown'; description: string }&gt;;</w:t>
              <w:br/>
              <w:t xml:space="preserve">  } | null&gt;(null);</w:t>
              <w:br/>
              <w:br/>
              <w:t xml:space="preserve">  const [loadingStage, setLoadingStage] = useState('');</w:t>
              <w:br/>
              <w:t xml:space="preserve">  const [toast, setToast] = useState&lt;{ message: string; type: 'success' | 'info' | 'error' } | null&gt;(null);</w:t>
              <w:br/>
              <w:t xml:space="preserve">  const [savedJobIds, setSavedJobIds] = useState&lt;Set&lt;string&gt;&gt;(new Set());</w:t>
              <w:br/>
              <w:br/>
              <w:t xml:space="preserve">  const triggerToast = (message: string, type: 'success' | 'info' | 'error' = 'success') =&gt; {</w:t>
              <w:br/>
              <w:t xml:space="preserve">    setToast({ message, type });</w:t>
              <w:br/>
              <w:t xml:space="preserve">    setTimeout(() =&gt; {</w:t>
              <w:br/>
              <w:t xml:space="preserve">      setToast(null);</w:t>
              <w:br/>
              <w:t xml:space="preserve">    }, 4000);</w:t>
              <w:br/>
              <w:t xml:space="preserve">  };</w:t>
              <w:br/>
              <w:br/>
              <w:t xml:space="preserve">  const fetchSavedJobIds = () =&gt; {</w:t>
              <w:br/>
              <w:t xml:space="preserve">    const loggedIn = localStorage.getItem('js_logged_in_user');</w:t>
              <w:br/>
              <w:t xml:space="preserve">    if (!loggedIn) return;</w:t>
              <w:br/>
              <w:br/>
              <w:t xml:space="preserve">    api.get&lt;any&gt;('/jobs/saved?limit=100')</w:t>
              <w:br/>
              <w:t xml:space="preserve">      .then(res =&gt; {</w:t>
              <w:br/>
              <w:t xml:space="preserve">        if (res.success &amp;&amp; res.data) {</w:t>
              <w:br/>
              <w:t xml:space="preserve">          const ids = new Set&lt;string&gt;((res.data.items || []).map((item: any) =&gt; item.job.id));</w:t>
              <w:br/>
              <w:t xml:space="preserve">          setSavedJobIds(ids);</w:t>
              <w:br/>
              <w:t xml:space="preserve">        }</w:t>
              <w:br/>
              <w:t xml:space="preserve">      })</w:t>
              <w:br/>
              <w:t xml:space="preserve">      .catch(() =&gt; {</w:t>
              <w:br/>
              <w:t xml:space="preserve">        // fail silently</w:t>
              <w:br/>
              <w:t xml:space="preserve">      });</w:t>
              <w:br/>
              <w:t xml:space="preserve">  };</w:t>
              <w:br/>
              <w:br/>
              <w:t xml:space="preserve">  useEffect(() =&gt; {</w:t>
              <w:br/>
              <w:t xml:space="preserve">    fetchSavedJobIds();</w:t>
              <w:br/>
              <w:t xml:space="preserve">  }, []);</w:t>
              <w:br/>
              <w:br/>
              <w:t xml:space="preserve">  const isSaved = results?.id ? savedJobIds.has(results.id) : false;</w:t>
              <w:br/>
              <w:br/>
              <w:t xml:space="preserve">  const handleToggleSave = () =&gt; {</w:t>
              <w:br/>
              <w:t xml:space="preserve">    if (!results || !results.id) return;</w:t>
            </w:r>
          </w:p>
          <w:p>
            <w:pPr>
              <w:spacing w:before="0" w:after="20" w:line="252" w:lineRule="auto"/>
            </w:pPr>
            <w:r>
              <w:rPr>
                <w:rFonts w:ascii="Consolas" w:hAnsi="Consolas"/>
                <w:color w:val="1E293B"/>
                <w:sz w:val="16"/>
              </w:rPr>
              <w:t xml:space="preserve">    const jobId = results.id;</w:t>
              <w:br/>
              <w:br/>
              <w:t xml:space="preserve">    const loggedIn = localStorage.getItem('js_logged_in_user');</w:t>
              <w:br/>
              <w:t xml:space="preserve">    if (!loggedIn) {</w:t>
              <w:br/>
              <w:t xml:space="preserve">      triggerToast('Please log in to save jobs.', 'error');</w:t>
              <w:br/>
              <w:t xml:space="preserve">      return;</w:t>
              <w:br/>
              <w:t xml:space="preserve">    }</w:t>
              <w:br/>
              <w:br/>
              <w:t xml:space="preserve">    if (isSaved) {</w:t>
              <w:br/>
              <w:t xml:space="preserve">      api.delete(`/jobs/${jobId}/save`)</w:t>
              <w:br/>
              <w:t xml:space="preserve">        .then(res =&gt; {</w:t>
              <w:br/>
              <w:t xml:space="preserve">          if (res.success) {</w:t>
              <w:br/>
              <w:t xml:space="preserve">            setSavedJobIds(prev =&gt; {</w:t>
              <w:br/>
              <w:t xml:space="preserve">              const next = new Set(prev);</w:t>
              <w:br/>
              <w:t xml:space="preserve">              next.delete(jobId);</w:t>
              <w:br/>
              <w:t xml:space="preserve">              return next;</w:t>
              <w:br/>
              <w:t xml:space="preserve">            });</w:t>
              <w:br/>
              <w:t xml:space="preserve">            triggerToast('Job removed from saved listings.', 'success');</w:t>
              <w:br/>
              <w:t xml:space="preserve">          } else {</w:t>
              <w:br/>
              <w:t xml:space="preserve">            triggerToast(res.error?.message || 'Failed to remove saved job.', 'error');</w:t>
              <w:br/>
              <w:t xml:space="preserve">          }</w:t>
              <w:br/>
              <w:t xml:space="preserve">        })</w:t>
              <w:br/>
              <w:t xml:space="preserve">        .catch(err =&gt; {</w:t>
              <w:br/>
              <w:t xml:space="preserve">          triggerToast(err.message || 'Unable to remove saved job.', 'error');</w:t>
              <w:br/>
              <w:t xml:space="preserve">        });</w:t>
              <w:br/>
              <w:t xml:space="preserve">    } else {</w:t>
              <w:br/>
              <w:t xml:space="preserve">      api.post(`/jobs/${jobId}/save`)</w:t>
              <w:br/>
              <w:t xml:space="preserve">        .then(res =&gt; {</w:t>
              <w:br/>
              <w:t xml:space="preserve">          if (res.success) {</w:t>
              <w:br/>
              <w:t xml:space="preserve">            setSavedJobIds(prev =&gt; {</w:t>
              <w:br/>
              <w:t xml:space="preserve">              const next = new Set(prev);</w:t>
              <w:br/>
              <w:t xml:space="preserve">              next.add(jobId);</w:t>
              <w:br/>
              <w:t xml:space="preserve">              return next;</w:t>
              <w:br/>
              <w:t xml:space="preserve">            });</w:t>
              <w:br/>
              <w:t xml:space="preserve">            triggerToast('Job successfully saved to dashboard.', 'success');</w:t>
              <w:br/>
              <w:t xml:space="preserve">          } else {</w:t>
              <w:br/>
              <w:t xml:space="preserve">            triggerToast(res.error?.message || 'Failed to save job.', 'error');</w:t>
              <w:br/>
              <w:t xml:space="preserve">          }</w:t>
              <w:br/>
              <w:t xml:space="preserve">        })</w:t>
              <w:br/>
              <w:t xml:space="preserve">        .catch(err =&gt; {</w:t>
            </w:r>
          </w:p>
          <w:p>
            <w:pPr>
              <w:spacing w:before="0" w:after="20" w:line="252" w:lineRule="auto"/>
            </w:pPr>
            <w:r>
              <w:rPr>
                <w:rFonts w:ascii="Consolas" w:hAnsi="Consolas"/>
                <w:color w:val="1E293B"/>
                <w:sz w:val="16"/>
              </w:rPr>
              <w:t xml:space="preserve">          triggerToast(err.message || 'Unable to save job.', 'error');</w:t>
              <w:br/>
              <w:t xml:space="preserve">        });</w:t>
              <w:br/>
              <w:t xml:space="preserve">    }</w:t>
              <w:br/>
              <w:t xml:space="preserve">  };</w:t>
              <w:br/>
              <w:br/>
              <w:t xml:space="preserve">  const handleSelectPreset = (preset: typeof PRESET_PAYLOADS[0]) =&gt; {</w:t>
              <w:br/>
              <w:t xml:space="preserve">    setJobTitle(preset.title);</w:t>
              <w:br/>
              <w:t xml:space="preserve">    setCompany(preset.company);</w:t>
              <w:br/>
              <w:t xml:space="preserve">    setLocation('');</w:t>
              <w:br/>
              <w:t xml:space="preserve">    setEmail(preset.email);</w:t>
              <w:br/>
              <w:t xml:space="preserve">    setUrl(preset.url);</w:t>
              <w:br/>
              <w:t xml:space="preserve">    setDescription(preset.description);</w:t>
              <w:br/>
              <w:t xml:space="preserve">  };</w:t>
              <w:br/>
              <w:br/>
              <w:t xml:space="preserve">  const handleAnalyze = () =&gt; {</w:t>
              <w:br/>
              <w:t xml:space="preserve">    setLoading(true);</w:t>
              <w:br/>
              <w:t xml:space="preserve">    setLoadingStage('🔍 NLP Analysis running...');</w:t>
              <w:br/>
              <w:br/>
              <w:t xml:space="preserve">    setTimeout(() =&gt; {</w:t>
              <w:br/>
              <w:t xml:space="preserve">      setLoadingStage('🏢 Checking Company database...');</w:t>
              <w:br/>
              <w:t xml:space="preserve">    }, 500);</w:t>
              <w:br/>
              <w:br/>
              <w:t xml:space="preserve">    setTimeout(() =&gt; {</w:t>
              <w:br/>
              <w:t xml:space="preserve">      setLoadingStage('🌐 Verifying domain registrar registry...');</w:t>
              <w:br/>
              <w:t xml:space="preserve">    }, 1000);</w:t>
              <w:br/>
              <w:br/>
              <w:t xml:space="preserve">    setTimeout(() =&gt; {</w:t>
              <w:br/>
              <w:t xml:space="preserve">      setLoadingStage('🧠 Running JobShield analysis...');</w:t>
              <w:br/>
              <w:t xml:space="preserve">    }, 1500);</w:t>
              <w:br/>
              <w:br/>
              <w:t xml:space="preserve">    api.post&lt;any&gt;('/analyze', {</w:t>
              <w:br/>
              <w:t xml:space="preserve">      title: jobTitle,</w:t>
              <w:br/>
              <w:t xml:space="preserve">      company: company,</w:t>
              <w:br/>
              <w:t xml:space="preserve">      email: email,</w:t>
              <w:br/>
              <w:t xml:space="preserve">      source_url: url,</w:t>
              <w:br/>
              <w:t xml:space="preserve">      description: description,</w:t>
              <w:br/>
              <w:t xml:space="preserve">      location: location</w:t>
              <w:br/>
              <w:t xml:space="preserve">    })</w:t>
              <w:br/>
              <w:t xml:space="preserve">    .then(res =&gt; {</w:t>
              <w:br/>
              <w:t xml:space="preserve">      if (res.success &amp;&amp; res.data) {</w:t>
            </w:r>
          </w:p>
          <w:p>
            <w:pPr>
              <w:spacing w:before="0" w:after="20" w:line="252" w:lineRule="auto"/>
            </w:pPr>
            <w:r>
              <w:rPr>
                <w:rFonts w:ascii="Consolas" w:hAnsi="Consolas"/>
                <w:color w:val="1E293B"/>
                <w:sz w:val="16"/>
              </w:rPr>
              <w:t xml:space="preserve">        const data = res.data;</w:t>
              <w:br/>
              <w:t xml:space="preserve">        const mappedIndicators = (data.analysis.flags || []).map((f: any) =&gt; {</w:t>
              <w:br/>
              <w:t xml:space="preserve">          // SECURITY: Normalize severity to uppercase before comparison.</w:t>
              <w:br/>
              <w:t xml:space="preserve">          // Never default unknown/unrecognized severity to 'safe'.</w:t>
              <w:br/>
              <w:t xml:space="preserve">          const severity = String(f.severity || '').trim().toUpperCase();</w:t>
              <w:br/>
              <w:t xml:space="preserve">          let sev: 'safe' | 'warning' | 'danger' | 'unknown' = 'unknown';</w:t>
              <w:br/>
              <w:t xml:space="preserve">          if (severity === 'CRITICAL' || severity === 'HIGH') sev = 'danger';</w:t>
              <w:br/>
              <w:t xml:space="preserve">          else if (severity === 'MEDIUM' || severity === 'SUSPICIOUS') sev = 'warning';</w:t>
              <w:br/>
              <w:t xml:space="preserve">          else if (severity === 'LOW') sev = 'warning';</w:t>
              <w:br/>
              <w:t xml:space="preserve">          return {</w:t>
              <w:br/>
              <w:t xml:space="preserve">            name: f.category,</w:t>
              <w:br/>
              <w:t xml:space="preserve">            severity: sev,</w:t>
              <w:br/>
              <w:t xml:space="preserve">            description: f.message</w:t>
              <w:br/>
              <w:t xml:space="preserve">          };</w:t>
              <w:br/>
              <w:t xml:space="preserve">        });</w:t>
              <w:br/>
              <w:br/>
              <w:t xml:space="preserve">        // Add default safe indicator if zero risk flags found</w:t>
              <w:br/>
              <w:t xml:space="preserve">        if (mappedIndicators.length === 0) {</w:t>
              <w:br/>
              <w:t xml:space="preserve">          mappedIndicators.push({</w:t>
              <w:br/>
              <w:t xml:space="preserve">            name: 'Standard Technical Hiring Process',</w:t>
              <w:br/>
              <w:t xml:space="preserve">            severity: 'safe',</w:t>
              <w:br/>
              <w:t xml:space="preserve">            description: 'Job description lists standard behavioral and technical interview requirements.'</w:t>
              <w:br/>
              <w:t xml:space="preserve">          });</w:t>
              <w:br/>
              <w:t xml:space="preserve">        }</w:t>
              <w:br/>
              <w:br/>
              <w:t xml:space="preserve">        setResults({</w:t>
              <w:br/>
              <w:t xml:space="preserve">          id: data.job.id,</w:t>
              <w:br/>
              <w:t xml:space="preserve">          score: data.analysis.final_score,</w:t>
              <w:br/>
              <w:t xml:space="preserve">          confidence: Math.round((data.analysis.confidence || 0.85) * 100),</w:t>
              <w:br/>
              <w:t xml:space="preserve">          flagsCount: data.analysis.red_flags_found !== undefined ? data.analysis.red_flags_found : (data.analysis.flags ? data.analysis.flags.length : mappedIndicators.filter((i: any) =&gt; i.severity !== 'safe').length),</w:t>
              <w:br/>
              <w:t xml:space="preserve">          recommendation: data.analysis.explanation || '',</w:t>
              <w:br/>
              <w:t xml:space="preserve">          indicators: mappedIndicators</w:t>
              <w:br/>
              <w:t xml:space="preserve">        });</w:t>
              <w:br/>
              <w:t xml:space="preserve">        setAnalyzed(true);</w:t>
              <w:br/>
              <w:t xml:space="preserve">      } else {</w:t>
              <w:br/>
              <w:t xml:space="preserve">        triggerToast(res.error?.message || 'Failed to analyze job posting.', 'error');</w:t>
              <w:br/>
              <w:t xml:space="preserve">      }</w:t>
              <w:br/>
              <w:t xml:space="preserve">    })</w:t>
              <w:br/>
              <w:t xml:space="preserve">    .catch(err =&gt; {</w:t>
              <w:br/>
              <w:t xml:space="preserve">      triggerToast(err.message || 'An error occurred while analyzing job posting.', 'error');</w:t>
            </w:r>
          </w:p>
          <w:p>
            <w:pPr>
              <w:spacing w:before="0" w:after="20" w:line="252" w:lineRule="auto"/>
            </w:pPr>
            <w:r>
              <w:rPr>
                <w:rFonts w:ascii="Consolas" w:hAnsi="Consolas"/>
                <w:color w:val="1E293B"/>
                <w:sz w:val="16"/>
              </w:rPr>
              <w:t xml:space="preserve">    })</w:t>
              <w:br/>
              <w:t xml:space="preserve">    .finally(() =&gt; {</w:t>
              <w:br/>
              <w:t xml:space="preserve">      setLoading(false);</w:t>
              <w:br/>
              <w:t xml:space="preserve">      setLoadingStage('');</w:t>
              <w:br/>
              <w:t xml:space="preserve">    });</w:t>
              <w:br/>
              <w:t xml:space="preserve">  };</w:t>
              <w:br/>
              <w:br/>
              <w:t xml:space="preserve">  const columns = [</w:t>
              <w:br/>
              <w:t xml:space="preserve">    { key: 'name', header: 'Detected Indicator' },</w:t>
              <w:br/>
              <w:t xml:space="preserve">    {</w:t>
              <w:br/>
              <w:t xml:space="preserve">      key: 'severity',</w:t>
              <w:br/>
              <w:t xml:space="preserve">      header: 'Severity',</w:t>
              <w:br/>
              <w:t xml:space="preserve">      render: (val: string) =&gt; {</w:t>
              <w:br/>
              <w:t xml:space="preserve">        const statusMap: Record&lt;string, 'safe' | 'warning' | 'danger' | 'neutral'&gt; = {</w:t>
              <w:br/>
              <w:t xml:space="preserve">          safe: 'safe',</w:t>
              <w:br/>
              <w:t xml:space="preserve">          warning: 'warning',</w:t>
              <w:br/>
              <w:t xml:space="preserve">          danger: 'danger',</w:t>
              <w:br/>
              <w:t xml:space="preserve">          unknown: 'neutral',</w:t>
              <w:br/>
              <w:t xml:space="preserve">        };</w:t>
              <w:br/>
              <w:t xml:space="preserve">        const labelMap: Record&lt;string, string&gt; = {</w:t>
              <w:br/>
              <w:t xml:space="preserve">          safe: 'LOW RISK',</w:t>
              <w:br/>
              <w:t xml:space="preserve">          warning: 'SUSPICIOUS',</w:t>
              <w:br/>
              <w:t xml:space="preserve">          danger: 'HIGH THREAT',</w:t>
              <w:br/>
              <w:t xml:space="preserve">          unknown: 'UNKNOWN',</w:t>
              <w:br/>
              <w:t xml:space="preserve">        };</w:t>
              <w:br/>
              <w:t xml:space="preserve">        return &lt;StatusBadge status={statusMap[val] || 'neutral'} label={labelMap[val] || 'UNKNOWN'} /&gt;;</w:t>
              <w:br/>
              <w:t xml:space="preserve">      }</w:t>
              <w:br/>
              <w:t xml:space="preserve">    },</w:t>
              <w:br/>
              <w:t xml:space="preserve">    { key: 'description', header: 'Detailed Forensic Finding' },</w:t>
              <w:br/>
              <w:t xml:space="preserve">  ];</w:t>
              <w:br/>
              <w:br/>
              <w:t xml:space="preserve">  return (</w:t>
              <w:br/>
              <w:t xml:space="preserve">    &lt;div className="animate-slide" style={{ position: 'relative' }}&gt;</w:t>
              <w:br/>
              <w:t xml:space="preserve">      </w:t>
              <w:br/>
              <w:t xml:space="preserve">      {/* Toast Notification */}</w:t>
              <w:br/>
              <w:t xml:space="preserve">      {toast &amp;&amp; (</w:t>
              <w:br/>
              <w:t xml:space="preserve">        &lt;div className="animate-slide" style={{</w:t>
              <w:br/>
              <w:t xml:space="preserve">          position: 'fixed', bottom: 24, right: 32, zIndex: 110,</w:t>
              <w:br/>
              <w:t xml:space="preserve">          background: toast.type === 'success' ? 'var(--safe-dim)' : toast.type === 'error' ? 'var(--danger-dim)' : 'var(--primary-dim)',</w:t>
              <w:br/>
              <w:t xml:space="preserve">          border: `1px solid ${toast.type === 'success' ? 'var(--safe-border)' : toast.type === 'error' ? 'var(--danger-border)' : 'var(--primary-border)'}`,</w:t>
            </w:r>
          </w:p>
          <w:p>
            <w:pPr>
              <w:spacing w:before="0" w:after="20" w:line="252" w:lineRule="auto"/>
            </w:pPr>
            <w:r>
              <w:rPr>
                <w:rFonts w:ascii="Consolas" w:hAnsi="Consolas"/>
                <w:color w:val="1E293B"/>
                <w:sz w:val="16"/>
              </w:rPr>
              <w:t xml:space="preserve">          borderRadius: 12, padding: '14px 20px',</w:t>
              <w:br/>
              <w:t xml:space="preserve">          color: toast.type === 'success' ? 'var(--safe-text, var(--safe))' : toast.type === 'error' ? 'var(--danger-text, var(--danger))' : 'var(--primary)',</w:t>
              <w:br/>
              <w:t xml:space="preserve">          fontSize: 13.5, fontWeight: 600,</w:t>
              <w:br/>
              <w:t xml:space="preserve">          display: 'flex', alignItems: 'center', gap: 10,</w:t>
              <w:br/>
              <w:t xml:space="preserve">          boxShadow: 'var(--shadow-lg)',</w:t>
              <w:br/>
              <w:t xml:space="preserve">        }}&gt;</w:t>
              <w:br/>
              <w:t xml:space="preserve">          {toast.type === 'success' &amp;&amp; &lt;CheckCircle2 size={16} color="var(--safe-text, var(--safe))" /&gt;}</w:t>
              <w:br/>
              <w:t xml:space="preserve">          {toast.type === 'error' &amp;&amp; &lt;AlertTriangle size={16} color="var(--danger-text, var(--danger))" /&gt;}</w:t>
              <w:br/>
              <w:t xml:space="preserve">          {toast.type === 'info' &amp;&amp; &lt;RefreshCw className="animate-spin" size={16} color="var(--primary)" /&gt;}</w:t>
              <w:br/>
              <w:t xml:space="preserve">          {toast.message}</w:t>
              <w:br/>
              <w:t xml:space="preserve">        &lt;/div&gt;</w:t>
              <w:br/>
              <w:t xml:space="preserve">      )}</w:t>
              <w:br/>
              <w:br/>
              <w:t xml:space="preserve">      &lt;PageHeader</w:t>
              <w:br/>
              <w:t xml:space="preserve">        category="Job Fraud Detection"</w:t>
              <w:br/>
              <w:t xml:space="preserve">        title="Job Analyzer"</w:t>
              <w:br/>
              <w:t xml:space="preserve">        subtitle="Paste a job posting description, URL, or recruiter details to analyze with our multi-layer hybrid AI engine."</w:t>
              <w:br/>
              <w:t xml:space="preserve">      /&gt;</w:t>
              <w:br/>
              <w:br/>
              <w:t xml:space="preserve">      {/* Two-Column Persistent Layout */}</w:t>
              <w:br/>
              <w:t xml:space="preserve">      &lt;div style={{ display: 'grid', gridTemplateColumns: '48% 52%', gap: '24px', alignItems: 'flex-start' }}&gt;</w:t>
              <w:br/>
              <w:t xml:space="preserve">        </w:t>
              <w:br/>
              <w:t xml:space="preserve">        {/* Left Column: Input Form */}</w:t>
              <w:br/>
              <w:t xml:space="preserve">        &lt;div style={{ display: 'flex', flexDirection: 'column', gap: '24px' }}&gt;</w:t>
              <w:br/>
              <w:t xml:space="preserve">          </w:t>
              <w:br/>
              <w:t xml:space="preserve">          {/* Preset Chips */}</w:t>
              <w:br/>
              <w:t xml:space="preserve">          &lt;AnalyticsCard title="Test Payload Presets" subtitle="Click a benchmark scenario to prefill the analyzer"&gt;</w:t>
              <w:br/>
              <w:t xml:space="preserve">            &lt;div style={{ display: 'flex', flexDirection: 'column', gap: '10px' }}&gt;</w:t>
              <w:br/>
              <w:t xml:space="preserve">              {PRESET_PAYLOADS.map((preset, idx) =&gt; (</w:t>
              <w:br/>
              <w:t xml:space="preserve">                &lt;button</w:t>
              <w:br/>
              <w:t xml:space="preserve">                  key={idx}</w:t>
              <w:br/>
              <w:t xml:space="preserve">                  onClick={() =&gt; handleSelectPreset(preset)}</w:t>
              <w:br/>
              <w:t xml:space="preserve">                  style={{</w:t>
              <w:br/>
              <w:t xml:space="preserve">                    background: 'var(--bg-surface)',</w:t>
              <w:br/>
              <w:t xml:space="preserve">                    border: '1px solid var(--border)',</w:t>
              <w:br/>
              <w:t xml:space="preserve">                    borderRadius: '10px',</w:t>
              <w:br/>
              <w:t xml:space="preserve">                    padding: '12px 16px',</w:t>
              <w:br/>
              <w:t xml:space="preserve">                    textAlign: 'left',</w:t>
              <w:br/>
              <w:t xml:space="preserve">                    color: 'var(--text)',</w:t>
              <w:br/>
              <w:t xml:space="preserve">                    cursor: 'pointer',</w:t>
            </w:r>
          </w:p>
          <w:p>
            <w:pPr>
              <w:spacing w:before="0" w:after="20" w:line="252" w:lineRule="auto"/>
            </w:pPr>
            <w:r>
              <w:rPr>
                <w:rFonts w:ascii="Consolas" w:hAnsi="Consolas"/>
                <w:color w:val="1E293B"/>
                <w:sz w:val="16"/>
              </w:rPr>
              <w:t xml:space="preserve">                    fontSize: 13,</w:t>
              <w:br/>
              <w:t xml:space="preserve">                    fontWeight: 500,</w:t>
              <w:br/>
              <w:t xml:space="preserve">                    transition: 'var(--transition)'</w:t>
              <w:br/>
              <w:t xml:space="preserve">                  }}</w:t>
              <w:br/>
              <w:t xml:space="preserve">                  onMouseEnter={e =&gt; (e.currentTarget.style.borderColor = 'var(--primary)')}</w:t>
              <w:br/>
              <w:t xml:space="preserve">                  onMouseLeave={e =&gt; (e.currentTarget.style.borderColor = 'var(--border)')}</w:t>
              <w:br/>
              <w:t xml:space="preserve">                &gt;</w:t>
              <w:br/>
              <w:t xml:space="preserve">                  &lt;div style={{ fontWeight: 600, color: 'var(--text)' }}&gt;{preset.label}&lt;/div&gt;</w:t>
              <w:br/>
              <w:t xml:space="preserve">                  &lt;div style={{ fontSize: 12, color: 'var(--text-muted)', marginTop: 2 }}&gt;{preset.title} — {preset.company}&lt;/div&gt;</w:t>
              <w:br/>
              <w:t xml:space="preserve">                &lt;/button&gt;</w:t>
              <w:br/>
              <w:t xml:space="preserve">              ))}</w:t>
              <w:br/>
              <w:t xml:space="preserve">            &lt;/div&gt;</w:t>
              <w:br/>
              <w:t xml:space="preserve">          &lt;/AnalyticsCard&gt;</w:t>
              <w:br/>
              <w:br/>
              <w:t xml:space="preserve">          {/* Form Fields Card */}</w:t>
              <w:br/>
              <w:t xml:space="preserve">          &lt;AnalyticsCard title="Posting Details" subtitle="Provide the text, recruiter contact, or posting URL"&gt;</w:t>
              <w:br/>
              <w:t xml:space="preserve">            &lt;div style={{ display: 'flex', flexDirection: 'column', gap: '18px' }}&gt;</w:t>
              <w:br/>
              <w:t xml:space="preserve">              &lt;TextInput</w:t>
              <w:br/>
              <w:t xml:space="preserve">                label="Job Title"</w:t>
              <w:br/>
              <w:t xml:space="preserve">                placeholder="e.g. Senior Software Engineer"</w:t>
              <w:br/>
              <w:t xml:space="preserve">                icon={&lt;Building2 size={16} /&gt;}</w:t>
              <w:br/>
              <w:t xml:space="preserve">                value={jobTitle}</w:t>
              <w:br/>
              <w:t xml:space="preserve">                onChange={e =&gt; setJobTitle(e.target.value)}</w:t>
              <w:br/>
              <w:t xml:space="preserve">              /&gt;</w:t>
              <w:br/>
              <w:t xml:space="preserve">              </w:t>
              <w:br/>
              <w:t xml:space="preserve">              &lt;div style={{ display: 'grid', gridTemplateColumns: '1fr 1fr', gap: '16px' }}&gt;</w:t>
              <w:br/>
              <w:t xml:space="preserve">                &lt;TextInput</w:t>
              <w:br/>
              <w:t xml:space="preserve">                  label="Company Name"</w:t>
              <w:br/>
              <w:t xml:space="preserve">                  placeholder="e.g. Stripe, Inc."</w:t>
              <w:br/>
              <w:t xml:space="preserve">                  icon={&lt;Building2 size={16} /&gt;}</w:t>
              <w:br/>
              <w:t xml:space="preserve">                  value={company}</w:t>
              <w:br/>
              <w:t xml:space="preserve">                  onChange={e =&gt; setCompany(e.target.value)}</w:t>
              <w:br/>
              <w:t xml:space="preserve">                /&gt;</w:t>
              <w:br/>
              <w:t xml:space="preserve">                &lt;TextInput</w:t>
              <w:br/>
              <w:t xml:space="preserve">                  label="Location"</w:t>
              <w:br/>
              <w:t xml:space="preserve">                  placeholder="e.g. Pune, Maharashtra, India"</w:t>
              <w:br/>
              <w:t xml:space="preserve">                  icon={&lt;MapPin size={16} /&gt;}</w:t>
              <w:br/>
              <w:t xml:space="preserve">                  value={location}</w:t>
              <w:br/>
              <w:t xml:space="preserve">                  onChange={e =&gt; setLocation(e.target.value)}</w:t>
              <w:br/>
              <w:t xml:space="preserve">                /&gt;</w:t>
            </w:r>
          </w:p>
          <w:p>
            <w:pPr>
              <w:spacing w:before="0" w:after="20" w:line="252" w:lineRule="auto"/>
            </w:pPr>
            <w:r>
              <w:rPr>
                <w:rFonts w:ascii="Consolas" w:hAnsi="Consolas"/>
                <w:color w:val="1E293B"/>
                <w:sz w:val="16"/>
              </w:rPr>
              <w:t xml:space="preserve">              &lt;/div&gt;</w:t>
              <w:br/>
              <w:br/>
              <w:t xml:space="preserve">              &lt;TextInput</w:t>
              <w:br/>
              <w:t xml:space="preserve">                label="Recruiter Email"</w:t>
              <w:br/>
              <w:t xml:space="preserve">                placeholder="e.g. recruiter@company.com"</w:t>
              <w:br/>
              <w:t xml:space="preserve">                icon={&lt;Mail size={16} /&gt;}</w:t>
              <w:br/>
              <w:t xml:space="preserve">                value={email}</w:t>
              <w:br/>
              <w:t xml:space="preserve">                onChange={e =&gt; setEmail(e.target.value)}</w:t>
              <w:br/>
              <w:t xml:space="preserve">              /&gt;</w:t>
              <w:br/>
              <w:br/>
              <w:t xml:space="preserve">              &lt;TextInput</w:t>
              <w:br/>
              <w:t xml:space="preserve">                label="Job Posting URL"</w:t>
              <w:br/>
              <w:t xml:space="preserve">                placeholder="e.g. https://company.com/careers/job-id"</w:t>
              <w:br/>
              <w:t xml:space="preserve">                icon={&lt;Globe size={16} /&gt;}</w:t>
              <w:br/>
              <w:t xml:space="preserve">                value={url}</w:t>
              <w:br/>
              <w:t xml:space="preserve">                onChange={e =&gt; setUrl(e.target.value)}</w:t>
              <w:br/>
              <w:t xml:space="preserve">              /&gt;</w:t>
              <w:br/>
              <w:br/>
              <w:t xml:space="preserve">              &lt;div style={{ display: 'flex', flexDirection: 'column', gap: 6 }}&gt;</w:t>
              <w:br/>
              <w:t xml:space="preserve">                &lt;label style={{ fontSize: 12, fontWeight: 700, color: 'var(--text-secondary)', paddingLeft: 2, WebkitFontSmoothing: 'antialiased', letterSpacing: '0.04em' }}&gt;Job Description &amp; Instructions&lt;/label&gt;</w:t>
              <w:br/>
              <w:t xml:space="preserve">                &lt;textarea</w:t>
              <w:br/>
              <w:t xml:space="preserve">                  rows={8}</w:t>
              <w:br/>
              <w:t xml:space="preserve">                  placeholder="Paste the full job description, email content, or recruiter message..."</w:t>
              <w:br/>
              <w:t xml:space="preserve">                  value={description}</w:t>
              <w:br/>
              <w:t xml:space="preserve">                  onChange={e =&gt; setDescription(e.target.value)}</w:t>
              <w:br/>
              <w:t xml:space="preserve">                  style={{</w:t>
              <w:br/>
              <w:t xml:space="preserve">                    background: 'var(--bg-surface)',</w:t>
              <w:br/>
              <w:t xml:space="preserve">                    border: '1px solid var(--border)',</w:t>
              <w:br/>
              <w:t xml:space="preserve">                    borderRadius: 'var(--radius-sm)',</w:t>
              <w:br/>
              <w:t xml:space="preserve">                    padding: '14px 18px',</w:t>
              <w:br/>
              <w:t xml:space="preserve">                    color: 'var(--text)',</w:t>
              <w:br/>
              <w:t xml:space="preserve">                    fontSize: 14,</w:t>
              <w:br/>
              <w:t xml:space="preserve">                    fontFamily: 'var(--font)',</w:t>
              <w:br/>
              <w:t xml:space="preserve">                    outline: 'none',</w:t>
              <w:br/>
              <w:t xml:space="preserve">                    resize: 'vertical',</w:t>
              <w:br/>
              <w:t xml:space="preserve">                    lineHeight: 1.6,</w:t>
              <w:br/>
              <w:t xml:space="preserve">                    WebkitFontSmoothing: 'antialiased',</w:t>
              <w:br/>
              <w:t xml:space="preserve">                    letterSpacing: '-0.01em',</w:t>
              <w:br/>
              <w:t xml:space="preserve">                    whiteSpace: 'pre-wrap',</w:t>
              <w:br/>
              <w:t xml:space="preserve">                    overflowWrap: 'anywhere',</w:t>
            </w:r>
          </w:p>
          <w:p>
            <w:pPr>
              <w:spacing w:before="0" w:after="20" w:line="252" w:lineRule="auto"/>
            </w:pPr>
            <w:r>
              <w:rPr>
                <w:rFonts w:ascii="Consolas" w:hAnsi="Consolas"/>
                <w:color w:val="1E293B"/>
                <w:sz w:val="16"/>
              </w:rPr>
              <w:t xml:space="preserve">                    wordBreak: 'break-word',</w:t>
              <w:br/>
              <w:t xml:space="preserve">                    width: '100%',</w:t>
              <w:br/>
              <w:t xml:space="preserve">                    boxSizing: 'border-box',</w:t>
              <w:br/>
              <w:t xml:space="preserve">                  }}</w:t>
              <w:br/>
              <w:t xml:space="preserve">                /&gt;</w:t>
              <w:br/>
              <w:t xml:space="preserve">              &lt;/div&gt;</w:t>
              <w:br/>
              <w:br/>
              <w:t xml:space="preserve">              &lt;Btn</w:t>
              <w:br/>
              <w:t xml:space="preserve">                variant="primary"</w:t>
              <w:br/>
              <w:t xml:space="preserve">                size="lg"</w:t>
              <w:br/>
              <w:t xml:space="preserve">                onClick={handleAnalyze}</w:t>
              <w:br/>
              <w:t xml:space="preserve">                disabled={loading || !description}</w:t>
              <w:br/>
              <w:t xml:space="preserve">                style={{ width: '100%', justifyContent: 'center', marginTop: '8px' }}</w:t>
              <w:br/>
              <w:t xml:space="preserve">                icon={loading ? &lt;RefreshCw className="animate-spin" size={18} /&gt; : &lt;ScanLine size={18} /&gt;}</w:t>
              <w:br/>
              <w:t xml:space="preserve">              &gt;</w:t>
              <w:br/>
              <w:t xml:space="preserve">                {loading ? loadingStage || 'Analyzing Signals...' : 'Analyze Posting Fraud Index'}</w:t>
              <w:br/>
              <w:t xml:space="preserve">              &lt;/Btn&gt;</w:t>
              <w:br/>
              <w:t xml:space="preserve">            &lt;/div&gt;</w:t>
              <w:br/>
              <w:t xml:space="preserve">          &lt;/AnalyticsCard&gt;</w:t>
              <w:br/>
              <w:t xml:space="preserve">        &lt;/div&gt;</w:t>
              <w:br/>
              <w:br/>
              <w:t xml:space="preserve">        {/* Right Column: AI Analysis Results / Default Overview */}</w:t>
              <w:br/>
              <w:t xml:space="preserve">        &lt;div style={{ display: 'flex', flexDirection: 'column', gap: '24px' }}&gt;</w:t>
              <w:br/>
              <w:t xml:space="preserve">          </w:t>
              <w:br/>
              <w:t xml:space="preserve">          {!analyzed || !results ? (</w:t>
              <w:br/>
              <w:t xml:space="preserve">            /* Persistent Right Side Content before clicking Analyze */</w:t>
              <w:br/>
              <w:t xml:space="preserve">            &lt;div style={{ display: 'flex', flexDirection: 'column', gap: '24px' }}&gt;</w:t>
              <w:br/>
              <w:t xml:space="preserve">              &lt;AnalyticsCard title="Analysis Engine Readiness" subtitle="Supported input formats and threat pattern databases"&gt;</w:t>
              <w:br/>
              <w:t xml:space="preserve">                &lt;div style={{ display: 'grid', gridTemplateColumns: '1fr 1fr', gap: '16px' }}&gt;</w:t>
              <w:br/>
              <w:t xml:space="preserve">                  &lt;MetricCard label="Supported Inputs" value="Text, URL, PDF" icon={&lt;FileText size={18} /&gt;} color="#38BDF8" /&gt;</w:t>
              <w:br/>
              <w:t xml:space="preserve">                  &lt;MetricCard label="Detection Speed" value="&lt; 600 ms" icon={&lt;Cpu size={18} /&gt;} color="#00E599" /&gt;</w:t>
              <w:br/>
              <w:t xml:space="preserve">                  &lt;MetricCard label="Scam Patterns" value="1,400+ Active" icon={&lt;ShieldAlert size={18} /&gt;} color="#FB923C" /&gt;</w:t>
              <w:br/>
              <w:t xml:space="preserve">                  &lt;MetricCard label="Model Version" value="v2.4 Hybrid" icon={&lt;CheckCircle2 size={18} /&gt;} color="#00D8F6" /&gt;</w:t>
              <w:br/>
              <w:t xml:space="preserve">                &lt;/div&gt;</w:t>
              <w:br/>
              <w:t xml:space="preserve">              &lt;/AnalyticsCard&gt;</w:t>
              <w:br/>
              <w:br/>
              <w:t xml:space="preserve">              &lt;AnalyticsCard title="How Analysis Works" subtitle="Multi-stage verification pipeline"&gt;</w:t>
              <w:br/>
              <w:t xml:space="preserve">                &lt;div style={{ display: 'flex', flexDirection: 'column', gap: '18px' }}&gt;</w:t>
              <w:br/>
              <w:t xml:space="preserve">                  &lt;div style={{ display: 'flex', gap: '14px', alignItems: 'flex-start' }}&gt;</w:t>
              <w:br/>
              <w:t xml:space="preserve">                    &lt;div style={{ width: 36, height: 36, borderRadius: 10, background: 'var(--interactive-dim)', border: '1px solid var(--interactive-border)', color: 'var(--interactive)', display: 'flex', alignItems: 'center', justifyContent: 'center', fontSize: 14, fontWeight: 800, fontFamily: 'var(--font-mono)' }}&gt;1&lt;/div&gt;</w:t>
            </w:r>
          </w:p>
          <w:p>
            <w:pPr>
              <w:spacing w:before="0" w:after="20" w:line="252" w:lineRule="auto"/>
            </w:pPr>
            <w:r>
              <w:rPr>
                <w:rFonts w:ascii="Consolas" w:hAnsi="Consolas"/>
                <w:color w:val="1E293B"/>
                <w:sz w:val="16"/>
              </w:rPr>
              <w:t xml:space="preserve">                    &lt;div&gt;</w:t>
              <w:br/>
              <w:t xml:space="preserve">                      &lt;div style={{ fontSize: 14.5, fontWeight: 700, color: 'var(--text)', letterSpacing: '-0.01em', lineHeight: 1.3 }}&gt;NLP &amp; Sentiment Cleaning&lt;/div&gt;</w:t>
              <w:br/>
              <w:t xml:space="preserve">                      &lt;div style={{ fontSize: 13, color: 'var(--text-secondary)', marginTop: 4, lineHeight: 1.6 }}&gt;Strips Telegram/WhatsApp links, suspicious check verbiage, and wage anomalies.&lt;/div&gt;</w:t>
              <w:br/>
              <w:t xml:space="preserve">                    &lt;/div&gt;</w:t>
              <w:br/>
              <w:t xml:space="preserve">                  &lt;/div&gt;</w:t>
              <w:br/>
              <w:br/>
              <w:t xml:space="preserve">                  &lt;div style={{ display: 'flex', gap: '14px', alignItems: 'flex-start' }}&gt;</w:t>
              <w:br/>
              <w:t xml:space="preserve">                    &lt;div style={{ width: 36, height: 36, borderRadius: 10, background: 'var(--warning-dim)', border: '1px solid var(--warning-border)', color: 'var(--warning)', display: 'flex', alignItems: 'center', justifyContent: 'center', fontSize: 14, fontWeight: 800, fontFamily: 'var(--font-mono)' }}&gt;2&lt;/div&gt;</w:t>
              <w:br/>
              <w:t xml:space="preserve">                    &lt;div&gt;</w:t>
              <w:br/>
              <w:t xml:space="preserve">                      &lt;div style={{ fontSize: 14.5, fontWeight: 700, color: 'var(--text)', letterSpacing: '-0.01em', lineHeight: 1.3 }}&gt;Domain &amp; WHOIS Verification&lt;/div&gt;</w:t>
              <w:br/>
              <w:t xml:space="preserve">                      &lt;div style={{ fontSize: 13, color: 'var(--text-secondary)', marginTop: 4, lineHeight: 1.6 }}&gt;Validates recruiter email against company age, MX records, and SSL certificates.&lt;/div&gt;</w:t>
              <w:br/>
              <w:t xml:space="preserve">                    &lt;/div&gt;</w:t>
              <w:br/>
              <w:t xml:space="preserve">                  &lt;/div&gt;</w:t>
              <w:br/>
              <w:br/>
              <w:t xml:space="preserve">                  &lt;div style={{ display: 'flex', gap: '14px', alignItems: 'flex-start' }}&gt;</w:t>
              <w:br/>
              <w:t xml:space="preserve">                    &lt;div style={{ width: 36, height: 36, borderRadius: 10, background: 'var(--primary-dim)', border: '1px solid var(--primary-border)', color: 'var(--primary)', display: 'flex', alignItems: 'center', justifyContent: 'center', fontSize: 14, fontWeight: 800, fontFamily: 'var(--font-mono)' }}&gt;3&lt;/div&gt;</w:t>
              <w:br/>
              <w:t xml:space="preserve">                    &lt;div&gt;</w:t>
              <w:br/>
              <w:t xml:space="preserve">                      &lt;div style={{ fontSize: 14.5, fontWeight: 700, color: 'var(--text)', letterSpacing: '-0.01em', lineHeight: 1.3 }}&gt;Gradient Boosted Classifier&lt;/div&gt;</w:t>
              <w:br/>
              <w:t xml:space="preserve">                      &lt;div style={{ fontSize: 13, color: 'var(--text-secondary)', marginTop: 4, lineHeight: 1.6 }}&gt;Fuses TF-IDF feature vectors with XGBoost model to produce calibrated risk index.&lt;/div&gt;</w:t>
              <w:br/>
              <w:t xml:space="preserve">                    &lt;/div&gt;</w:t>
              <w:br/>
              <w:t xml:space="preserve">                  &lt;/div&gt;</w:t>
              <w:br/>
              <w:t xml:space="preserve">                &lt;/div&gt;</w:t>
              <w:br/>
              <w:t xml:space="preserve">              &lt;/AnalyticsCard&gt;</w:t>
              <w:br/>
              <w:t xml:space="preserve">            &lt;/div&gt;</w:t>
              <w:br/>
              <w:t xml:space="preserve">          ) : (</w:t>
              <w:br/>
              <w:t xml:space="preserve">            /* Active Analysis Results */</w:t>
              <w:br/>
              <w:t xml:space="preserve">            &lt;div style={{ display: 'flex', flexDirection: 'column', gap: '24px' }}&gt;</w:t>
              <w:br/>
              <w:t xml:space="preserve">              </w:t>
              <w:br/>
              <w:t xml:space="preserve">              {/* Risk Gauge Score Card */}</w:t>
              <w:br/>
              <w:t xml:space="preserve">              &lt;AnalyticsCard </w:t>
              <w:br/>
              <w:t xml:space="preserve">                title="Risk Score Assessment" </w:t>
              <w:br/>
              <w:t xml:space="preserve">                subtitle="Aggregated score from hybrid ML and WHOIS checks"</w:t>
              <w:br/>
              <w:t xml:space="preserve">                action={</w:t>
              <w:br/>
              <w:t xml:space="preserve">                  results?.id ? (</w:t>
              <w:br/>
              <w:t xml:space="preserve">                    &lt;Btn</w:t>
              <w:br/>
              <w:t xml:space="preserve">                      variant="secondary"</w:t>
              <w:br/>
              <w:t xml:space="preserve">                      size="sm"</w:t>
              <w:br/>
              <w:t xml:space="preserve">                      onClick={handleToggleSave}</w:t>
              <w:br/>
              <w:t xml:space="preserve">                      icon={&lt;Bookmark size={15} fill={isSaved ? "var(--safe-text, var(--safe))" : "none"} color={isSaved ? "var(--safe-text, var(--safe))" : "currentColor"} /&gt;}</w:t>
              <w:br/>
              <w:t xml:space="preserve">                      style={isSaved ? {</w:t>
            </w:r>
          </w:p>
          <w:p>
            <w:pPr>
              <w:spacing w:before="0" w:after="20" w:line="252" w:lineRule="auto"/>
            </w:pPr>
            <w:r>
              <w:rPr>
                <w:rFonts w:ascii="Consolas" w:hAnsi="Consolas"/>
                <w:color w:val="1E293B"/>
                <w:sz w:val="16"/>
              </w:rPr>
              <w:t xml:space="preserve">                        background: 'var(--safe-dim)',</w:t>
              <w:br/>
              <w:t xml:space="preserve">                        color: 'var(--safe-text, var(--safe))',</w:t>
              <w:br/>
              <w:t xml:space="preserve">                        borderColor: 'var(--safe-border)',</w:t>
              <w:br/>
              <w:t xml:space="preserve">                        borderWidth: '1px',</w:t>
              <w:br/>
              <w:t xml:space="preserve">                        borderStyle: 'solid',</w:t>
              <w:br/>
              <w:t xml:space="preserve">                        fontWeight: 700,</w:t>
              <w:br/>
              <w:t xml:space="preserve">                      } : undefined}</w:t>
              <w:br/>
              <w:t xml:space="preserve">                    &gt;</w:t>
              <w:br/>
              <w:t xml:space="preserve">                      {isSaved ? "Saved" : "Save Job"}</w:t>
              <w:br/>
              <w:t xml:space="preserve">                    &lt;/Btn&gt;</w:t>
              <w:br/>
              <w:t xml:space="preserve">                  ) : undefined</w:t>
              <w:br/>
              <w:t xml:space="preserve">                }</w:t>
              <w:br/>
              <w:t xml:space="preserve">              &gt;</w:t>
              <w:br/>
              <w:t xml:space="preserve">                &lt;div style={{ display: 'flex', flexDirection: 'column', alignItems: 'center', padding: '12px 0' }}&gt;</w:t>
              <w:br/>
              <w:t xml:space="preserve">                  &lt;RiskGauge score={results.score} size={260} label="Overall Scam Index" /&gt;</w:t>
              <w:br/>
              <w:t xml:space="preserve">                  </w:t>
              <w:br/>
              <w:t xml:space="preserve">                  &lt;div style={{</w:t>
              <w:br/>
              <w:t xml:space="preserve">                    marginTop: '20px',</w:t>
              <w:br/>
              <w:t xml:space="preserve">                    padding: '16px 20px',</w:t>
              <w:br/>
              <w:t xml:space="preserve">                    borderRadius: '12px',</w:t>
              <w:br/>
              <w:t xml:space="preserve">                    background: results.score &gt; 70 ? 'var(--danger-dim)' : results.score &gt; 30 ? 'var(--warning-dim)' : 'var(--safe-dim)',</w:t>
              <w:br/>
              <w:t xml:space="preserve">                    border: `1px solid ${results.score &gt; 70 ? 'var(--danger-border)' : results.score &gt; 30 ? 'var(--warning-border)' : 'var(--safe-border)'}`,</w:t>
              <w:br/>
              <w:t xml:space="preserve">                    color: 'var(--text)',</w:t>
              <w:br/>
              <w:t xml:space="preserve">                    fontSize: 13,</w:t>
              <w:br/>
              <w:t xml:space="preserve">                    lineHeight: 1.5,</w:t>
              <w:br/>
              <w:t xml:space="preserve">                    width: '100%'</w:t>
              <w:br/>
              <w:t xml:space="preserve">                  }}&gt;</w:t>
              <w:br/>
              <w:t xml:space="preserve">                    &lt;div style={{ fontWeight: 600, marginBottom: 4 }}&gt;Verdict Recommendation&lt;/div&gt;</w:t>
              <w:br/>
              <w:t xml:space="preserve">                    {results.recommendation}</w:t>
              <w:br/>
              <w:t xml:space="preserve">                  &lt;/div&gt;</w:t>
              <w:br/>
              <w:t xml:space="preserve">                &lt;/div&gt;</w:t>
              <w:br/>
              <w:t xml:space="preserve">              &lt;/AnalyticsCard&gt;</w:t>
              <w:br/>
              <w:br/>
              <w:t xml:space="preserve">              {/* Metrics Grid */}</w:t>
              <w:br/>
              <w:t xml:space="preserve">              &lt;div style={{ display: 'grid', gridTemplateColumns: '1fr 1fr', gap: '16px' }}&gt;</w:t>
              <w:br/>
              <w:t xml:space="preserve">                &lt;MetricCard label="Model Confidence" value={`${results.confidence}%`} icon={&lt;Cpu size={18} /&gt;} color="#38BDF8" /&gt;</w:t>
              <w:br/>
              <w:t xml:space="preserve">                &lt;MetricCard label="Red Flags Found" value={results.flagsCount} icon={&lt;ShieldAlert size={18} /&gt;} color={results.flagsCount &gt; 0 ? '#EF4444' : '#22C55E'} /&gt;</w:t>
              <w:br/>
              <w:t xml:space="preserve">              &lt;/div&gt;</w:t>
              <w:br/>
              <w:br/>
              <w:t xml:space="preserve">              {/* Findings Table */}</w:t>
            </w:r>
          </w:p>
          <w:p>
            <w:pPr>
              <w:spacing w:before="0" w:after="20" w:line="252" w:lineRule="auto"/>
            </w:pPr>
            <w:r>
              <w:rPr>
                <w:rFonts w:ascii="Consolas" w:hAnsi="Consolas"/>
                <w:color w:val="1E293B"/>
                <w:sz w:val="16"/>
              </w:rPr>
              <w:t xml:space="preserve">              &lt;AnalyticsCard title="Detected Fraud Indicators" subtitle="Detailed breakdown of rules and NLP triggers matched" noPad&gt;</w:t>
              <w:br/>
              <w:t xml:space="preserve">                &lt;DataTable columns={columns} data={results.indicators} /&gt;</w:t>
              <w:br/>
              <w:t xml:space="preserve">              &lt;/AnalyticsCard&gt;</w:t>
              <w:br/>
              <w:t xml:space="preserve">            &lt;/div&gt;</w:t>
              <w:br/>
              <w:t xml:space="preserve">          )}</w:t>
              <w:br/>
              <w:br/>
              <w:t xml:space="preserve">        &lt;/div&gt;</w:t>
              <w:br/>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7.10 DashboardPage.tsx</w:t>
      </w:r>
    </w:p>
    <w:p>
      <w:pPr>
        <w:spacing w:before="0" w:after="80"/>
      </w:pPr>
      <w:r>
        <w:rPr>
          <w:rFonts w:ascii="Consolas" w:hAnsi="Consolas"/>
          <w:color w:val="0F766E"/>
          <w:sz w:val="17"/>
        </w:rPr>
        <w:t>Path: apps/web/src/pages/DashboardPage.tsx  •  Lines: 382  •  Size: 15,965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w:t>
              <w:br/>
              <w:t xml:space="preserve">  PageHeader,</w:t>
              <w:br/>
              <w:t xml:space="preserve">  SectionHeader,</w:t>
              <w:br/>
              <w:t xml:space="preserve">  StatGrid,</w:t>
              <w:br/>
              <w:t xml:space="preserve">  KPICard,</w:t>
              <w:br/>
              <w:t xml:space="preserve">  AnalyticsCard,</w:t>
              <w:br/>
              <w:t xml:space="preserve">  DataTable,</w:t>
              <w:br/>
              <w:t xml:space="preserve">  StatusBadge,</w:t>
              <w:br/>
              <w:t xml:space="preserve">  Btn,</w:t>
              <w:br/>
              <w:t>} from '../components/ui';</w:t>
              <w:br/>
              <w:t>import {</w:t>
              <w:br/>
              <w:t xml:space="preserve">  AreaChart,</w:t>
              <w:br/>
              <w:t xml:space="preserve">  Area,</w:t>
              <w:br/>
              <w:t xml:space="preserve">  PieChart,</w:t>
              <w:br/>
              <w:t xml:space="preserve">  Pie,</w:t>
              <w:br/>
              <w:t xml:space="preserve">  Cell,</w:t>
              <w:br/>
              <w:t xml:space="preserve">  XAxis,</w:t>
              <w:br/>
              <w:t xml:space="preserve">  YAxis,</w:t>
              <w:br/>
              <w:t xml:space="preserve">  CartesianGrid,</w:t>
              <w:br/>
              <w:t xml:space="preserve">  Tooltip,</w:t>
              <w:br/>
              <w:t xml:space="preserve">  ResponsiveContainer,</w:t>
              <w:br/>
              <w:t>} from 'recharts';</w:t>
              <w:br/>
              <w:t>import { Search, ShieldAlert, ShieldCheck, AlertTriangle, ArrowRight, Lightbulb, CheckCircle2, RefreshCw } from 'lucide-react';</w:t>
              <w:br/>
              <w:t>import { api } from '../services/api';</w:t>
              <w:br/>
              <w:t>import { getUserFirstName } from '../utils/userHelpers';</w:t>
              <w:br/>
              <w:br/>
              <w:t>interface DashboardPageProps {</w:t>
              <w:br/>
              <w:t xml:space="preserve">  onNavigate?: (view: string) =&gt; void;</w:t>
              <w:br/>
              <w:t>}</w:t>
              <w:br/>
              <w:br/>
              <w:t>export function DashboardPage({ onNavigate }: DashboardPageProps) {</w:t>
              <w:br/>
              <w:t xml:space="preserve">  const [stats, setStats] = useState&lt;any&gt;(null);</w:t>
              <w:br/>
              <w:t xml:space="preserve">  const [loading, setLoading] = useState(true);</w:t>
              <w:br/>
              <w:t xml:space="preserve">  const [error, setError] = useState&lt;string | null&gt;(null);</w:t>
              <w:br/>
              <w:t xml:space="preserve">  const [userName, setUserName] = useState('User');</w:t>
              <w:br/>
              <w:br/>
              <w:t xml:space="preserve">  const fetchDashboardData = () =&gt; {</w:t>
              <w:br/>
              <w:t xml:space="preserve">    setLoading(true);</w:t>
              <w:br/>
              <w:t xml:space="preserve">    setError(null);</w:t>
            </w:r>
          </w:p>
          <w:p>
            <w:pPr>
              <w:spacing w:before="0" w:after="20" w:line="252" w:lineRule="auto"/>
            </w:pPr>
            <w:r>
              <w:rPr>
                <w:rFonts w:ascii="Consolas" w:hAnsi="Consolas"/>
                <w:color w:val="1E293B"/>
                <w:sz w:val="16"/>
              </w:rPr>
              <w:t xml:space="preserve">    api.get('/dashboard/summary')</w:t>
              <w:br/>
              <w:t xml:space="preserve">      .then(res =&gt; {</w:t>
              <w:br/>
              <w:t xml:space="preserve">        if (res.success) {</w:t>
              <w:br/>
              <w:t xml:space="preserve">          setStats(res.data);</w:t>
              <w:br/>
              <w:t xml:space="preserve">        } else {</w:t>
              <w:br/>
              <w:t xml:space="preserve">          setError(res.error?.message || 'Failed to fetch dashboard data.');</w:t>
              <w:br/>
              <w:t xml:space="preserve">        }</w:t>
              <w:br/>
              <w:t xml:space="preserve">      })</w:t>
              <w:br/>
              <w:t xml:space="preserve">      .catch(err =&gt; {</w:t>
              <w:br/>
              <w:t xml:space="preserve">        setError(err.message || 'An error occurred while loading telemetry.');</w:t>
              <w:br/>
              <w:t xml:space="preserve">      })</w:t>
              <w:br/>
              <w:t xml:space="preserve">      .finally(() =&gt; {</w:t>
              <w:br/>
              <w:t xml:space="preserve">        setLoading(false);</w:t>
              <w:br/>
              <w:t xml:space="preserve">      });</w:t>
              <w:br/>
              <w:t xml:space="preserve">  };</w:t>
              <w:br/>
              <w:br/>
              <w:t xml:space="preserve">  useEffect(() =&gt; {</w:t>
              <w:br/>
              <w:t xml:space="preserve">    // Get current user first name</w:t>
              <w:br/>
              <w:t xml:space="preserve">    setUserName(getUserFirstName());</w:t>
              <w:br/>
              <w:br/>
              <w:t xml:space="preserve">    fetchDashboardData();</w:t>
              <w:br/>
              <w:t xml:space="preserve">  }, []);</w:t>
              <w:br/>
              <w:br/>
              <w:t xml:space="preserve">  const columns = [</w:t>
              <w:br/>
              <w:t xml:space="preserve">    { key: 'title', header: 'Job Title' },</w:t>
              <w:br/>
              <w:t xml:space="preserve">    { key: 'company', header: 'Company' },</w:t>
              <w:br/>
              <w:t xml:space="preserve">    {</w:t>
              <w:br/>
              <w:t xml:space="preserve">      key: 'score',</w:t>
              <w:br/>
              <w:t xml:space="preserve">      header: 'Risk Score',</w:t>
              <w:br/>
              <w:t xml:space="preserve">      render: (val: number) =&gt; {</w:t>
              <w:br/>
              <w:t xml:space="preserve">        let status: 'safe' | 'warning' | 'danger' = 'safe';</w:t>
              <w:br/>
              <w:t xml:space="preserve">        if (val &gt; 70) status = 'danger';</w:t>
              <w:br/>
              <w:t xml:space="preserve">        else if (val &gt; 30) status = 'warning';</w:t>
              <w:br/>
              <w:t xml:space="preserve">        return &lt;StatusBadge status={status} label={`${val}/100`} /&gt;;</w:t>
              <w:br/>
              <w:t xml:space="preserve">      },</w:t>
              <w:br/>
              <w:t xml:space="preserve">    },</w:t>
              <w:br/>
              <w:t xml:space="preserve">    { key: 'date', header: 'Date Scanned' },</w:t>
              <w:br/>
              <w:t xml:space="preserve">    {</w:t>
              <w:br/>
              <w:t xml:space="preserve">      key: 'status',</w:t>
              <w:br/>
              <w:t xml:space="preserve">      header: 'Verdict',</w:t>
            </w:r>
          </w:p>
          <w:p>
            <w:pPr>
              <w:spacing w:before="0" w:after="20" w:line="252" w:lineRule="auto"/>
            </w:pPr>
            <w:r>
              <w:rPr>
                <w:rFonts w:ascii="Consolas" w:hAnsi="Consolas"/>
                <w:color w:val="1E293B"/>
                <w:sz w:val="16"/>
              </w:rPr>
              <w:t xml:space="preserve">      render: (val: string) =&gt; {</w:t>
              <w:br/>
              <w:t xml:space="preserve">        const statusMap: Record&lt;string, 'safe' | 'warning' | 'danger'&gt; = {</w:t>
              <w:br/>
              <w:t xml:space="preserve">          SAFE: 'safe',</w:t>
              <w:br/>
              <w:t xml:space="preserve">          CAUTION: 'warning',</w:t>
              <w:br/>
              <w:t xml:space="preserve">          'HIGH RISK': 'danger',</w:t>
              <w:br/>
              <w:t xml:space="preserve">        };</w:t>
              <w:br/>
              <w:t xml:space="preserve">        return &lt;StatusBadge status={statusMap[val] || 'safe'} label={val} /&gt;;</w:t>
              <w:br/>
              <w:t xml:space="preserve">      },</w:t>
              <w:br/>
              <w:t xml:space="preserve">    },</w:t>
              <w:br/>
              <w:t xml:space="preserve">  ];</w:t>
              <w:br/>
              <w:br/>
              <w:t xml:space="preserve">  if (loading) {</w:t>
              <w:br/>
              <w:t xml:space="preserve">    return (</w:t>
              <w:br/>
              <w:t xml:space="preserve">      &lt;div style={{ display: 'flex', flexDirection: 'column', alignItems: 'center', justifyContent: 'center', height: '60vh', gap: 16 }}&gt;</w:t>
              <w:br/>
              <w:t xml:space="preserve">        &lt;RefreshCw size={32} className="spin" color="var(--primary)" /&gt;</w:t>
              <w:br/>
              <w:t xml:space="preserve">        &lt;div style={{ fontSize: 14, color: 'var(--text-secondary)' }}&gt;Loading security database telemetry...&lt;/div&gt;</w:t>
              <w:br/>
              <w:t xml:space="preserve">      &lt;/div&gt;</w:t>
              <w:br/>
              <w:t xml:space="preserve">    );</w:t>
              <w:br/>
              <w:t xml:space="preserve">  }</w:t>
              <w:br/>
              <w:br/>
              <w:t xml:space="preserve">  if (error || !stats) {</w:t>
              <w:br/>
              <w:t xml:space="preserve">    return (</w:t>
              <w:br/>
              <w:t xml:space="preserve">      &lt;div style={{ padding: 24, textAlign: 'center', maxWidth: 500, margin: '10vh auto' }}&gt;</w:t>
              <w:br/>
              <w:t xml:space="preserve">        &lt;ShieldAlert size={48} color="var(--danger)" style={{ marginBottom: 16 }} /&gt;</w:t>
              <w:br/>
              <w:t xml:space="preserve">        &lt;h3 style={{ fontSize: 18, fontWeight: 700, color: 'var(--text)', marginBottom: 8 }}&gt;Failed to Load Dashboard&lt;/h3&gt;</w:t>
              <w:br/>
              <w:t xml:space="preserve">        &lt;p style={{ fontSize: 14, color: 'var(--text-secondary)', marginBottom: 24 }}&gt;{error || 'Unable to establish secure telemetry connection.'}&lt;/p&gt;</w:t>
              <w:br/>
              <w:t xml:space="preserve">        &lt;Btn variant="primary" onClick={fetchDashboardData}&gt;Retry Connection&lt;/Btn&gt;</w:t>
              <w:br/>
              <w:t xml:space="preserve">      &lt;/div&gt;</w:t>
              <w:br/>
              <w:t xml:space="preserve">    );</w:t>
              <w:br/>
              <w:t xml:space="preserve">  }</w:t>
              <w:br/>
              <w:br/>
              <w:t xml:space="preserve">  // Map backend stats to UI structures</w:t>
              <w:br/>
              <w:t xml:space="preserve">  const totalScans = stats.total_analyses;</w:t>
              <w:br/>
              <w:t xml:space="preserve">  const safeScans = stats.risk_distribution.low;</w:t>
              <w:br/>
              <w:t xml:space="preserve">  const threatScans = stats.risk_distribution.high + stats.risk_distribution.critical;</w:t>
              <w:br/>
              <w:t xml:space="preserve">  const averageRisk = stats.average_score;</w:t>
              <w:br/>
              <w:br/>
              <w:t xml:space="preserve">  const chartData = stats.weekly_trends || [];</w:t>
              <w:br/>
              <w:br/>
              <w:t xml:space="preserve">  const pieData = [</w:t>
            </w:r>
          </w:p>
          <w:p>
            <w:pPr>
              <w:spacing w:before="0" w:after="20" w:line="252" w:lineRule="auto"/>
            </w:pPr>
            <w:r>
              <w:rPr>
                <w:rFonts w:ascii="Consolas" w:hAnsi="Consolas"/>
                <w:color w:val="1E293B"/>
                <w:sz w:val="16"/>
              </w:rPr>
              <w:t xml:space="preserve">    { name: 'Safe Jobs', value: stats.risk_distribution.low, color: '#22C55E' },</w:t>
              <w:br/>
              <w:t xml:space="preserve">    { name: 'Suspicious (Caution)', value: stats.risk_distribution.medium, color: '#F59E0B' },</w:t>
              <w:br/>
              <w:t xml:space="preserve">    { name: 'Critical Scams', value: stats.risk_distribution.high + stats.risk_distribution.critical, color: '#EF4444' },</w:t>
              <w:br/>
              <w:t xml:space="preserve">  ];</w:t>
              <w:br/>
              <w:br/>
              <w:t xml:space="preserve">  const recentScansMapped = (stats.recent_analyses || []).map((item: any) =&gt; {</w:t>
              <w:br/>
              <w:t xml:space="preserve">    const score = item.analysis.final_score;</w:t>
              <w:br/>
              <w:t xml:space="preserve">    let verdict = 'SAFE';</w:t>
              <w:br/>
              <w:t xml:space="preserve">    if (score &gt;= 60) verdict = 'HIGH RISK';</w:t>
              <w:br/>
              <w:t xml:space="preserve">    else if (score &gt;= 30) verdict = 'CAUTION';</w:t>
              <w:br/>
              <w:br/>
              <w:t xml:space="preserve">    return {</w:t>
              <w:br/>
              <w:t xml:space="preserve">      title: item.job.title,</w:t>
              <w:br/>
              <w:t xml:space="preserve">      company: item.job.company,</w:t>
              <w:br/>
              <w:t xml:space="preserve">      score: score,</w:t>
              <w:br/>
              <w:t xml:space="preserve">      date: new Date(item.analysis.analyzed_at).toLocaleDateString('en-US', {</w:t>
              <w:br/>
              <w:t xml:space="preserve">        month: 'short',</w:t>
              <w:br/>
              <w:t xml:space="preserve">        day: 'numeric',</w:t>
              <w:br/>
              <w:t xml:space="preserve">        year: 'numeric'</w:t>
              <w:br/>
              <w:t xml:space="preserve">      }),</w:t>
              <w:br/>
              <w:t xml:space="preserve">      status: verdict</w:t>
              <w:br/>
              <w:t xml:space="preserve">    };</w:t>
              <w:br/>
              <w:t xml:space="preserve">  });</w:t>
              <w:br/>
              <w:br/>
              <w:t xml:space="preserve">  return (</w:t>
              <w:br/>
              <w:t xml:space="preserve">    &lt;div className="animate-slide"&gt;</w:t>
              <w:br/>
              <w:t xml:space="preserve">      {/* 1. Page Header */}</w:t>
              <w:br/>
              <w:t xml:space="preserve">      &lt;PageHeader</w:t>
              <w:br/>
              <w:t xml:space="preserve">        category="Security Analytics"</w:t>
              <w:br/>
              <w:t xml:space="preserve">        title={`Welcome back, ${userName}`}</w:t>
              <w:br/>
              <w:t xml:space="preserve">        subtitle={totalScans === 0 ? "Your dashboard is ready. Scan a job description to populate metrics." : `Processed ${totalScans} total job descriptions, identifying ${threatScans} critical threat vectors.`}</w:t>
              <w:br/>
              <w:t xml:space="preserve">        action={</w:t>
              <w:br/>
              <w:t xml:space="preserve">          &lt;Btn variant="primary" icon={&lt;Search size={16} /&gt;} onClick={() =&gt; onNavigate?.('ANALYZER')}&gt;</w:t>
              <w:br/>
              <w:t xml:space="preserve">            Analyze New Job</w:t>
              <w:br/>
              <w:t xml:space="preserve">          &lt;/Btn&gt;</w:t>
              <w:br/>
              <w:t xml:space="preserve">        }</w:t>
              <w:br/>
              <w:t xml:space="preserve">      /&gt;</w:t>
              <w:br/>
              <w:br/>
              <w:t xml:space="preserve">      {/* 2. Overview Metrics Cards */}</w:t>
              <w:br/>
              <w:t xml:space="preserve">      &lt;SectionHeader title="Security Overview Metrics" description="Key performance analytics and scam statistics computed from active user scan history." /&gt;</w:t>
            </w:r>
          </w:p>
          <w:p>
            <w:pPr>
              <w:spacing w:before="0" w:after="20" w:line="252" w:lineRule="auto"/>
            </w:pPr>
            <w:r>
              <w:rPr>
                <w:rFonts w:ascii="Consolas" w:hAnsi="Consolas"/>
                <w:color w:val="1E293B"/>
                <w:sz w:val="16"/>
              </w:rPr>
              <w:t xml:space="preserve">      &lt;StatGrid columns={4}&gt;</w:t>
              <w:br/>
              <w:t xml:space="preserve">        &lt;KPICard</w:t>
              <w:br/>
              <w:t xml:space="preserve">          theme="neutral"</w:t>
              <w:br/>
              <w:t xml:space="preserve">          icon={&lt;Search size={22} /&gt;}</w:t>
              <w:br/>
              <w:t xml:space="preserve">          label="Jobs Scanned"</w:t>
              <w:br/>
              <w:t xml:space="preserve">          value={totalScans.toLocaleString()}</w:t>
              <w:br/>
              <w:t xml:space="preserve">          change="Real-time volume"</w:t>
              <w:br/>
              <w:t xml:space="preserve">          changeType="positive"</w:t>
              <w:br/>
              <w:t xml:space="preserve">        /&gt;</w:t>
              <w:br/>
              <w:t xml:space="preserve">        &lt;KPICard</w:t>
              <w:br/>
              <w:t xml:space="preserve">          theme="red"</w:t>
              <w:br/>
              <w:t xml:space="preserve">          icon={&lt;ShieldAlert size={22} /&gt;}</w:t>
              <w:br/>
              <w:t xml:space="preserve">          label="Threats Detected"</w:t>
              <w:br/>
              <w:t xml:space="preserve">          value={threatScans.toLocaleString()}</w:t>
              <w:br/>
              <w:t xml:space="preserve">          change="Risk analysis HIGH + CRITICAL"</w:t>
              <w:br/>
              <w:t xml:space="preserve">          changeType={threatScans &gt; 0 ? "negative" : "positive"}</w:t>
              <w:br/>
              <w:t xml:space="preserve">        /&gt;</w:t>
              <w:br/>
              <w:t xml:space="preserve">        &lt;KPICard</w:t>
              <w:br/>
              <w:t xml:space="preserve">          theme="green"</w:t>
              <w:br/>
              <w:t xml:space="preserve">          icon={&lt;ShieldCheck size={22} /&gt;}</w:t>
              <w:br/>
              <w:t xml:space="preserve">          label="Safe Jobs Verified"</w:t>
              <w:br/>
              <w:t xml:space="preserve">          value={safeScans.toLocaleString()}</w:t>
              <w:br/>
              <w:t xml:space="preserve">          change="Risk analysis LOW"</w:t>
              <w:br/>
              <w:t xml:space="preserve">          changeType="positive"</w:t>
              <w:br/>
              <w:t xml:space="preserve">        /&gt;</w:t>
              <w:br/>
              <w:t xml:space="preserve">        &lt;KPICard</w:t>
              <w:br/>
              <w:t xml:space="preserve">          theme="amber"</w:t>
              <w:br/>
              <w:t xml:space="preserve">          icon={&lt;AlertTriangle size={22} /&gt;}</w:t>
              <w:br/>
              <w:t xml:space="preserve">          label="Average Risk Index"</w:t>
              <w:br/>
              <w:t xml:space="preserve">          value={averageRisk.toFixed(1)}</w:t>
              <w:br/>
              <w:t xml:space="preserve">          change="Combined ML &amp; rule scores"</w:t>
              <w:br/>
              <w:t xml:space="preserve">          changeType="positive"</w:t>
              <w:br/>
              <w:t xml:space="preserve">        /&gt;</w:t>
              <w:br/>
              <w:t xml:space="preserve">      &lt;/StatGrid&gt;</w:t>
              <w:br/>
              <w:br/>
              <w:t xml:space="preserve">      {/* 3. Charts Section */}</w:t>
              <w:br/>
              <w:t xml:space="preserve">      &lt;div style={{ display: 'grid', gridTemplateColumns: '2fr 1fr', gap: '24px', marginBottom: '32px', marginTop: '24px' }}&gt;</w:t>
              <w:br/>
              <w:t xml:space="preserve">        &lt;AnalyticsCard</w:t>
              <w:br/>
              <w:t xml:space="preserve">          title="Weekly Scan Activity"</w:t>
              <w:br/>
              <w:t xml:space="preserve">          subtitle="Volume of scanned job postings versus detected scams over the last 7 calendar days"</w:t>
            </w:r>
          </w:p>
          <w:p>
            <w:pPr>
              <w:spacing w:before="0" w:after="20" w:line="252" w:lineRule="auto"/>
            </w:pPr>
            <w:r>
              <w:rPr>
                <w:rFonts w:ascii="Consolas" w:hAnsi="Consolas"/>
                <w:color w:val="1E293B"/>
                <w:sz w:val="16"/>
              </w:rPr>
              <w:t xml:space="preserve">        &gt;</w:t>
              <w:br/>
              <w:t xml:space="preserve">          {totalScans === 0 ? (</w:t>
              <w:br/>
              <w:t xml:space="preserve">            &lt;div style={{ height: 300, display: 'flex', flexDirection: 'column', alignItems: 'center', justifyContent: 'center', color: 'var(--text-muted)', fontSize: 13 }}&gt;</w:t>
              <w:br/>
              <w:t xml:space="preserve">              &lt;span&gt;No weekly scan history available yet.&lt;/span&gt;</w:t>
              <w:br/>
              <w:t xml:space="preserve">            &lt;/div&gt;</w:t>
              <w:br/>
              <w:t xml:space="preserve">          ) : (</w:t>
              <w:br/>
              <w:t xml:space="preserve">            &lt;div style={{ width: '100%', height: 300 }}&gt;</w:t>
              <w:br/>
              <w:t xml:space="preserve">              &lt;ResponsiveContainer width="100%" height="100%"&gt;</w:t>
              <w:br/>
              <w:t xml:space="preserve">                &lt;AreaChart data={chartData} margin={{ top: 10, right: 10, left: -20, bottom: 0 }}&gt;</w:t>
              <w:br/>
              <w:t xml:space="preserve">                  &lt;defs&gt;</w:t>
              <w:br/>
              <w:t xml:space="preserve">                    &lt;linearGradient id="colorScans" x1="0" y1="0" x2="0" y2="1"&gt;</w:t>
              <w:br/>
              <w:t xml:space="preserve">                      &lt;stop offset="5%" stopColor="#0EA5E9" stopOpacity={0.28} /&gt;</w:t>
              <w:br/>
              <w:t xml:space="preserve">                      &lt;stop offset="95%" stopColor="#0EA5E9" stopOpacity={0.01} /&gt;</w:t>
              <w:br/>
              <w:t xml:space="preserve">                    &lt;/linearGradient&gt;</w:t>
              <w:br/>
              <w:t xml:space="preserve">                    &lt;linearGradient id="colorThreats" x1="0" y1="0" x2="0" y2="1"&gt;</w:t>
              <w:br/>
              <w:t xml:space="preserve">                      &lt;stop offset="5%" stopColor="#EF4444" stopOpacity={0.22} /&gt;</w:t>
              <w:br/>
              <w:t xml:space="preserve">                      &lt;stop offset="95%" stopColor="#EF4444" stopOpacity={0.01} /&gt;</w:t>
              <w:br/>
              <w:t xml:space="preserve">                    &lt;/linearGradient&gt;</w:t>
              <w:br/>
              <w:t xml:space="preserve">                  &lt;/defs&gt;</w:t>
              <w:br/>
              <w:t xml:space="preserve">                  &lt;CartesianGrid strokeDasharray="4 4" stroke="var(--border)" vertical={false} /&gt;</w:t>
              <w:br/>
              <w:t xml:space="preserve">                  &lt;XAxis dataKey="day" stroke="var(--text-muted)" tick={{ fill: 'var(--text-muted)', fontSize: 12, fontWeight: 500 }} axisLine={false} /&gt;</w:t>
              <w:br/>
              <w:t xml:space="preserve">                  &lt;YAxis stroke="var(--text-muted)" tick={{ fill: 'var(--text-muted)', fontSize: 12, fontWeight: 500 }} axisLine={false} /&gt;</w:t>
              <w:br/>
              <w:t xml:space="preserve">                  &lt;Tooltip</w:t>
              <w:br/>
              <w:t xml:space="preserve">                    contentStyle={{</w:t>
              <w:br/>
              <w:t xml:space="preserve">                      backgroundColor: 'var(--bg-card)',</w:t>
              <w:br/>
              <w:t xml:space="preserve">                      border: '1px solid var(--border)',</w:t>
              <w:br/>
              <w:t xml:space="preserve">                      borderRadius: '10px',</w:t>
              <w:br/>
              <w:t xml:space="preserve">                      boxShadow: 'var(--shadow-card)',</w:t>
              <w:br/>
              <w:t xml:space="preserve">                      color: 'var(--text)',</w:t>
              <w:br/>
              <w:t xml:space="preserve">                      fontSize: '13px'</w:t>
              <w:br/>
              <w:t xml:space="preserve">                    }}</w:t>
              <w:br/>
              <w:t xml:space="preserve">                  /&gt;</w:t>
              <w:br/>
              <w:t xml:space="preserve">                  &lt;Area type="monotone" dataKey="scans" stroke="#0284C7" strokeWidth={2.5} fillOpacity={1} fill="url(#colorScans)" name="Jobs Analyzed" isAnimationActive={true} animationDuration={1200} /&gt;</w:t>
              <w:br/>
              <w:t xml:space="preserve">                  &lt;Area type="monotone" dataKey="threats" stroke="#EF4444" strokeWidth={2.5} fillOpacity={1} fill="url(#colorThreats)" name="Scams Blocked" isAnimationActive={true} animationDuration={1200} /&gt;</w:t>
              <w:br/>
              <w:t xml:space="preserve">                &lt;/AreaChart&gt;</w:t>
              <w:br/>
              <w:t xml:space="preserve">              &lt;/ResponsiveContainer&gt;</w:t>
              <w:br/>
              <w:t xml:space="preserve">            &lt;/div&gt;</w:t>
              <w:br/>
              <w:t xml:space="preserve">          )}</w:t>
              <w:br/>
              <w:t xml:space="preserve">        &lt;/AnalyticsCard&gt;</w:t>
              <w:br/>
            </w:r>
          </w:p>
          <w:p>
            <w:pPr>
              <w:spacing w:before="0" w:after="20" w:line="252" w:lineRule="auto"/>
            </w:pPr>
            <w:r>
              <w:rPr>
                <w:rFonts w:ascii="Consolas" w:hAnsi="Consolas"/>
                <w:color w:val="1E293B"/>
                <w:sz w:val="16"/>
              </w:rPr>
              <w:t xml:space="preserve">        &lt;AnalyticsCard</w:t>
              <w:br/>
              <w:t xml:space="preserve">          title="Threat Categories"</w:t>
              <w:br/>
              <w:t xml:space="preserve">          subtitle="Proportion of verified safe, warning, and high-risk listings"</w:t>
              <w:br/>
              <w:t xml:space="preserve">        &gt;</w:t>
              <w:br/>
              <w:t xml:space="preserve">          {totalScans === 0 ? (</w:t>
              <w:br/>
              <w:t xml:space="preserve">            &lt;div style={{ height: 260, display: 'flex', flexDirection: 'column', alignItems: 'center', justifyContent: 'center', color: 'var(--text-muted)', fontSize: 13 }}&gt;</w:t>
              <w:br/>
              <w:t xml:space="preserve">              &lt;span&gt;No scan classification data.&lt;/span&gt;</w:t>
              <w:br/>
              <w:t xml:space="preserve">            &lt;/div&gt;</w:t>
              <w:br/>
              <w:t xml:space="preserve">          ) : (</w:t>
              <w:br/>
              <w:t xml:space="preserve">            &lt;&gt;</w:t>
              <w:br/>
              <w:t xml:space="preserve">              {/* Horizontal Legend */}</w:t>
              <w:br/>
              <w:t xml:space="preserve">              &lt;div style={{ display: 'flex', alignItems: 'center', justifyContent: 'center', gap: 16, marginBottom: 8, flexWrap: 'wrap' }}&gt;</w:t>
              <w:br/>
              <w:t xml:space="preserve">                &lt;div style={{ display: 'flex', alignItems: 'center', gap: 6, fontSize: 11.5, fontWeight: 600, color: 'var(--text-secondary)' }}&gt;</w:t>
              <w:br/>
              <w:t xml:space="preserve">                  &lt;span style={{ width: 8, height: 8, borderRadius: 2, background: '#22C55E' }} /&gt;</w:t>
              <w:br/>
              <w:t xml:space="preserve">                  Verified safe</w:t>
              <w:br/>
              <w:t xml:space="preserve">                &lt;/div&gt;</w:t>
              <w:br/>
              <w:t xml:space="preserve">                &lt;div style={{ display: 'flex', alignItems: 'center', gap: 6, fontSize: 11.5, fontWeight: 600, color: 'var(--text-secondary)' }}&gt;</w:t>
              <w:br/>
              <w:t xml:space="preserve">                  &lt;span style={{ width: 8, height: 8, borderRadius: 2, background: '#F59E0B' }} /&gt;</w:t>
              <w:br/>
              <w:t xml:space="preserve">                  Warning</w:t>
              <w:br/>
              <w:t xml:space="preserve">                &lt;/div&gt;</w:t>
              <w:br/>
              <w:t xml:space="preserve">                &lt;div style={{ display: 'flex', alignItems: 'center', gap: 6, fontSize: 11.5, fontWeight: 600, color: 'var(--text-secondary)' }}&gt;</w:t>
              <w:br/>
              <w:t xml:space="preserve">                  &lt;span style={{ width: 8, height: 8, borderRadius: 2, background: '#EF4444' }} /&gt;</w:t>
              <w:br/>
              <w:t xml:space="preserve">                  High-risk</w:t>
              <w:br/>
              <w:t xml:space="preserve">                &lt;/div&gt;</w:t>
              <w:br/>
              <w:t xml:space="preserve">              &lt;/div&gt;</w:t>
              <w:br/>
              <w:br/>
              <w:t xml:space="preserve">              &lt;div style={{ width: '100%', height: 180, display: 'flex', alignItems: 'center', justifyContent: 'center' }}&gt;</w:t>
              <w:br/>
              <w:t xml:space="preserve">                &lt;ResponsiveContainer width="100%" height="100%"&gt;</w:t>
              <w:br/>
              <w:t xml:space="preserve">                  &lt;PieChart&gt;</w:t>
              <w:br/>
              <w:t xml:space="preserve">                    &lt;Pie</w:t>
              <w:br/>
              <w:t xml:space="preserve">                      data={pieData}</w:t>
              <w:br/>
              <w:t xml:space="preserve">                      cx="50%"</w:t>
              <w:br/>
              <w:t xml:space="preserve">                      cy="50%"</w:t>
              <w:br/>
              <w:t xml:space="preserve">                      innerRadius={52}</w:t>
              <w:br/>
              <w:t xml:space="preserve">                      outerRadius={72}</w:t>
              <w:br/>
              <w:t xml:space="preserve">                      paddingAngle={4}</w:t>
              <w:br/>
              <w:t xml:space="preserve">                      dataKey="value"</w:t>
              <w:br/>
              <w:t xml:space="preserve">                      isAnimationActive={true}</w:t>
              <w:br/>
              <w:t xml:space="preserve">                      animationDuration={1200}</w:t>
              <w:br/>
              <w:t xml:space="preserve">                    &gt;</w:t>
            </w:r>
          </w:p>
          <w:p>
            <w:pPr>
              <w:spacing w:before="0" w:after="20" w:line="252" w:lineRule="auto"/>
            </w:pPr>
            <w:r>
              <w:rPr>
                <w:rFonts w:ascii="Consolas" w:hAnsi="Consolas"/>
                <w:color w:val="1E293B"/>
                <w:sz w:val="16"/>
              </w:rPr>
              <w:t xml:space="preserve">                      {pieData.map((entry, index) =&gt; (</w:t>
              <w:br/>
              <w:t xml:space="preserve">                        &lt;Cell key={`cell-${index}`} fill={entry.color} /&gt;</w:t>
              <w:br/>
              <w:t xml:space="preserve">                      ))}</w:t>
              <w:br/>
              <w:t xml:space="preserve">                    &lt;/Pie&gt;</w:t>
              <w:br/>
              <w:t xml:space="preserve">                    &lt;Tooltip</w:t>
              <w:br/>
              <w:t xml:space="preserve">                      contentStyle={{</w:t>
              <w:br/>
              <w:t xml:space="preserve">                        backgroundColor: 'var(--bg-card)',</w:t>
              <w:br/>
              <w:t xml:space="preserve">                        border: '1px solid var(--border)',</w:t>
              <w:br/>
              <w:t xml:space="preserve">                        borderRadius: '10px',</w:t>
              <w:br/>
              <w:t xml:space="preserve">                        boxShadow: 'var(--shadow-card)',</w:t>
              <w:br/>
              <w:t xml:space="preserve">                        color: 'var(--text)',</w:t>
              <w:br/>
              <w:t xml:space="preserve">                        fontSize: '13px'</w:t>
              <w:br/>
              <w:t xml:space="preserve">                      }}</w:t>
              <w:br/>
              <w:t xml:space="preserve">                    /&gt;</w:t>
              <w:br/>
              <w:t xml:space="preserve">                  &lt;/PieChart&gt;</w:t>
              <w:br/>
              <w:t xml:space="preserve">                &lt;/ResponsiveContainer&gt;</w:t>
              <w:br/>
              <w:t xml:space="preserve">              &lt;/div&gt;</w:t>
              <w:br/>
              <w:t xml:space="preserve">              &lt;div style={{ display: 'flex', flexDirection: 'column', gap: '8px', marginTop: '12px' }}&gt;</w:t>
              <w:br/>
              <w:t xml:space="preserve">                {pieData.map(item =&gt; (</w:t>
              <w:br/>
              <w:t xml:space="preserve">                  &lt;div key={item.name} style={{ display: 'flex', alignItems: 'center', justifyContent: 'space-between', fontSize: 12, color: 'var(--text-muted)' }}&gt;</w:t>
              <w:br/>
              <w:t xml:space="preserve">                    &lt;div style={{ display: 'flex', alignItems: 'center', gap: 6 }}&gt;</w:t>
              <w:br/>
              <w:t xml:space="preserve">                      &lt;span style={{ width: 8, height: 8, borderRadius: '50%', background: item.color }} /&gt;</w:t>
              <w:br/>
              <w:t xml:space="preserve">                      &lt;span&gt;{item.name}&lt;/span&gt;</w:t>
              <w:br/>
              <w:t xml:space="preserve">                    &lt;/div&gt;</w:t>
              <w:br/>
              <w:t xml:space="preserve">                    &lt;span style={{ fontWeight: 600, color: 'var(--text)' }}&gt;</w:t>
              <w:br/>
              <w:t xml:space="preserve">                      {item.value} ({((item.value / totalScans) * 100).toFixed(0)}%)</w:t>
              <w:br/>
              <w:t xml:space="preserve">                    &lt;/span&gt;</w:t>
              <w:br/>
              <w:t xml:space="preserve">                  &lt;/div&gt;</w:t>
              <w:br/>
              <w:t xml:space="preserve">                ))}</w:t>
              <w:br/>
              <w:t xml:space="preserve">              &lt;/div&gt;</w:t>
              <w:br/>
              <w:t xml:space="preserve">            &lt;/&gt;</w:t>
              <w:br/>
              <w:t xml:space="preserve">          )}</w:t>
              <w:br/>
              <w:t xml:space="preserve">        &lt;/AnalyticsCard&gt;</w:t>
              <w:br/>
              <w:t xml:space="preserve">      &lt;/div&gt;</w:t>
              <w:br/>
              <w:br/>
              <w:t xml:space="preserve">      {/* 4. Recent Scans Table */}</w:t>
              <w:br/>
              <w:t xml:space="preserve">      &lt;div style={{ marginBottom: '32px' }}&gt;</w:t>
              <w:br/>
              <w:t xml:space="preserve">        &lt;AnalyticsCard</w:t>
              <w:br/>
              <w:t xml:space="preserve">          title="Recent Job Postings Scanned"</w:t>
              <w:br/>
              <w:t xml:space="preserve">          subtitle="Real-time stream of employer job descriptions processed by the multi-layer classification pipeline"</w:t>
            </w:r>
          </w:p>
          <w:p>
            <w:pPr>
              <w:spacing w:before="0" w:after="20" w:line="252" w:lineRule="auto"/>
            </w:pPr>
            <w:r>
              <w:rPr>
                <w:rFonts w:ascii="Consolas" w:hAnsi="Consolas"/>
                <w:color w:val="1E293B"/>
                <w:sz w:val="16"/>
              </w:rPr>
              <w:t xml:space="preserve">          noPad</w:t>
              <w:br/>
              <w:t xml:space="preserve">        &gt;</w:t>
              <w:br/>
              <w:t xml:space="preserve">          {recentScansMapped.length === 0 ? (</w:t>
              <w:br/>
              <w:t xml:space="preserve">            &lt;div style={{ padding: '40px 16px', textAlign: 'center', color: 'var(--text-muted)', fontSize: 13 }}&gt;</w:t>
              <w:br/>
              <w:t xml:space="preserve">              No analyses completed yet.</w:t>
              <w:br/>
              <w:t xml:space="preserve">            &lt;/div&gt;</w:t>
              <w:br/>
              <w:t xml:space="preserve">          ) : (</w:t>
              <w:br/>
              <w:t xml:space="preserve">            &lt;DataTable columns={columns} data={recentScansMapped} /&gt;</w:t>
              <w:br/>
              <w:t xml:space="preserve">          )}</w:t>
              <w:br/>
              <w:t xml:space="preserve">        &lt;/AnalyticsCard&gt;</w:t>
              <w:br/>
              <w:t xml:space="preserve">      &lt;/div&gt;</w:t>
              <w:br/>
              <w:br/>
              <w:t xml:space="preserve">      {/* 5. Threat Recommendations */}</w:t>
              <w:br/>
              <w:t xml:space="preserve">      &lt;AnalyticsCard</w:t>
              <w:br/>
              <w:t xml:space="preserve">        title="Latest AI Threat Recommendations"</w:t>
              <w:br/>
              <w:t xml:space="preserve">        subtitle="Automated security insights based on recent scam cluster detections across active channels"</w:t>
              <w:br/>
              <w:t xml:space="preserve">      &gt;</w:t>
              <w:br/>
              <w:t xml:space="preserve">        &lt;div style={{ display: 'grid', gridTemplateColumns: '1fr 1fr', gap: '20px' }}&gt;</w:t>
              <w:br/>
              <w:t xml:space="preserve">          &lt;div style={{</w:t>
              <w:br/>
              <w:t xml:space="preserve">            background: 'var(--bg-surface)',</w:t>
              <w:br/>
              <w:t xml:space="preserve">            border: '1px solid var(--border)',</w:t>
              <w:br/>
              <w:t xml:space="preserve">            borderRadius: '14px',</w:t>
              <w:br/>
              <w:t xml:space="preserve">            padding: '20px',</w:t>
              <w:br/>
              <w:t xml:space="preserve">            display: 'flex', alignItems: 'flex-start', gap: '14px'</w:t>
              <w:br/>
              <w:t xml:space="preserve">          }}&gt;</w:t>
              <w:br/>
              <w:t xml:space="preserve">            &lt;div style={{ width: 36, height: 36, borderRadius: '10px', background: 'rgba(239, 68, 68, 0.15)', color: '#EF4444', display: 'flex', alignItems: 'center', justifyContent: 'center', flexShrink: 0 }}&gt;</w:t>
              <w:br/>
              <w:t xml:space="preserve">              &lt;AlertTriangle size={20} /&gt;</w:t>
              <w:br/>
              <w:t xml:space="preserve">            &lt;/div&gt;</w:t>
              <w:br/>
              <w:t xml:space="preserve">            &lt;div&gt;</w:t>
              <w:br/>
              <w:t xml:space="preserve">              &lt;div style={{ fontSize: 14, fontWeight: 600, color: 'var(--text)', marginBottom: 4 }}&gt;</w:t>
              <w:br/>
              <w:t xml:space="preserve">                Active Telegram Check Fraud Campaign</w:t>
              <w:br/>
              <w:t xml:space="preserve">              &lt;/div&gt;</w:t>
              <w:br/>
              <w:t xml:space="preserve">              &lt;div style={{ fontSize: 13, color: 'var(--text-muted)', lineHeight: 1.5 }}&gt;</w:t>
              <w:br/>
              <w:t xml:space="preserve">                Ensure scanned postings requesting communications via Telegram are flagged. Automated check deposits are a common financial extraction tactic.</w:t>
              <w:br/>
              <w:t xml:space="preserve">              &lt;/div&gt;</w:t>
              <w:br/>
              <w:t xml:space="preserve">            &lt;/div&gt;</w:t>
              <w:br/>
              <w:t xml:space="preserve">          &lt;/div&gt;</w:t>
              <w:br/>
              <w:br/>
              <w:t xml:space="preserve">          &lt;div style={{</w:t>
              <w:br/>
              <w:t xml:space="preserve">            background: 'var(--bg-surface)',</w:t>
            </w:r>
          </w:p>
          <w:p>
            <w:pPr>
              <w:spacing w:before="0" w:after="20" w:line="252" w:lineRule="auto"/>
            </w:pPr>
            <w:r>
              <w:rPr>
                <w:rFonts w:ascii="Consolas" w:hAnsi="Consolas"/>
                <w:color w:val="1E293B"/>
                <w:sz w:val="16"/>
              </w:rPr>
              <w:t xml:space="preserve">            border: '1px solid var(--border)',</w:t>
              <w:br/>
              <w:t xml:space="preserve">            borderRadius: '14px',</w:t>
              <w:br/>
              <w:t xml:space="preserve">            padding: '20px',</w:t>
              <w:br/>
              <w:t xml:space="preserve">            display: 'flex', alignItems: 'flex-start', gap: '14px'</w:t>
              <w:br/>
              <w:t xml:space="preserve">          }}&gt;</w:t>
              <w:br/>
              <w:t xml:space="preserve">            &lt;div style={{ width: 36, height: 36, borderRadius: '10px', background: 'rgba(34, 197, 94, 0.15)', color: '#22C55E', display: 'flex', alignItems: 'center', justifyContent: 'center', flexShrink: 0 }}&gt;</w:t>
              <w:br/>
              <w:t xml:space="preserve">              &lt;CheckCircle2 size={20} /&gt;</w:t>
              <w:br/>
              <w:t xml:space="preserve">            &lt;/div&gt;</w:t>
              <w:br/>
              <w:t xml:space="preserve">            &lt;div&gt;</w:t>
              <w:br/>
              <w:t xml:space="preserve">              &lt;div style={{ fontSize: 14, fontWeight: 600, color: 'var(--text)', marginBottom: 4 }}&gt;</w:t>
              <w:br/>
              <w:t xml:space="preserve">                Active Extension Connection</w:t>
              <w:br/>
              <w:t xml:space="preserve">              &lt;/div&gt;</w:t>
              <w:br/>
              <w:t xml:space="preserve">              &lt;div style={{ fontSize: 13, color: 'var(--text-muted)', lineHeight: 1.5 }}&gt;</w:t>
              <w:br/>
              <w:t xml:space="preserve">                Your browser extension is securely connected to the backend threat database. Live scanning is active on job boards.</w:t>
              <w:br/>
              <w:t xml:space="preserve">              &lt;/div&gt;</w:t>
              <w:br/>
              <w:t xml:space="preserve">            &lt;/div&gt;</w:t>
              <w:br/>
              <w:t xml:space="preserve">          &lt;/div&gt;</w:t>
              <w:br/>
              <w:t xml:space="preserve">        &lt;/div&gt;</w:t>
              <w:br/>
              <w:t xml:space="preserve">      &lt;/AnalyticsCard&gt;</w:t>
              <w:br/>
              <w:t xml:space="preserve">    &lt;/div&gt;</w:t>
              <w:br/>
              <w:t xml:space="preserve">  );</w:t>
              <w:br/>
              <w:t>}</w:t>
            </w:r>
          </w:p>
        </w:tc>
      </w:tr>
    </w:tbl>
    <w:p>
      <w:pPr>
        <w:spacing w:before="0" w:after="120"/>
      </w:pPr>
    </w:p>
    <w:p>
      <w:pPr>
        <w:pStyle w:val="Heading2"/>
      </w:pPr>
      <w:r>
        <w:rPr>
          <w:rFonts w:ascii="Calibri" w:hAnsi="Calibri"/>
          <w:color w:val="1E293B"/>
          <w:sz w:val="24"/>
        </w:rPr>
        <w:t>7.11 AdminPanelPage.tsx</w:t>
      </w:r>
    </w:p>
    <w:p>
      <w:pPr>
        <w:spacing w:before="0" w:after="80"/>
      </w:pPr>
      <w:r>
        <w:rPr>
          <w:rFonts w:ascii="Consolas" w:hAnsi="Consolas"/>
          <w:color w:val="0F766E"/>
          <w:sz w:val="17"/>
        </w:rPr>
        <w:t>Path: apps/web/src/pages/AdminPanelPage.tsx  •  Lines: 312  •  Size: 13,433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 xml:space="preserve">import { </w:t>
              <w:br/>
              <w:t xml:space="preserve">  PageHeader, </w:t>
              <w:br/>
              <w:t xml:space="preserve">  StatGrid, </w:t>
              <w:br/>
              <w:t xml:space="preserve">  KPICard, </w:t>
              <w:br/>
              <w:t xml:space="preserve">  AnalyticsCard, </w:t>
              <w:br/>
              <w:t xml:space="preserve">  Btn</w:t>
              <w:br/>
              <w:t>} from '../components/ui';</w:t>
              <w:br/>
              <w:t xml:space="preserve">import { </w:t>
              <w:br/>
              <w:t xml:space="preserve">  AreaChart, </w:t>
              <w:br/>
              <w:t xml:space="preserve">  Area, </w:t>
              <w:br/>
              <w:t xml:space="preserve">  XAxis, </w:t>
              <w:br/>
              <w:t xml:space="preserve">  YAxis, </w:t>
              <w:br/>
              <w:t xml:space="preserve">  CartesianGrid, </w:t>
              <w:br/>
              <w:t xml:space="preserve">  Tooltip, </w:t>
              <w:br/>
              <w:t xml:space="preserve">  ResponsiveContainer,</w:t>
              <w:br/>
              <w:t xml:space="preserve">  PieChart,</w:t>
              <w:br/>
              <w:t xml:space="preserve">  Pie,</w:t>
              <w:br/>
              <w:t xml:space="preserve">  Cell</w:t>
              <w:br/>
              <w:t>} from 'recharts';</w:t>
              <w:br/>
              <w:t>import { Users, Activity, FileText, Briefcase, RefreshCw, AlertTriangle, ShieldAlert } from 'lucide-react';</w:t>
              <w:br/>
              <w:t>import { api } from '../services/api';</w:t>
              <w:br/>
              <w:br/>
              <w:t>export function AdminPanelPage() {</w:t>
              <w:br/>
              <w:t xml:space="preserve">  const [summary, setSummary] = useState&lt;any&gt;(null);</w:t>
              <w:br/>
              <w:t xml:space="preserve">  const [loading, setLoading] = useState(true);</w:t>
              <w:br/>
              <w:t xml:space="preserve">  const [error, setError] = useState&lt;string | null&gt;(null);</w:t>
              <w:br/>
              <w:br/>
              <w:t xml:space="preserve">  const fetchSummary = () =&gt; {</w:t>
              <w:br/>
              <w:t xml:space="preserve">    setLoading(true);</w:t>
              <w:br/>
              <w:t xml:space="preserve">    setError(null);</w:t>
              <w:br/>
              <w:t xml:space="preserve">    api.get&lt;any&gt;('/admin/dashboard/summary')</w:t>
              <w:br/>
              <w:t xml:space="preserve">      .then(res =&gt; {</w:t>
              <w:br/>
              <w:t xml:space="preserve">        if (res.success &amp;&amp; res.data) {</w:t>
              <w:br/>
              <w:t xml:space="preserve">          setSummary(res.data);</w:t>
              <w:br/>
              <w:t xml:space="preserve">        } else {</w:t>
              <w:br/>
              <w:t xml:space="preserve">          setError(res.error?.message || 'Failed to retrieve dashboard summary.');</w:t>
              <w:br/>
              <w:t xml:space="preserve">        }</w:t>
              <w:br/>
              <w:t xml:space="preserve">      })</w:t>
              <w:br/>
              <w:t xml:space="preserve">      .catch(err =&gt; {</w:t>
            </w:r>
          </w:p>
          <w:p>
            <w:pPr>
              <w:spacing w:before="0" w:after="20" w:line="252" w:lineRule="auto"/>
            </w:pPr>
            <w:r>
              <w:rPr>
                <w:rFonts w:ascii="Consolas" w:hAnsi="Consolas"/>
                <w:color w:val="1E293B"/>
                <w:sz w:val="16"/>
              </w:rPr>
              <w:t xml:space="preserve">        setError(err.message || 'An unexpected network error occurred.');</w:t>
              <w:br/>
              <w:t xml:space="preserve">      })</w:t>
              <w:br/>
              <w:t xml:space="preserve">      .finally(() =&gt; {</w:t>
              <w:br/>
              <w:t xml:space="preserve">        setLoading(false);</w:t>
              <w:br/>
              <w:t xml:space="preserve">      });</w:t>
              <w:br/>
              <w:t xml:space="preserve">  };</w:t>
              <w:br/>
              <w:br/>
              <w:t xml:space="preserve">  useEffect(() =&gt; {</w:t>
              <w:br/>
              <w:t xml:space="preserve">    fetchSummary();</w:t>
              <w:br/>
              <w:t xml:space="preserve">  }, []);</w:t>
              <w:br/>
              <w:br/>
              <w:t xml:space="preserve">  const formatDateLabel = (dateStr: string) =&gt; {</w:t>
              <w:br/>
              <w:t xml:space="preserve">    try {</w:t>
              <w:br/>
              <w:t xml:space="preserve">      const d = new Date(dateStr);</w:t>
              <w:br/>
              <w:t xml:space="preserve">      return d.toLocaleDateString(undefined, { month: 'short', day: 'numeric' });</w:t>
              <w:br/>
              <w:t xml:space="preserve">    } catch (e) {</w:t>
              <w:br/>
              <w:t xml:space="preserve">      return dateStr;</w:t>
              <w:br/>
              <w:t xml:space="preserve">    }</w:t>
              <w:br/>
              <w:t xml:space="preserve">  };</w:t>
              <w:br/>
              <w:br/>
              <w:t xml:space="preserve">  if (loading) {</w:t>
              <w:br/>
              <w:t xml:space="preserve">    return (</w:t>
              <w:br/>
              <w:t xml:space="preserve">      &lt;div className="animate-slide" style={{ display: 'flex', flexDirection: 'column', gap: '32px' }}&gt;</w:t>
              <w:br/>
              <w:t xml:space="preserve">        &lt;PageHeader </w:t>
              <w:br/>
              <w:t xml:space="preserve">          title="Admin Dashboard" </w:t>
              <w:br/>
              <w:t xml:space="preserve">          subtitle="Loading platform metrics..." </w:t>
              <w:br/>
              <w:t xml:space="preserve">          category="Platform Administration"</w:t>
              <w:br/>
              <w:t xml:space="preserve">        /&gt;</w:t>
              <w:br/>
              <w:t xml:space="preserve">        &lt;StatGrid&gt;</w:t>
              <w:br/>
              <w:t xml:space="preserve">          &lt;div style={{ height: '120px', borderRadius: '12px', background: 'var(--bg-glass)', border: '1px solid var(--border)', animation: 'pulse 1.5s infinite ease-in-out' }} /&gt;</w:t>
              <w:br/>
              <w:t xml:space="preserve">          &lt;div style={{ height: '120px', borderRadius: '12px', background: 'var(--bg-glass)', border: '1px solid var(--border)', animation: 'pulse 1.5s infinite ease-in-out' }} /&gt;</w:t>
              <w:br/>
              <w:t xml:space="preserve">          &lt;div style={{ height: '120px', borderRadius: '12px', background: 'var(--bg-glass)', border: '1px solid var(--border)', animation: 'pulse 1.5s infinite ease-in-out' }} /&gt;</w:t>
              <w:br/>
              <w:t xml:space="preserve">          &lt;div style={{ height: '120px', borderRadius: '12px', background: 'var(--bg-glass)', border: '1px solid var(--border)', animation: 'pulse 1.5s infinite ease-in-out' }} /&gt;</w:t>
              <w:br/>
              <w:t xml:space="preserve">        &lt;/StatGrid&gt;</w:t>
              <w:br/>
              <w:t xml:space="preserve">        &lt;div style={{ height: '360px', borderRadius: '16px', background: 'var(--bg-glass)', border: '1px solid var(--border)', animation: 'pulse 1.5s infinite ease-in-out' }} /&gt;</w:t>
              <w:br/>
              <w:t xml:space="preserve">      &lt;/div&gt;</w:t>
              <w:br/>
              <w:t xml:space="preserve">    );</w:t>
              <w:br/>
              <w:t xml:space="preserve">  }</w:t>
              <w:br/>
              <w:br/>
              <w:t xml:space="preserve">  if (error) {</w:t>
            </w:r>
          </w:p>
          <w:p>
            <w:pPr>
              <w:spacing w:before="0" w:after="20" w:line="252" w:lineRule="auto"/>
            </w:pPr>
            <w:r>
              <w:rPr>
                <w:rFonts w:ascii="Consolas" w:hAnsi="Consolas"/>
                <w:color w:val="1E293B"/>
                <w:sz w:val="16"/>
              </w:rPr>
              <w:t xml:space="preserve">    return (</w:t>
              <w:br/>
              <w:t xml:space="preserve">      &lt;div style={{</w:t>
              <w:br/>
              <w:t xml:space="preserve">        display: 'flex', flexDirection: 'column', alignItems: 'center', justifyContent: 'center',</w:t>
              <w:br/>
              <w:t xml:space="preserve">        minHeight: '60vh', gap: '20px', textAlign: 'center'</w:t>
              <w:br/>
              <w:t xml:space="preserve">      }}&gt;</w:t>
              <w:br/>
              <w:t xml:space="preserve">        &lt;div style={{</w:t>
              <w:br/>
              <w:t xml:space="preserve">          width: '56px', height: '56px', borderRadius: '16px', background: 'var(--danger-dim)',</w:t>
              <w:br/>
              <w:t xml:space="preserve">          color: 'var(--danger)', display: 'flex', alignItems: 'center', justifyContent: 'center'</w:t>
              <w:br/>
              <w:t xml:space="preserve">        }}&gt;</w:t>
              <w:br/>
              <w:t xml:space="preserve">          &lt;ShieldAlert size={26} /&gt;</w:t>
              <w:br/>
              <w:t xml:space="preserve">        &lt;/div&gt;</w:t>
              <w:br/>
              <w:t xml:space="preserve">        &lt;div&gt;</w:t>
              <w:br/>
              <w:t xml:space="preserve">          &lt;h3 style={{ fontSize: '18px', fontWeight: 700, color: 'var(--text)', margin: '0 0 6px 0' }}&gt;Dashboard Load Error&lt;/h3&gt;</w:t>
              <w:br/>
              <w:t xml:space="preserve">          &lt;p style={{ fontSize: '14px', color: 'var(--text-secondary)', margin: 0, maxWidth: '380px' }}&gt;</w:t>
              <w:br/>
              <w:t xml:space="preserve">            {error}</w:t>
              <w:br/>
              <w:t xml:space="preserve">          &lt;/p&gt;</w:t>
              <w:br/>
              <w:t xml:space="preserve">        &lt;/div&gt;</w:t>
              <w:br/>
              <w:t xml:space="preserve">        &lt;Btn variant="secondary" onClick={fetchSummary} icon={&lt;RefreshCw size={14} /&gt;}&gt;</w:t>
              <w:br/>
              <w:t xml:space="preserve">          Retry Connection</w:t>
              <w:br/>
              <w:t xml:space="preserve">        &lt;/Btn&gt;</w:t>
              <w:br/>
              <w:t xml:space="preserve">      &lt;/div&gt;</w:t>
              <w:br/>
              <w:t xml:space="preserve">    );</w:t>
              <w:br/>
              <w:t xml:space="preserve">  }</w:t>
              <w:br/>
              <w:br/>
              <w:t xml:space="preserve">  const {</w:t>
              <w:br/>
              <w:t xml:space="preserve">    users = { total: 0 },</w:t>
              <w:br/>
              <w:t xml:space="preserve">    analyses = { total: 0, today: 0 },</w:t>
              <w:br/>
              <w:t xml:space="preserve">    jobs = { total: 0 },</w:t>
              <w:br/>
              <w:t xml:space="preserve">    risk_distribution = { LOW: 0, MEDIUM: 0, HIGH: 0, CRITICAL: 0 },</w:t>
              <w:br/>
              <w:t xml:space="preserve">    average_score = 0,</w:t>
              <w:br/>
              <w:t xml:space="preserve">    weekly_trends = []</w:t>
              <w:br/>
              <w:t xml:space="preserve">  } = summary || {};</w:t>
              <w:br/>
              <w:br/>
              <w:t xml:space="preserve">  // Formatted data for AreaChart</w:t>
              <w:br/>
              <w:t xml:space="preserve">  const chartData = weekly_trends.map((item: any) =&gt; ({</w:t>
              <w:br/>
              <w:t xml:space="preserve">    name: formatDateLabel(item.date),</w:t>
              <w:br/>
              <w:t xml:space="preserve">    Scans: item.count</w:t>
              <w:br/>
              <w:t xml:space="preserve">  }));</w:t>
              <w:br/>
              <w:br/>
              <w:t xml:space="preserve">  // Formatted data for PieChart</w:t>
            </w:r>
          </w:p>
          <w:p>
            <w:pPr>
              <w:spacing w:before="0" w:after="20" w:line="252" w:lineRule="auto"/>
            </w:pPr>
            <w:r>
              <w:rPr>
                <w:rFonts w:ascii="Consolas" w:hAnsi="Consolas"/>
                <w:color w:val="1E293B"/>
                <w:sz w:val="16"/>
              </w:rPr>
              <w:t xml:space="preserve">  const riskPieData = [</w:t>
              <w:br/>
              <w:t xml:space="preserve">    { name: 'Low', value: risk_distribution.LOW || 0, color: 'var(--success)' },</w:t>
              <w:br/>
              <w:t xml:space="preserve">    { name: 'Medium', value: risk_distribution.MEDIUM || 0, color: 'var(--warning)' },</w:t>
              <w:br/>
              <w:t xml:space="preserve">    { name: 'High', value: risk_distribution.HIGH || 0, color: '#FB923C' }, // Orange</w:t>
              <w:br/>
              <w:t xml:space="preserve">    { name: 'Critical', value: risk_distribution.CRITICAL || 0, color: 'var(--danger)' }</w:t>
              <w:br/>
              <w:t xml:space="preserve">  ].filter(item =&gt; item.value &gt; 0);</w:t>
              <w:br/>
              <w:br/>
              <w:t xml:space="preserve">  const totalRiskCount = (risk_distribution.LOW || 0) + </w:t>
              <w:br/>
              <w:t xml:space="preserve">                         (risk_distribution.MEDIUM || 0) + </w:t>
              <w:br/>
              <w:t xml:space="preserve">                         (risk_distribution.HIGH || 0) + </w:t>
              <w:br/>
              <w:t xml:space="preserve">                         (risk_distribution.CRITICAL || 0);</w:t>
              <w:br/>
              <w:br/>
              <w:t xml:space="preserve">  return (</w:t>
              <w:br/>
              <w:t xml:space="preserve">    &lt;div className="animate-slide" style={{ display: 'flex', flexDirection: 'column', gap: '24px' }}&gt;</w:t>
              <w:br/>
              <w:t xml:space="preserve">      &lt;PageHeader </w:t>
              <w:br/>
              <w:t xml:space="preserve">        title="Admin Dashboard" </w:t>
              <w:br/>
              <w:t xml:space="preserve">        subtitle="System-wide JobShield overview and scan telemetry" </w:t>
              <w:br/>
              <w:t xml:space="preserve">        category="Platform Administration"</w:t>
              <w:br/>
              <w:t xml:space="preserve">        action={</w:t>
              <w:br/>
              <w:t xml:space="preserve">          &lt;Btn variant="secondary" size="sm" onClick={fetchSummary} icon={&lt;RefreshCw size={13} /&gt;}&gt;</w:t>
              <w:br/>
              <w:t xml:space="preserve">            Refresh</w:t>
              <w:br/>
              <w:t xml:space="preserve">          &lt;/Btn&gt;</w:t>
              <w:br/>
              <w:t xml:space="preserve">        }</w:t>
              <w:br/>
              <w:t xml:space="preserve">      /&gt;</w:t>
              <w:br/>
              <w:br/>
              <w:t xml:space="preserve">      &lt;StatGrid&gt;</w:t>
              <w:br/>
              <w:t xml:space="preserve">        &lt;KPICard </w:t>
              <w:br/>
              <w:t xml:space="preserve">          icon={&lt;Users size={20} /&gt;} </w:t>
              <w:br/>
              <w:t xml:space="preserve">          label="Total Users" </w:t>
              <w:br/>
              <w:t xml:space="preserve">          value={users.total} </w:t>
              <w:br/>
              <w:t xml:space="preserve">          theme="indigo" </w:t>
              <w:br/>
              <w:t xml:space="preserve">        /&gt;</w:t>
              <w:br/>
              <w:t xml:space="preserve">        &lt;KPICard </w:t>
              <w:br/>
              <w:t xml:space="preserve">          icon={&lt;FileText size={20} /&gt;} </w:t>
              <w:br/>
              <w:t xml:space="preserve">          label="Total Analyses" </w:t>
              <w:br/>
              <w:t xml:space="preserve">          value={analyses.total} </w:t>
              <w:br/>
              <w:t xml:space="preserve">          theme="cyan" </w:t>
              <w:br/>
              <w:t xml:space="preserve">        /&gt;</w:t>
              <w:br/>
              <w:t xml:space="preserve">        &lt;KPICard </w:t>
              <w:br/>
              <w:t xml:space="preserve">          icon={&lt;Briefcase size={20} /&gt;} </w:t>
            </w:r>
          </w:p>
          <w:p>
            <w:pPr>
              <w:spacing w:before="0" w:after="20" w:line="252" w:lineRule="auto"/>
            </w:pPr>
            <w:r>
              <w:rPr>
                <w:rFonts w:ascii="Consolas" w:hAnsi="Consolas"/>
                <w:color w:val="1E293B"/>
                <w:sz w:val="16"/>
              </w:rPr>
              <w:t xml:space="preserve">          label="Total Jobs" </w:t>
              <w:br/>
              <w:t xml:space="preserve">          value={jobs.total} </w:t>
              <w:br/>
              <w:t xml:space="preserve">          theme="blue" </w:t>
              <w:br/>
              <w:t xml:space="preserve">        /&gt;</w:t>
              <w:br/>
              <w:t xml:space="preserve">        &lt;KPICard </w:t>
              <w:br/>
              <w:t xml:space="preserve">          icon={&lt;Activity size={20} /&gt;} </w:t>
              <w:br/>
              <w:t xml:space="preserve">          label="Average Risk" </w:t>
              <w:br/>
              <w:t xml:space="preserve">          value={`${average_score}/100`} </w:t>
              <w:br/>
              <w:t xml:space="preserve">          theme={average_score &gt;= 70 ? 'red' : average_score &gt;= 35 ? 'amber' : 'green'} </w:t>
              <w:br/>
              <w:t xml:space="preserve">        /&gt;</w:t>
              <w:br/>
              <w:t xml:space="preserve">      &lt;/StatGrid&gt;</w:t>
              <w:br/>
              <w:br/>
              <w:t xml:space="preserve">      {/* Weekly Trend Chart Card */}</w:t>
              <w:br/>
              <w:t xml:space="preserve">      &lt;AnalyticsCard title="Weekly Analysis Trend" subtitle="Daily scan request telemetry across the system"&gt;</w:t>
              <w:br/>
              <w:t xml:space="preserve">        {chartData.length === 0 ? (</w:t>
              <w:br/>
              <w:t xml:space="preserve">          &lt;div style={{ height: '300px', display: 'flex', alignItems: 'center', justifyContent: 'center', color: 'var(--text-muted)' }}&gt;</w:t>
              <w:br/>
              <w:t xml:space="preserve">            No analysis activity recorded in the past 7 days.</w:t>
              <w:br/>
              <w:t xml:space="preserve">          &lt;/div&gt;</w:t>
              <w:br/>
              <w:t xml:space="preserve">        ) : (</w:t>
              <w:br/>
              <w:t xml:space="preserve">          &lt;div style={{ height: '300px' }}&gt;</w:t>
              <w:br/>
              <w:t xml:space="preserve">            &lt;ResponsiveContainer width="100%" height="100%"&gt;</w:t>
              <w:br/>
              <w:t xml:space="preserve">              &lt;AreaChart data={chartData}&gt;</w:t>
              <w:br/>
              <w:t xml:space="preserve">                &lt;defs&gt;</w:t>
              <w:br/>
              <w:t xml:space="preserve">                  &lt;linearGradient id="colorScans" x1="0" y1="0" x2="0" y2="1"&gt;</w:t>
              <w:br/>
              <w:t xml:space="preserve">                    &lt;stop offset="5%" stopColor="var(--primary)" stopOpacity={0.22}/&gt;</w:t>
              <w:br/>
              <w:t xml:space="preserve">                    &lt;stop offset="95%" stopColor="var(--primary)" stopOpacity={0}/&gt;</w:t>
              <w:br/>
              <w:t xml:space="preserve">                  &lt;/linearGradient&gt;</w:t>
              <w:br/>
              <w:t xml:space="preserve">                &lt;/defs&gt;</w:t>
              <w:br/>
              <w:t xml:space="preserve">                &lt;CartesianGrid strokeDasharray="3 3" stroke="var(--border)" vertical={false} /&gt;</w:t>
              <w:br/>
              <w:t xml:space="preserve">                &lt;XAxis dataKey="name" stroke="#64748B" fontSize={11} tickLine={false} axisLine={false} /&gt;</w:t>
              <w:br/>
              <w:t xml:space="preserve">                &lt;YAxis stroke="#64748B" fontSize={11} tickLine={false} axisLine={false} allowDecimals={false} /&gt;</w:t>
              <w:br/>
              <w:t xml:space="preserve">                &lt;Tooltip </w:t>
              <w:br/>
              <w:t xml:space="preserve">                  contentStyle={{ backgroundColor: 'var(--bg-surface)', border: '1px solid var(--border)', borderRadius: '8px' }}</w:t>
              <w:br/>
              <w:t xml:space="preserve">                  itemStyle={{ color: 'var(--text)' }}</w:t>
              <w:br/>
              <w:t xml:space="preserve">                  labelStyle={{ color: 'var(--text-secondary)', fontWeight: 600 }}</w:t>
              <w:br/>
              <w:t xml:space="preserve">                /&gt;</w:t>
              <w:br/>
              <w:t xml:space="preserve">                &lt;Area type="monotone" dataKey="Scans" stroke="var(--primary)" strokeWidth={2} fillOpacity={1} fill="url(#colorScans)" /&gt;</w:t>
              <w:br/>
              <w:t xml:space="preserve">              &lt;/AreaChart&gt;</w:t>
              <w:br/>
              <w:t xml:space="preserve">            &lt;/ResponsiveContainer&gt;</w:t>
              <w:br/>
              <w:t xml:space="preserve">          &lt;/div&gt;</w:t>
            </w:r>
          </w:p>
          <w:p>
            <w:pPr>
              <w:spacing w:before="0" w:after="20" w:line="252" w:lineRule="auto"/>
            </w:pPr>
            <w:r>
              <w:rPr>
                <w:rFonts w:ascii="Consolas" w:hAnsi="Consolas"/>
                <w:color w:val="1E293B"/>
                <w:sz w:val="16"/>
              </w:rPr>
              <w:t xml:space="preserve">        )}</w:t>
              <w:br/>
              <w:t xml:space="preserve">      &lt;/AnalyticsCard&gt;</w:t>
              <w:br/>
              <w:br/>
              <w:t xml:space="preserve">      &lt;div style={{ display: 'grid', gridTemplateColumns: '1fr 1fr', gap: '24px', minWidth: 0 }}&gt;</w:t>
              <w:br/>
              <w:t xml:space="preserve">        {/* Risk Distribution Card */}</w:t>
              <w:br/>
              <w:t xml:space="preserve">        &lt;AnalyticsCard title="Risk Distribution" subtitle="Telemetry by categorized threat levels"&gt;</w:t>
              <w:br/>
              <w:t xml:space="preserve">          {totalRiskCount === 0 ? (</w:t>
              <w:br/>
              <w:t xml:space="preserve">            &lt;div style={{ height: '240px', display: 'flex', alignItems: 'center', justifyContent: 'center', color: 'var(--text-muted)' }}&gt;</w:t>
              <w:br/>
              <w:t xml:space="preserve">              No threat categories recorded yet.</w:t>
              <w:br/>
              <w:t xml:space="preserve">            &lt;/div&gt;</w:t>
              <w:br/>
              <w:t xml:space="preserve">          ) : (</w:t>
              <w:br/>
              <w:t xml:space="preserve">            &lt;div style={{ display: 'flex', alignItems: 'center', gap: '20px', minHeight: '220px' }}&gt;</w:t>
              <w:br/>
              <w:t xml:space="preserve">              &lt;div style={{ width: '160px', height: '160px', flexShrink: 0 }}&gt;</w:t>
              <w:br/>
              <w:t xml:space="preserve">                &lt;ResponsiveContainer width="100%" height="100%"&gt;</w:t>
              <w:br/>
              <w:t xml:space="preserve">                  &lt;PieChart&gt;</w:t>
              <w:br/>
              <w:t xml:space="preserve">                    &lt;Pie</w:t>
              <w:br/>
              <w:t xml:space="preserve">                      data={riskPieData}</w:t>
              <w:br/>
              <w:t xml:space="preserve">                      cx="50%"</w:t>
              <w:br/>
              <w:t xml:space="preserve">                      cy="50%"</w:t>
              <w:br/>
              <w:t xml:space="preserve">                      innerRadius={45}</w:t>
              <w:br/>
              <w:t xml:space="preserve">                      outerRadius={65}</w:t>
              <w:br/>
              <w:t xml:space="preserve">                      paddingAngle={4}</w:t>
              <w:br/>
              <w:t xml:space="preserve">                      dataKey="value"</w:t>
              <w:br/>
              <w:t xml:space="preserve">                      stroke="none"</w:t>
              <w:br/>
              <w:t xml:space="preserve">                    &gt;</w:t>
              <w:br/>
              <w:t xml:space="preserve">                      {riskPieData.map((entry, index) =&gt; (</w:t>
              <w:br/>
              <w:t xml:space="preserve">                        &lt;Cell key={`cell-${index}`} fill={entry.color} /&gt;</w:t>
              <w:br/>
              <w:t xml:space="preserve">                      ))}</w:t>
              <w:br/>
              <w:t xml:space="preserve">                    &lt;/Pie&gt;</w:t>
              <w:br/>
              <w:t xml:space="preserve">                    &lt;Tooltip </w:t>
              <w:br/>
              <w:t xml:space="preserve">                      contentStyle={{ backgroundColor: 'var(--bg-surface)', border: '1px solid var(--border)', borderRadius: '8px' }}</w:t>
              <w:br/>
              <w:t xml:space="preserve">                      itemStyle={{ color: 'var(--text)' }}</w:t>
              <w:br/>
              <w:t xml:space="preserve">                    /&gt;</w:t>
              <w:br/>
              <w:t xml:space="preserve">                  &lt;/PieChart&gt;</w:t>
              <w:br/>
              <w:t xml:space="preserve">                &lt;/ResponsiveContainer&gt;</w:t>
              <w:br/>
              <w:t xml:space="preserve">              &lt;/div&gt;</w:t>
              <w:br/>
              <w:t xml:space="preserve">              &lt;div style={{ display: 'flex', flexDirection: 'column', gap: '12px', flex: 1 }}&gt;</w:t>
              <w:br/>
              <w:t xml:space="preserve">                {['LOW', 'MEDIUM', 'HIGH', 'CRITICAL'].map(level =&gt; {</w:t>
              <w:br/>
              <w:t xml:space="preserve">                  const val = risk_distribution[level] || 0;</w:t>
              <w:br/>
              <w:t xml:space="preserve">                  const pct = totalRiskCount &gt; 0 ? ((val / totalRiskCount) * 100).toFixed(0) : '0';</w:t>
            </w:r>
          </w:p>
          <w:p>
            <w:pPr>
              <w:spacing w:before="0" w:after="20" w:line="252" w:lineRule="auto"/>
            </w:pPr>
            <w:r>
              <w:rPr>
                <w:rFonts w:ascii="Consolas" w:hAnsi="Consolas"/>
                <w:color w:val="1E293B"/>
                <w:sz w:val="16"/>
              </w:rPr>
              <w:t xml:space="preserve">                  const colorMap: Record&lt;string, string&gt; = {</w:t>
              <w:br/>
              <w:t xml:space="preserve">                    LOW: 'var(--success)',</w:t>
              <w:br/>
              <w:t xml:space="preserve">                    MEDIUM: 'var(--warning)',</w:t>
              <w:br/>
              <w:t xml:space="preserve">                    HIGH: '#FB923C',</w:t>
              <w:br/>
              <w:t xml:space="preserve">                    CRITICAL: 'var(--danger)'</w:t>
              <w:br/>
              <w:t xml:space="preserve">                  };</w:t>
              <w:br/>
              <w:t xml:space="preserve">                  return (</w:t>
              <w:br/>
              <w:t xml:space="preserve">                    &lt;div key={level} style={{ display: 'flex', flexDirection: 'column', gap: '4px' }}&gt;</w:t>
              <w:br/>
              <w:t xml:space="preserve">                      &lt;div style={{ display: 'flex', justifyContent: 'space-between', fontSize: '12.5px', fontWeight: 600 }}&gt;</w:t>
              <w:br/>
              <w:t xml:space="preserve">                        &lt;span style={{ color: 'var(--text-secondary)' }}&gt;{level}&lt;/span&gt;</w:t>
              <w:br/>
              <w:t xml:space="preserve">                        &lt;span style={{ color: 'var(--text)' }}&gt;{val} ({pct}%)&lt;/span&gt;</w:t>
              <w:br/>
              <w:t xml:space="preserve">                      &lt;/div&gt;</w:t>
              <w:br/>
              <w:t xml:space="preserve">                      &lt;div style={{ height: '6px', background: 'var(--border)', borderRadius: '3px', overflow: 'hidden' }}&gt;</w:t>
              <w:br/>
              <w:t xml:space="preserve">                        &lt;div style={{ height: '100%', width: `${pct}%`, background: colorMap[level], borderRadius: '3px', transition: 'width 0.8s ease' }} /&gt;</w:t>
              <w:br/>
              <w:t xml:space="preserve">                      &lt;/div&gt;</w:t>
              <w:br/>
              <w:t xml:space="preserve">                    &lt;/div&gt;</w:t>
              <w:br/>
              <w:t xml:space="preserve">                  );</w:t>
              <w:br/>
              <w:t xml:space="preserve">                })}</w:t>
              <w:br/>
              <w:t xml:space="preserve">              &lt;/div&gt;</w:t>
              <w:br/>
              <w:t xml:space="preserve">            &lt;/div&gt;</w:t>
              <w:br/>
              <w:t xml:space="preserve">          )}</w:t>
              <w:br/>
              <w:t xml:space="preserve">        &lt;/AnalyticsCard&gt;</w:t>
              <w:br/>
              <w:br/>
              <w:t xml:space="preserve">        {/* Telemetry Activity Card */}</w:t>
              <w:br/>
              <w:t xml:space="preserve">        &lt;AnalyticsCard title="Today's Activity" subtitle="Telemetry summary for the current UTC day"&gt;</w:t>
              <w:br/>
              <w:t xml:space="preserve">          &lt;div style={{ display: 'flex', flexDirection: 'column', gap: '16px', padding: '10px 0' }}&gt;</w:t>
              <w:br/>
              <w:t xml:space="preserve">            &lt;div style={{</w:t>
              <w:br/>
              <w:t xml:space="preserve">              background: 'var(--bg-surface)',</w:t>
              <w:br/>
              <w:t xml:space="preserve">              border: '1px solid var(--border)',</w:t>
              <w:br/>
              <w:t xml:space="preserve">              borderRadius: '12px',</w:t>
              <w:br/>
              <w:t xml:space="preserve">              padding: '16px 20px',</w:t>
              <w:br/>
              <w:t xml:space="preserve">              display: 'flex',</w:t>
              <w:br/>
              <w:t xml:space="preserve">              justifyContent: 'space-between',</w:t>
              <w:br/>
              <w:t xml:space="preserve">              alignItems: 'center'</w:t>
              <w:br/>
              <w:t xml:space="preserve">            }}&gt;</w:t>
              <w:br/>
              <w:t xml:space="preserve">              &lt;div&gt;</w:t>
              <w:br/>
              <w:t xml:space="preserve">                &lt;div style={{ fontSize: '11px', color: 'var(--text-secondary)', fontWeight: 700, letterSpacing: '0.08em', textTransform: 'uppercase' }}&gt;</w:t>
              <w:br/>
              <w:t xml:space="preserve">                  Analyses Run Today</w:t>
              <w:br/>
              <w:t xml:space="preserve">                &lt;/div&gt;</w:t>
              <w:br/>
              <w:t xml:space="preserve">                &lt;div style={{ fontSize: '24px', fontWeight: 800, color: 'var(--text)', marginTop: '4px' }}&gt;</w:t>
            </w:r>
          </w:p>
          <w:p>
            <w:pPr>
              <w:spacing w:before="0" w:after="20" w:line="252" w:lineRule="auto"/>
            </w:pPr>
            <w:r>
              <w:rPr>
                <w:rFonts w:ascii="Consolas" w:hAnsi="Consolas"/>
                <w:color w:val="1E293B"/>
                <w:sz w:val="16"/>
              </w:rPr>
              <w:t xml:space="preserve">                  {analyses.today}</w:t>
              <w:br/>
              <w:t xml:space="preserve">                &lt;/div&gt;</w:t>
              <w:br/>
              <w:t xml:space="preserve">              &lt;/div&gt;</w:t>
              <w:br/>
              <w:t xml:space="preserve">              &lt;div style={{</w:t>
              <w:br/>
              <w:t xml:space="preserve">                width: '38px', height: '38px', borderRadius: '10px',</w:t>
              <w:br/>
              <w:t xml:space="preserve">                background: 'var(--primary-dim)', border: '1px solid var(--primary-border)',</w:t>
              <w:br/>
              <w:t xml:space="preserve">                color: 'var(--primary)', display: 'flex', alignItems: 'center', justifyContent: 'center'</w:t>
              <w:br/>
              <w:t xml:space="preserve">              }}&gt;</w:t>
              <w:br/>
              <w:t xml:space="preserve">                &lt;Activity size={18} /&gt;</w:t>
              <w:br/>
              <w:t xml:space="preserve">              &lt;/div&gt;</w:t>
              <w:br/>
              <w:t xml:space="preserve">            &lt;/div&gt;</w:t>
              <w:br/>
              <w:br/>
              <w:t xml:space="preserve">            &lt;div style={{ display: 'flex', flexDirection: 'column', gap: '12px', marginTop: '4px' }}&gt;</w:t>
              <w:br/>
              <w:t xml:space="preserve">              &lt;div style={{ display: 'flex', justifyContent: 'space-between', alignItems: 'center', fontSize: '13px' }}&gt;</w:t>
              <w:br/>
              <w:t xml:space="preserve">                &lt;span style={{ color: 'var(--text-muted)' }}&gt;Database connection:&lt;/span&gt;</w:t>
              <w:br/>
              <w:t xml:space="preserve">                &lt;span style={{ fontWeight: 700, color: 'var(--success)' }}&gt;Active ({summary?.database_type || 'PostgreSQL'})&lt;/span&gt;</w:t>
              <w:br/>
              <w:t xml:space="preserve">              &lt;/div&gt;</w:t>
              <w:br/>
              <w:t xml:space="preserve">              &lt;div style={{ display: 'flex', justifyContent: 'space-between', alignItems: 'center', fontSize: '13px' }}&gt;</w:t>
              <w:br/>
              <w:t xml:space="preserve">                &lt;span style={{ color: 'var(--text-muted)' }}&gt;Role scope limits:&lt;/span&gt;</w:t>
              <w:br/>
              <w:t xml:space="preserve">                &lt;span style={{ fontWeight: 700, color: 'var(--primary)' }}&gt;Authorized Admin Only&lt;/span&gt;</w:t>
              <w:br/>
              <w:t xml:space="preserve">              &lt;/div&gt;</w:t>
              <w:br/>
              <w:t xml:space="preserve">              &lt;div style={{ display: 'flex', justifyContent: 'space-between', alignItems: 'center', fontSize: '13px' }}&gt;</w:t>
              <w:br/>
              <w:t xml:space="preserve">                &lt;span style={{ color: 'var(--text-muted)' }}&gt;API Route:&lt;/span&gt;</w:t>
              <w:br/>
              <w:t xml:space="preserve">                &lt;span style={{ fontFamily: 'var(--font-mono)', fontSize: '11px', color: 'var(--text-secondary)' }}&gt;/admin/dashboard/summary&lt;/span&gt;</w:t>
              <w:br/>
              <w:t xml:space="preserve">              &lt;/div&gt;</w:t>
              <w:br/>
              <w:t xml:space="preserve">            &lt;/div&gt;</w:t>
              <w:br/>
              <w:t xml:space="preserve">          &lt;/div&gt;</w:t>
              <w:br/>
              <w:t xml:space="preserve">        &lt;/AnalyticsCard&gt;</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7.12 AdminSupportTicketsPage.tsx</w:t>
      </w:r>
    </w:p>
    <w:p>
      <w:pPr>
        <w:spacing w:before="0" w:after="80"/>
      </w:pPr>
      <w:r>
        <w:rPr>
          <w:rFonts w:ascii="Consolas" w:hAnsi="Consolas"/>
          <w:color w:val="0F766E"/>
          <w:sz w:val="17"/>
        </w:rPr>
        <w:t>Path: apps/web/src/pages/AdminSupportTicketsPage.tsx  •  Lines: 483  •  Size: 20,896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useCallback } from 'react';</w:t>
              <w:br/>
              <w:t>import { createPortal } from 'react-dom';</w:t>
              <w:br/>
              <w:t>import { PageHeader, StatusBadge, Btn, DataTable } from '../components/ui';</w:t>
              <w:br/>
              <w:t>import { RefreshCw, X, ShieldAlert, LifeBuoy, User } from 'lucide-react';</w:t>
              <w:br/>
              <w:t>import { api } from '../services/api';</w:t>
              <w:br/>
              <w:br/>
              <w:t>export function AdminSupportTicketsPage() {</w:t>
              <w:br/>
              <w:t xml:space="preserve">  const [tickets, setTickets] = useState&lt;any[]&gt;([]);</w:t>
              <w:br/>
              <w:t xml:space="preserve">  const [loading, setLoading] = useState(true);</w:t>
              <w:br/>
              <w:t xml:space="preserve">  const [error, setError] = useState&lt;string | null&gt;(null);</w:t>
              <w:br/>
              <w:t xml:space="preserve">  </w:t>
              <w:br/>
              <w:t xml:space="preserve">  // Search and filter states</w:t>
              <w:br/>
              <w:t xml:space="preserve">  const [statusFilter, setStatusFilter] = useState&lt;string&gt;('ALL');</w:t>
              <w:br/>
              <w:t xml:space="preserve">  const [page, setPage] = useState(1);</w:t>
              <w:br/>
              <w:t xml:space="preserve">  const [totalPages, setTotalPages] = useState(1);</w:t>
              <w:br/>
              <w:t xml:space="preserve">  const [totalTickets, setTotalTickets] = useState(0);</w:t>
              <w:br/>
              <w:br/>
              <w:t xml:space="preserve">  // Selected Ticket details state</w:t>
              <w:br/>
              <w:t xml:space="preserve">  const [selectedTicket, setSelectedTicket] = useState&lt;any&gt;(null);</w:t>
              <w:br/>
              <w:t xml:space="preserve">  const [updatingStatus, setUpdatingStatus] = useState(false);</w:t>
              <w:br/>
              <w:t xml:space="preserve">  const [toast, setToast] = useState&lt;{ message: string; type: 'success' | 'error' } | null&gt;(null);</w:t>
              <w:br/>
              <w:br/>
              <w:t xml:space="preserve">  const triggerToast = (message: string, type: 'success' | 'error' = 'success') =&gt; {</w:t>
              <w:br/>
              <w:t xml:space="preserve">    setToast({ message, type });</w:t>
              <w:br/>
              <w:t xml:space="preserve">    setTimeout(() =&gt; setToast(null), 4000);</w:t>
              <w:br/>
              <w:t xml:space="preserve">  };</w:t>
              <w:br/>
              <w:br/>
              <w:t xml:space="preserve">  const fetchTickets = useCallback(() =&gt; {</w:t>
              <w:br/>
              <w:t xml:space="preserve">    setLoading(true);</w:t>
              <w:br/>
              <w:t xml:space="preserve">    setError(null);</w:t>
              <w:br/>
              <w:t xml:space="preserve">    </w:t>
              <w:br/>
              <w:t xml:space="preserve">    let url = `/admin/support/tickets?page=${page}&amp;limit=15`;</w:t>
              <w:br/>
              <w:t xml:space="preserve">    if (statusFilter !== 'ALL') {</w:t>
              <w:br/>
              <w:t xml:space="preserve">      url += `&amp;status=${statusFilter}`;</w:t>
              <w:br/>
              <w:t xml:space="preserve">    }</w:t>
              <w:br/>
              <w:br/>
              <w:t xml:space="preserve">    api.get&lt;any&gt;(url)</w:t>
              <w:br/>
              <w:t xml:space="preserve">      .then(res =&gt; {</w:t>
              <w:br/>
              <w:t xml:space="preserve">        if (res.success &amp;&amp; res.data) {</w:t>
              <w:br/>
              <w:t xml:space="preserve">          setTickets(res.data.items || []);</w:t>
            </w:r>
          </w:p>
          <w:p>
            <w:pPr>
              <w:spacing w:before="0" w:after="20" w:line="252" w:lineRule="auto"/>
            </w:pPr>
            <w:r>
              <w:rPr>
                <w:rFonts w:ascii="Consolas" w:hAnsi="Consolas"/>
                <w:color w:val="1E293B"/>
                <w:sz w:val="16"/>
              </w:rPr>
              <w:t xml:space="preserve">          setTotalPages(res.data.pagination?.pages || 1);</w:t>
              <w:br/>
              <w:t xml:space="preserve">          setTotalTickets(res.data.pagination?.total || 0);</w:t>
              <w:br/>
              <w:t xml:space="preserve">        } else {</w:t>
              <w:br/>
              <w:t xml:space="preserve">          setError(res.error?.message || 'Failed to fetch support tickets.');</w:t>
              <w:br/>
              <w:t xml:space="preserve">        }</w:t>
              <w:br/>
              <w:t xml:space="preserve">      })</w:t>
              <w:br/>
              <w:t xml:space="preserve">      .catch(err =&gt; {</w:t>
              <w:br/>
              <w:t xml:space="preserve">        setError(err.message || 'An error occurred while communicating with the server.');</w:t>
              <w:br/>
              <w:t xml:space="preserve">      })</w:t>
              <w:br/>
              <w:t xml:space="preserve">      .finally(() =&gt; {</w:t>
              <w:br/>
              <w:t xml:space="preserve">        setLoading(false);</w:t>
              <w:br/>
              <w:t xml:space="preserve">      });</w:t>
              <w:br/>
              <w:t xml:space="preserve">  }, [page, statusFilter]);</w:t>
              <w:br/>
              <w:br/>
              <w:t xml:space="preserve">  useEffect(() =&gt; {</w:t>
              <w:br/>
              <w:t xml:space="preserve">    fetchTickets();</w:t>
              <w:br/>
              <w:t xml:space="preserve">  }, [fetchTickets]);</w:t>
              <w:br/>
              <w:br/>
              <w:t xml:space="preserve">  useEffect(() =&gt; {</w:t>
              <w:br/>
              <w:t xml:space="preserve">    if (selectedTicket) {</w:t>
              <w:br/>
              <w:t xml:space="preserve">      document.body.style.overflow = 'hidden';</w:t>
              <w:br/>
              <w:t xml:space="preserve">    } else {</w:t>
              <w:br/>
              <w:t xml:space="preserve">      document.body.style.overflow = '';</w:t>
              <w:br/>
              <w:t xml:space="preserve">    }</w:t>
              <w:br/>
              <w:t xml:space="preserve">    return () =&gt; {</w:t>
              <w:br/>
              <w:t xml:space="preserve">      document.body.style.overflow = '';</w:t>
              <w:br/>
              <w:t xml:space="preserve">    };</w:t>
              <w:br/>
              <w:t xml:space="preserve">  }, [selectedTicket]);</w:t>
              <w:br/>
              <w:br/>
              <w:t xml:space="preserve">  useEffect(() =&gt; {</w:t>
              <w:br/>
              <w:t xml:space="preserve">    const handleKeyDown = (e: KeyboardEvent) =&gt; {</w:t>
              <w:br/>
              <w:t xml:space="preserve">      if (e.key === 'Escape') {</w:t>
              <w:br/>
              <w:t xml:space="preserve">        setSelectedTicket(null);</w:t>
              <w:br/>
              <w:t xml:space="preserve">      }</w:t>
              <w:br/>
              <w:t xml:space="preserve">    };</w:t>
              <w:br/>
              <w:t xml:space="preserve">    if (selectedTicket) {</w:t>
              <w:br/>
              <w:t xml:space="preserve">      window.addEventListener('keydown', handleKeyDown);</w:t>
              <w:br/>
              <w:t xml:space="preserve">    }</w:t>
              <w:br/>
              <w:t xml:space="preserve">    return () =&gt; {</w:t>
              <w:br/>
              <w:t xml:space="preserve">      window.removeEventListener('keydown', handleKeyDown);</w:t>
            </w:r>
          </w:p>
          <w:p>
            <w:pPr>
              <w:spacing w:before="0" w:after="20" w:line="252" w:lineRule="auto"/>
            </w:pPr>
            <w:r>
              <w:rPr>
                <w:rFonts w:ascii="Consolas" w:hAnsi="Consolas"/>
                <w:color w:val="1E293B"/>
                <w:sz w:val="16"/>
              </w:rPr>
              <w:t xml:space="preserve">    };</w:t>
              <w:br/>
              <w:t xml:space="preserve">  }, [selectedTicket]);</w:t>
              <w:br/>
              <w:br/>
              <w:t xml:space="preserve">  const handleUpdateStatus = (ticketId: string, newStatus: string) =&gt; {</w:t>
              <w:br/>
              <w:t xml:space="preserve">    setUpdatingStatus(true);</w:t>
              <w:br/>
              <w:t xml:space="preserve">    api.put&lt;any&gt;(`/admin/support/tickets/${ticketId}`, { status: newStatus })</w:t>
              <w:br/>
              <w:t xml:space="preserve">      .then(res =&gt; {</w:t>
              <w:br/>
              <w:t xml:space="preserve">        if (res.success) {</w:t>
              <w:br/>
              <w:t xml:space="preserve">          triggerToast('Ticket status updated successfully.', 'success');</w:t>
              <w:br/>
              <w:t xml:space="preserve">          // Update local status in selectedTicket if currently viewing it</w:t>
              <w:br/>
              <w:t xml:space="preserve">          if (selectedTicket &amp;&amp; selectedTicket.id === ticketId) {</w:t>
              <w:br/>
              <w:t xml:space="preserve">            setSelectedTicket((prev: any) =&gt; ({ ...prev, status: newStatus }));</w:t>
              <w:br/>
              <w:t xml:space="preserve">          }</w:t>
              <w:br/>
              <w:t xml:space="preserve">          // Refresh list</w:t>
              <w:br/>
              <w:t xml:space="preserve">          fetchTickets();</w:t>
              <w:br/>
              <w:t xml:space="preserve">        } else {</w:t>
              <w:br/>
              <w:t xml:space="preserve">          triggerToast(res.error?.message || 'Failed to update ticket status.', 'error');</w:t>
              <w:br/>
              <w:t xml:space="preserve">        }</w:t>
              <w:br/>
              <w:t xml:space="preserve">      })</w:t>
              <w:br/>
              <w:t xml:space="preserve">      .catch(err =&gt; {</w:t>
              <w:br/>
              <w:t xml:space="preserve">        triggerToast(err.message || 'Error updating ticket status.', 'error');</w:t>
              <w:br/>
              <w:t xml:space="preserve">      })</w:t>
              <w:br/>
              <w:t xml:space="preserve">      .finally(() =&gt; {</w:t>
              <w:br/>
              <w:t xml:space="preserve">        setUpdatingStatus(false);</w:t>
              <w:br/>
              <w:t xml:space="preserve">      });</w:t>
              <w:br/>
              <w:t xml:space="preserve">  };</w:t>
              <w:br/>
              <w:br/>
              <w:t xml:space="preserve">  const formatDate = (dateStr: string) =&gt; {</w:t>
              <w:br/>
              <w:t xml:space="preserve">    try {</w:t>
              <w:br/>
              <w:t xml:space="preserve">      return new Date(dateStr).toLocaleString(undefined, {</w:t>
              <w:br/>
              <w:t xml:space="preserve">        year: 'numeric',</w:t>
              <w:br/>
              <w:t xml:space="preserve">        month: 'short',</w:t>
              <w:br/>
              <w:t xml:space="preserve">        day: 'numeric',</w:t>
              <w:br/>
              <w:t xml:space="preserve">        hour: '2-digit',</w:t>
              <w:br/>
              <w:t xml:space="preserve">        minute: '2-digit'</w:t>
              <w:br/>
              <w:t xml:space="preserve">      });</w:t>
              <w:br/>
              <w:t xml:space="preserve">    } catch (e) {</w:t>
              <w:br/>
              <w:t xml:space="preserve">      return dateStr;</w:t>
              <w:br/>
              <w:t xml:space="preserve">    }</w:t>
              <w:br/>
              <w:t xml:space="preserve">  };</w:t>
            </w:r>
          </w:p>
          <w:p>
            <w:pPr>
              <w:spacing w:before="0" w:after="20" w:line="252" w:lineRule="auto"/>
            </w:pPr>
            <w:r>
              <w:rPr>
                <w:rFonts w:ascii="Consolas" w:hAnsi="Consolas"/>
                <w:color w:val="1E293B"/>
                <w:sz w:val="16"/>
              </w:rPr>
              <w:br/>
              <w:t xml:space="preserve">  const columns = [</w:t>
              <w:br/>
              <w:t xml:space="preserve">    { </w:t>
              <w:br/>
              <w:t xml:space="preserve">      key: 'subject', </w:t>
              <w:br/>
              <w:t xml:space="preserve">      header: 'Subject &amp; User info',</w:t>
              <w:br/>
              <w:t xml:space="preserve">      render: (_: any, row: any) =&gt; (</w:t>
              <w:br/>
              <w:t xml:space="preserve">        &lt;div style={{ display: 'flex', flexDirection: 'column', gap: '2px' }}&gt;</w:t>
              <w:br/>
              <w:t xml:space="preserve">          &lt;span style={{ fontWeight: 700, color: 'var(--text)' }}&gt;{row.subject}&lt;/span&gt;</w:t>
              <w:br/>
              <w:t xml:space="preserve">          &lt;span style={{ fontSize: '11.5px', color: 'var(--text-secondary)' }}&gt;</w:t>
              <w:br/>
              <w:t xml:space="preserve">            by {row.user_name} ({row.user_email})</w:t>
              <w:br/>
              <w:t xml:space="preserve">          &lt;/span&gt;</w:t>
              <w:br/>
              <w:t xml:space="preserve">        &lt;/div&gt;</w:t>
              <w:br/>
              <w:t xml:space="preserve">      )</w:t>
              <w:br/>
              <w:t xml:space="preserve">    },</w:t>
              <w:br/>
              <w:t xml:space="preserve">    {</w:t>
              <w:br/>
              <w:t xml:space="preserve">      key: 'status',</w:t>
              <w:br/>
              <w:t xml:space="preserve">      header: 'Status',</w:t>
              <w:br/>
              <w:t xml:space="preserve">      render: (val: string) =&gt; {</w:t>
              <w:br/>
              <w:t xml:space="preserve">        const badgeMap: Record&lt;string, 'safe' | 'warning' | 'neutral'&gt; = {</w:t>
              <w:br/>
              <w:t xml:space="preserve">          OPEN: 'warning',</w:t>
              <w:br/>
              <w:t xml:space="preserve">          IN_PROGRESS: 'neutral',</w:t>
              <w:br/>
              <w:t xml:space="preserve">          RESOLVED: 'safe'</w:t>
              <w:br/>
              <w:t xml:space="preserve">        };</w:t>
              <w:br/>
              <w:t xml:space="preserve">        return &lt;StatusBadge status={badgeMap[val] || 'neutral'} label={val === 'IN_PROGRESS' ? 'IN PROGRESS' : val} /&gt;;</w:t>
              <w:br/>
              <w:t xml:space="preserve">      }</w:t>
              <w:br/>
              <w:t xml:space="preserve">    },</w:t>
              <w:br/>
              <w:t xml:space="preserve">    { </w:t>
              <w:br/>
              <w:t xml:space="preserve">      key: 'created_at', </w:t>
              <w:br/>
              <w:t xml:space="preserve">      header: 'Submitted At',</w:t>
              <w:br/>
              <w:t xml:space="preserve">      render: (val: string) =&gt; formatDate(val)</w:t>
              <w:br/>
              <w:t xml:space="preserve">    },</w:t>
              <w:br/>
              <w:t xml:space="preserve">    {</w:t>
              <w:br/>
              <w:t xml:space="preserve">      key: 'actions',</w:t>
              <w:br/>
              <w:t xml:space="preserve">      header: '',</w:t>
              <w:br/>
              <w:t xml:space="preserve">      render: (_: any, row: any) =&gt; (</w:t>
              <w:br/>
              <w:t xml:space="preserve">        &lt;Btn variant="secondary" size="sm" onClick={() =&gt; setSelectedTicket(row)}&gt;</w:t>
              <w:br/>
              <w:t xml:space="preserve">          View Details</w:t>
              <w:br/>
              <w:t xml:space="preserve">        &lt;/Btn&gt;</w:t>
              <w:br/>
              <w:t xml:space="preserve">      )</w:t>
              <w:br/>
              <w:t xml:space="preserve">    }</w:t>
            </w:r>
          </w:p>
          <w:p>
            <w:pPr>
              <w:spacing w:before="0" w:after="20" w:line="252" w:lineRule="auto"/>
            </w:pPr>
            <w:r>
              <w:rPr>
                <w:rFonts w:ascii="Consolas" w:hAnsi="Consolas"/>
                <w:color w:val="1E293B"/>
                <w:sz w:val="16"/>
              </w:rPr>
              <w:t xml:space="preserve">  ];</w:t>
              <w:br/>
              <w:br/>
              <w:t xml:space="preserve">  return (</w:t>
              <w:br/>
              <w:t xml:space="preserve">    &lt;div className="animate-slide" style={{ display: 'flex', flexDirection: 'column', gap: '24px', position: 'relative' }}&gt;</w:t>
              <w:br/>
              <w:t xml:space="preserve">      </w:t>
              <w:br/>
              <w:t xml:space="preserve">      {/* Toast popup */}</w:t>
              <w:br/>
              <w:t xml:space="preserve">      {toast &amp;&amp; (</w:t>
              <w:br/>
              <w:t xml:space="preserve">        &lt;div style={{</w:t>
              <w:br/>
              <w:t xml:space="preserve">          position: 'fixed', top: 24, right: 24, zIndex: 1000,</w:t>
              <w:br/>
              <w:t xml:space="preserve">          padding: '12px 20px', borderRadius: '10px',</w:t>
              <w:br/>
              <w:t xml:space="preserve">          background: toast.type === 'success' ? 'var(--safe-dim)' : 'var(--danger-dim)',</w:t>
              <w:br/>
              <w:t xml:space="preserve">          border: `1px solid ${toast.type === 'success' ? 'var(--safe-border)' : 'var(--danger-border)'}`,</w:t>
              <w:br/>
              <w:t xml:space="preserve">          color: toast.type === 'success' ? 'var(--success)' : 'var(--danger)',</w:t>
              <w:br/>
              <w:t xml:space="preserve">          fontSize: '13.5px', fontWeight: 600, boxShadow: '0 8px 30px rgba(0,0,0,0.5)',</w:t>
              <w:br/>
              <w:t xml:space="preserve">          animation: 'slideIn 0.3s ease'</w:t>
              <w:br/>
              <w:t xml:space="preserve">        }}&gt;</w:t>
              <w:br/>
              <w:t xml:space="preserve">          {toast.message}</w:t>
              <w:br/>
              <w:t xml:space="preserve">        &lt;/div&gt;</w:t>
              <w:br/>
              <w:t xml:space="preserve">      )}</w:t>
              <w:br/>
              <w:br/>
              <w:t xml:space="preserve">      &lt;PageHeader </w:t>
              <w:br/>
              <w:t xml:space="preserve">        title="Support Tickets" </w:t>
              <w:br/>
              <w:t xml:space="preserve">        subtitle="Manage and resolve user questions and bug reports" </w:t>
              <w:br/>
              <w:t xml:space="preserve">        category="Platform Administration"</w:t>
              <w:br/>
              <w:t xml:space="preserve">        action={</w:t>
              <w:br/>
              <w:t xml:space="preserve">          &lt;Btn variant="secondary" size="sm" onClick={fetchTickets} icon={&lt;RefreshCw size={13} /&gt;}&gt;</w:t>
              <w:br/>
              <w:t xml:space="preserve">            Refresh</w:t>
              <w:br/>
              <w:t xml:space="preserve">          &lt;/Btn&gt;</w:t>
              <w:br/>
              <w:t xml:space="preserve">        }</w:t>
              <w:br/>
              <w:t xml:space="preserve">      /&gt;</w:t>
              <w:br/>
              <w:br/>
              <w:t xml:space="preserve">      {/* Filter and Count ribbon */}</w:t>
              <w:br/>
              <w:t xml:space="preserve">      &lt;div style={{</w:t>
              <w:br/>
              <w:t xml:space="preserve">        display: 'flex', justifyContent: 'space-between', alignItems: 'center',</w:t>
              <w:br/>
              <w:t xml:space="preserve">        background: 'var(--bg-glass)', border: '1px solid var(--border)',</w:t>
              <w:br/>
              <w:t xml:space="preserve">        borderRadius: '12px', padding: '12px 20px', gap: '16px', flexWrap: 'wrap'</w:t>
              <w:br/>
              <w:t xml:space="preserve">      }}&gt;</w:t>
              <w:br/>
              <w:t xml:space="preserve">        &lt;div style={{ display: 'flex', gap: '8px' }}&gt;</w:t>
              <w:br/>
              <w:t xml:space="preserve">          {['ALL', 'OPEN', 'IN_PROGRESS', 'RESOLVED'].map(st =&gt; (</w:t>
              <w:br/>
              <w:t xml:space="preserve">            &lt;button</w:t>
            </w:r>
          </w:p>
          <w:p>
            <w:pPr>
              <w:spacing w:before="0" w:after="20" w:line="252" w:lineRule="auto"/>
            </w:pPr>
            <w:r>
              <w:rPr>
                <w:rFonts w:ascii="Consolas" w:hAnsi="Consolas"/>
                <w:color w:val="1E293B"/>
                <w:sz w:val="16"/>
              </w:rPr>
              <w:t xml:space="preserve">              key={st}</w:t>
              <w:br/>
              <w:t xml:space="preserve">              onClick={() =&gt; { setStatusFilter(st); setPage(1); }}</w:t>
              <w:br/>
              <w:t xml:space="preserve">              style={{</w:t>
              <w:br/>
              <w:t xml:space="preserve">                padding: '6px 12px', borderRadius: '8px', fontSize: '12px', fontWeight: 600,</w:t>
              <w:br/>
              <w:t xml:space="preserve">                cursor: 'pointer', border: '1px solid transparent',</w:t>
              <w:br/>
              <w:t xml:space="preserve">                background: statusFilter === st ? 'var(--primary)' : 'rgba(255,255,255,0.03)',</w:t>
              <w:br/>
              <w:t xml:space="preserve">                color: statusFilter === st ? '#fff' : 'var(--text-secondary)',</w:t>
              <w:br/>
              <w:t xml:space="preserve">                transition: 'all 0.15s ease'</w:t>
              <w:br/>
              <w:t xml:space="preserve">              }}</w:t>
              <w:br/>
              <w:t xml:space="preserve">            &gt;</w:t>
              <w:br/>
              <w:t xml:space="preserve">              {st === 'IN_PROGRESS' ? 'IN PROGRESS' : st}</w:t>
              <w:br/>
              <w:t xml:space="preserve">            &lt;/button&gt;</w:t>
              <w:br/>
              <w:t xml:space="preserve">          ))}</w:t>
              <w:br/>
              <w:t xml:space="preserve">        &lt;/div&gt;</w:t>
              <w:br/>
              <w:t xml:space="preserve">        &lt;div style={{ fontSize: '13px', color: 'var(--text-secondary)', fontWeight: 500 }}&gt;</w:t>
              <w:br/>
              <w:t xml:space="preserve">          Found &lt;span style={{ color: 'var(--primary)', fontWeight: 700 }}&gt;{totalTickets}&lt;/span&gt; support tickets</w:t>
              <w:br/>
              <w:t xml:space="preserve">        &lt;/div&gt;</w:t>
              <w:br/>
              <w:t xml:space="preserve">      &lt;/div&gt;</w:t>
              <w:br/>
              <w:br/>
              <w:t xml:space="preserve">      {/* List Area */}</w:t>
              <w:br/>
              <w:t xml:space="preserve">      {loading ? (</w:t>
              <w:br/>
              <w:t xml:space="preserve">        &lt;div style={{ padding: '60px 0', display: 'flex', flexDirection: 'column', alignItems: 'center', gap: '16px' }}&gt;</w:t>
              <w:br/>
              <w:t xml:space="preserve">          &lt;div style={{ width: '40px', height: '40px', border: '3px solid var(--border)', borderTopColor: 'var(--primary)', borderRadius: '50%', animation: 'spin 1s linear infinite' }} /&gt;</w:t>
              <w:br/>
              <w:t xml:space="preserve">          &lt;span style={{ fontSize: '13px', color: 'var(--text-muted)' }}&gt;Retrieving support tickets...&lt;/span&gt;</w:t>
              <w:br/>
              <w:t xml:space="preserve">        &lt;/div&gt;</w:t>
              <w:br/>
              <w:t xml:space="preserve">      ) : error ? (</w:t>
              <w:br/>
              <w:t xml:space="preserve">        &lt;div style={{ textAlign: 'center', padding: '40px 0', display: 'flex', flexDirection: 'column', alignItems: 'center', gap: '16px' }}&gt;</w:t>
              <w:br/>
              <w:t xml:space="preserve">          &lt;div style={{ color: 'var(--danger)' }}&gt;&lt;ShieldAlert size={32} /&gt;&lt;/div&gt;</w:t>
              <w:br/>
              <w:t xml:space="preserve">          &lt;div style={{ fontSize: '14px', color: 'var(--danger)', fontWeight: 600 }}&gt;{error}&lt;/div&gt;</w:t>
              <w:br/>
              <w:t xml:space="preserve">          &lt;Btn variant="secondary" onClick={fetchTickets} icon={&lt;RefreshCw size={12} /&gt;}&gt;</w:t>
              <w:br/>
              <w:t xml:space="preserve">            Retry Query</w:t>
              <w:br/>
              <w:t xml:space="preserve">          &lt;/Btn&gt;</w:t>
              <w:br/>
              <w:t xml:space="preserve">        &lt;/div&gt;</w:t>
              <w:br/>
              <w:t xml:space="preserve">      ) : tickets.length === 0 ? (</w:t>
              <w:br/>
              <w:t xml:space="preserve">        &lt;div style={{</w:t>
              <w:br/>
              <w:t xml:space="preserve">          textAlign: 'center',</w:t>
              <w:br/>
              <w:t xml:space="preserve">          padding: '60px 0',</w:t>
              <w:br/>
              <w:t xml:space="preserve">          border: '2px dashed var(--border)',</w:t>
              <w:br/>
              <w:t xml:space="preserve">          borderRadius: '12px',</w:t>
              <w:br/>
              <w:t xml:space="preserve">          color: 'var(--text-muted)'</w:t>
            </w:r>
          </w:p>
          <w:p>
            <w:pPr>
              <w:spacing w:before="0" w:after="20" w:line="252" w:lineRule="auto"/>
            </w:pPr>
            <w:r>
              <w:rPr>
                <w:rFonts w:ascii="Consolas" w:hAnsi="Consolas"/>
                <w:color w:val="1E293B"/>
                <w:sz w:val="16"/>
              </w:rPr>
              <w:t xml:space="preserve">        }}&gt;</w:t>
              <w:br/>
              <w:t xml:space="preserve">          {statusFilter !== 'ALL' </w:t>
              <w:br/>
              <w:t xml:space="preserve">            ? 'No support tickets match this status filter.' </w:t>
              <w:br/>
              <w:t xml:space="preserve">            : 'No support tickets found.'}</w:t>
              <w:br/>
              <w:t xml:space="preserve">        &lt;/div&gt;</w:t>
              <w:br/>
              <w:t xml:space="preserve">      ) : (</w:t>
              <w:br/>
              <w:t xml:space="preserve">        &lt;div style={{ overflowX: 'auto' }}&gt;</w:t>
              <w:br/>
              <w:t xml:space="preserve">          &lt;DataTable columns={columns} data={tickets} emptyMessage="No support tickets returned." /&gt;</w:t>
              <w:br/>
              <w:t xml:space="preserve">        &lt;/div&gt;</w:t>
              <w:br/>
              <w:t xml:space="preserve">      )}</w:t>
              <w:br/>
              <w:br/>
              <w:t xml:space="preserve">      {/* Pagination controls */}</w:t>
              <w:br/>
              <w:t xml:space="preserve">      {!loading &amp;&amp; !error &amp;&amp; totalPages &gt; 1 &amp;&amp; (</w:t>
              <w:br/>
              <w:t xml:space="preserve">        &lt;div style={{ display: 'flex', justifyContent: 'space-between', alignItems: 'center', marginTop: '10px', flexWrap: 'wrap', gap: '12px' }}&gt;</w:t>
              <w:br/>
              <w:t xml:space="preserve">          &lt;div style={{ fontSize: '12.5px', color: 'var(--text-muted)' }}&gt;</w:t>
              <w:br/>
              <w:t xml:space="preserve">            Showing {tickets.length} of {totalTickets} support tickets</w:t>
              <w:br/>
              <w:t xml:space="preserve">          &lt;/div&gt;</w:t>
              <w:br/>
              <w:t xml:space="preserve">          &lt;div style={{ display: 'flex', gap: '8px' }}&gt;</w:t>
              <w:br/>
              <w:t xml:space="preserve">            &lt;Btn </w:t>
              <w:br/>
              <w:t xml:space="preserve">              variant="secondary" </w:t>
              <w:br/>
              <w:t xml:space="preserve">              size="sm" </w:t>
              <w:br/>
              <w:t xml:space="preserve">              disabled={page &lt;= 1} </w:t>
              <w:br/>
              <w:t xml:space="preserve">              onClick={() =&gt; setPage(prev =&gt; Math.max(1, prev - 1))}</w:t>
              <w:br/>
              <w:t xml:space="preserve">            &gt;</w:t>
              <w:br/>
              <w:t xml:space="preserve">              Previous</w:t>
              <w:br/>
              <w:t xml:space="preserve">            &lt;/Btn&gt;</w:t>
              <w:br/>
              <w:t xml:space="preserve">            &lt;div style={{ display: 'flex', alignItems: 'center', padding: '0 8px', fontSize: '12.5px', fontWeight: 600, color: 'var(--text-secondary)' }}&gt;</w:t>
              <w:br/>
              <w:t xml:space="preserve">              Page {page} of {totalPages}</w:t>
              <w:br/>
              <w:t xml:space="preserve">            &lt;/div&gt;</w:t>
              <w:br/>
              <w:t xml:space="preserve">            &lt;Btn </w:t>
              <w:br/>
              <w:t xml:space="preserve">              variant="secondary" </w:t>
              <w:br/>
              <w:t xml:space="preserve">              size="sm" </w:t>
              <w:br/>
              <w:t xml:space="preserve">              disabled={page &gt;= totalPages} </w:t>
              <w:br/>
              <w:t xml:space="preserve">              onClick={() =&gt; setPage(prev =&gt; Math.min(totalPages, prev + 1))}</w:t>
              <w:br/>
              <w:t xml:space="preserve">            &gt;</w:t>
              <w:br/>
              <w:t xml:space="preserve">              Next</w:t>
              <w:br/>
              <w:t xml:space="preserve">            &lt;/Btn&gt;</w:t>
              <w:br/>
              <w:t xml:space="preserve">          &lt;/div&gt;</w:t>
              <w:br/>
              <w:t xml:space="preserve">        &lt;/div&gt;</w:t>
              <w:br/>
              <w:t xml:space="preserve">      )}</w:t>
            </w:r>
          </w:p>
          <w:p>
            <w:pPr>
              <w:spacing w:before="0" w:after="20" w:line="252" w:lineRule="auto"/>
            </w:pPr>
            <w:r>
              <w:rPr>
                <w:rFonts w:ascii="Consolas" w:hAnsi="Consolas"/>
                <w:color w:val="1E293B"/>
                <w:sz w:val="16"/>
              </w:rPr>
              <w:br/>
              <w:t xml:space="preserve">      {/* Detail Drawer Modal */}</w:t>
              <w:br/>
              <w:t xml:space="preserve">      {selectedTicket &amp;&amp; createPortal(</w:t>
              <w:br/>
              <w:t xml:space="preserve">        &lt;div style={{</w:t>
              <w:br/>
              <w:t xml:space="preserve">          position: 'fixed', inset: 0, background: 'var(--bg-overlay)',</w:t>
              <w:br/>
              <w:t xml:space="preserve">          backdropFilter: 'blur(12px)', display: 'flex', alignItems: 'center', justifyContent: 'center',</w:t>
              <w:br/>
              <w:t xml:space="preserve">          zIndex: 1000, padding: 24</w:t>
              <w:br/>
              <w:t xml:space="preserve">        }} onClick={() =&gt; setSelectedTicket(null)}&gt;</w:t>
              <w:br/>
              <w:t xml:space="preserve">          &lt;div className="animate-scale" style={{</w:t>
              <w:br/>
              <w:t xml:space="preserve">            background: 'var(--bg-card)',</w:t>
              <w:br/>
              <w:t xml:space="preserve">            border: '1px solid var(--border)',</w:t>
              <w:br/>
              <w:t xml:space="preserve">            borderRadius: '20px', width: 'min(600px, calc(100vw - 32px))',</w:t>
              <w:br/>
              <w:t xml:space="preserve">            maxHeight: 'calc(100vh - 48px)', display: 'flex', flexDirection: 'column', overflow: 'hidden',</w:t>
              <w:br/>
              <w:t xml:space="preserve">            boxShadow: 'var(--shadow-xl)',</w:t>
              <w:br/>
              <w:t xml:space="preserve">          }} onClick={e =&gt; e.stopPropagation()}&gt;</w:t>
              <w:br/>
              <w:t xml:space="preserve">            </w:t>
              <w:br/>
              <w:t xml:space="preserve">            {/* Modal Header */}</w:t>
              <w:br/>
              <w:t xml:space="preserve">            &lt;div style={{</w:t>
              <w:br/>
              <w:t xml:space="preserve">              display: 'flex', justifyContent: 'space-between', alignItems: 'center',</w:t>
              <w:br/>
              <w:t xml:space="preserve">              padding: '24px 32px 20px 32px', borderBottom: '1px solid var(--border)'</w:t>
              <w:br/>
              <w:t xml:space="preserve">            }}&gt;</w:t>
              <w:br/>
              <w:t xml:space="preserve">              &lt;div style={{ display: 'flex', alignItems: 'center', gap: 12 }}&gt;</w:t>
              <w:br/>
              <w:t xml:space="preserve">                &lt;div style={{ width: 42, height: 42, borderRadius: 10, background: 'var(--interactive-dim)', display: 'flex', alignItems: 'center', justifyContent: 'center', color: 'var(--interactive)', border: '1px solid var(--interactive-border)' }}&gt;</w:t>
              <w:br/>
              <w:t xml:space="preserve">                  &lt;LifeBuoy size={20} /&gt;</w:t>
              <w:br/>
              <w:t xml:space="preserve">                &lt;/div&gt;</w:t>
              <w:br/>
              <w:t xml:space="preserve">                &lt;h3 style={{ fontSize: 18, fontWeight: 800, color: 'var(--text)', margin: 0 }}&gt;Support Ticket Details&lt;/h3&gt;</w:t>
              <w:br/>
              <w:t xml:space="preserve">              &lt;/div&gt;</w:t>
              <w:br/>
              <w:t xml:space="preserve">              &lt;button </w:t>
              <w:br/>
              <w:t xml:space="preserve">                onClick={() =&gt; setSelectedTicket(null)} </w:t>
              <w:br/>
              <w:t xml:space="preserve">                aria-label="Close ticket details"</w:t>
              <w:br/>
              <w:t xml:space="preserve">                title="Close"</w:t>
              <w:br/>
              <w:t xml:space="preserve">                style={{</w:t>
              <w:br/>
              <w:t xml:space="preserve">                  background: 'var(--bg-surface)',</w:t>
              <w:br/>
              <w:t xml:space="preserve">                  border: '1px solid var(--border)',</w:t>
              <w:br/>
              <w:t xml:space="preserve">                  color: 'var(--text-secondary)',</w:t>
              <w:br/>
              <w:t xml:space="preserve">                  cursor: 'pointer',</w:t>
              <w:br/>
              <w:t xml:space="preserve">                  width: '32px',</w:t>
              <w:br/>
              <w:t xml:space="preserve">                  height: '32px',</w:t>
              <w:br/>
              <w:t xml:space="preserve">                  borderRadius: '8px',</w:t>
              <w:br/>
              <w:t xml:space="preserve">                  display: 'flex',</w:t>
            </w:r>
          </w:p>
          <w:p>
            <w:pPr>
              <w:spacing w:before="0" w:after="20" w:line="252" w:lineRule="auto"/>
            </w:pPr>
            <w:r>
              <w:rPr>
                <w:rFonts w:ascii="Consolas" w:hAnsi="Consolas"/>
                <w:color w:val="1E293B"/>
                <w:sz w:val="16"/>
              </w:rPr>
              <w:t xml:space="preserve">                  alignItems: 'center',</w:t>
              <w:br/>
              <w:t xml:space="preserve">                  justifyContent: 'center',</w:t>
              <w:br/>
              <w:t xml:space="preserve">                  fontSize: '18px',</w:t>
              <w:br/>
              <w:t xml:space="preserve">                  transition: 'all 0.15s ease',</w:t>
              <w:br/>
              <w:t xml:space="preserve">                }}</w:t>
              <w:br/>
              <w:t xml:space="preserve">                onMouseEnter={e =&gt; {</w:t>
              <w:br/>
              <w:t xml:space="preserve">                  e.currentTarget.style.background = 'var(--danger-dim)';</w:t>
              <w:br/>
              <w:t xml:space="preserve">                  e.currentTarget.style.borderColor = 'var(--danger-border)';</w:t>
              <w:br/>
              <w:t xml:space="preserve">                  e.currentTarget.style.color = 'var(--danger)';</w:t>
              <w:br/>
              <w:t xml:space="preserve">                }}</w:t>
              <w:br/>
              <w:t xml:space="preserve">                onMouseLeave={e =&gt; {</w:t>
              <w:br/>
              <w:t xml:space="preserve">                  e.currentTarget.style.background = 'var(--bg-surface)';</w:t>
              <w:br/>
              <w:t xml:space="preserve">                  e.currentTarget.style.borderColor = 'var(--border)';</w:t>
              <w:br/>
              <w:t xml:space="preserve">                  e.currentTarget.style.color = 'var(--text-secondary)';</w:t>
              <w:br/>
              <w:t xml:space="preserve">                }}</w:t>
              <w:br/>
              <w:t xml:space="preserve">              &gt;</w:t>
              <w:br/>
              <w:t xml:space="preserve">                &amp;times;</w:t>
              <w:br/>
              <w:t xml:space="preserve">              &lt;/button&gt;</w:t>
              <w:br/>
              <w:t xml:space="preserve">            &lt;/div&gt;</w:t>
              <w:br/>
              <w:br/>
              <w:t xml:space="preserve">            {/* Scrollable Middle Content area */}</w:t>
              <w:br/>
              <w:t xml:space="preserve">            &lt;div style={{</w:t>
              <w:br/>
              <w:t xml:space="preserve">              flex: 1, overflowY: 'auto', padding: '24px 32px',</w:t>
              <w:br/>
              <w:t xml:space="preserve">              display: 'flex', flexDirection: 'column', gap: '20px'</w:t>
              <w:br/>
              <w:t xml:space="preserve">            }}&gt;</w:t>
              <w:br/>
              <w:t xml:space="preserve">              {/* Ticket ID */}</w:t>
              <w:br/>
              <w:t xml:space="preserve">              &lt;div style={{ display: 'flex', flexDirection: 'column', gap: '6px' }}&gt;</w:t>
              <w:br/>
              <w:t xml:space="preserve">                &lt;span style={{ fontSize: '11px', fontWeight: 700, color: 'var(--text-secondary)', textTransform: 'uppercase', letterSpacing: '0.05em' }}&gt;</w:t>
              <w:br/>
              <w:t xml:space="preserve">                  Ticket ID</w:t>
              <w:br/>
              <w:t xml:space="preserve">                &lt;/span&gt;</w:t>
              <w:br/>
              <w:t xml:space="preserve">                &lt;div style={{</w:t>
              <w:br/>
              <w:t xml:space="preserve">                  display: 'flex', alignItems: 'center', justifyContent: 'space-between',</w:t>
              <w:br/>
              <w:t xml:space="preserve">                  background: 'var(--bg-surface)', border: '1px solid var(--border)',</w:t>
              <w:br/>
              <w:t xml:space="preserve">                  borderRadius: '12px', padding: '12px 18px', fontSize: '13.5px', color: 'var(--text)',</w:t>
              <w:br/>
              <w:t xml:space="preserve">                  fontFamily: 'var(--font-mono)', fontWeight: 600</w:t>
              <w:br/>
              <w:t xml:space="preserve">                }}&gt;</w:t>
              <w:br/>
              <w:t xml:space="preserve">                  &lt;span&gt;{selectedTicket.id}&lt;/span&gt;</w:t>
              <w:br/>
              <w:t xml:space="preserve">                  &lt;button </w:t>
              <w:br/>
              <w:t xml:space="preserve">                    onClick={() =&gt; {</w:t>
              <w:br/>
              <w:t xml:space="preserve">                      navigator.clipboard.writeText(selectedTicket.id);</w:t>
            </w:r>
          </w:p>
          <w:p>
            <w:pPr>
              <w:spacing w:before="0" w:after="20" w:line="252" w:lineRule="auto"/>
            </w:pPr>
            <w:r>
              <w:rPr>
                <w:rFonts w:ascii="Consolas" w:hAnsi="Consolas"/>
                <w:color w:val="1E293B"/>
                <w:sz w:val="16"/>
              </w:rPr>
              <w:t xml:space="preserve">                      triggerToast('Ticket ID copied to clipboard!', 'success');</w:t>
              <w:br/>
              <w:t xml:space="preserve">                    }}</w:t>
              <w:br/>
              <w:t xml:space="preserve">                    title="Copy ID"</w:t>
              <w:br/>
              <w:t xml:space="preserve">                    style={{</w:t>
              <w:br/>
              <w:t xml:space="preserve">                      background: 'none', border: 'none', color: 'var(--interactive)', cursor: 'pointer',</w:t>
              <w:br/>
              <w:t xml:space="preserve">                      display: 'flex', alignItems: 'center', justifyContent: 'center', padding: '4px',</w:t>
              <w:br/>
              <w:t xml:space="preserve">                      borderRadius: '6px', transition: 'all 0.15s ease'</w:t>
              <w:br/>
              <w:t xml:space="preserve">                    }}</w:t>
              <w:br/>
              <w:t xml:space="preserve">                    onMouseEnter={e =&gt; e.currentTarget.style.background = 'var(--interactive-dim)'}</w:t>
              <w:br/>
              <w:t xml:space="preserve">                    onMouseLeave={e =&gt; e.currentTarget.style.background = 'none'}</w:t>
              <w:br/>
              <w:t xml:space="preserve">                  &gt;</w:t>
              <w:br/>
              <w:t xml:space="preserve">                    &lt;svg xmlns="http://www.w3.org/2000/svg" width="14" height="14" viewBox="0 0 24 24" fill="none" stroke="currentColor" strokeWidth="2.5" strokeLinecap="round" strokeLinejoin="round"&gt;</w:t>
              <w:br/>
              <w:t xml:space="preserve">                      &lt;rect width="14" height="14" x="8" y="8" rx="2" ry="2"/&gt;</w:t>
              <w:br/>
              <w:t xml:space="preserve">                      &lt;path d="M4 16c-1.1 0-2-.9-2-2V4c0-1.1.9-2 2-2h10c1.1 0 2 .9 2 2"/&gt;</w:t>
              <w:br/>
              <w:t xml:space="preserve">                    &lt;/svg&gt;</w:t>
              <w:br/>
              <w:t xml:space="preserve">                  &lt;/button&gt;</w:t>
              <w:br/>
              <w:t xml:space="preserve">                &lt;/div&gt;</w:t>
              <w:br/>
              <w:t xml:space="preserve">              &lt;/div&gt;</w:t>
              <w:br/>
              <w:br/>
              <w:t xml:space="preserve">              {/* User Details */}</w:t>
              <w:br/>
              <w:t xml:space="preserve">              &lt;div style={{ display: 'flex', flexDirection: 'column', gap: '6px' }}&gt;</w:t>
              <w:br/>
              <w:t xml:space="preserve">                &lt;span style={{ fontSize: '11px', fontWeight: 700, color: 'var(--text-secondary)', textTransform: 'uppercase', letterSpacing: '0.05em' }}&gt;</w:t>
              <w:br/>
              <w:t xml:space="preserve">                  User Details</w:t>
              <w:br/>
              <w:t xml:space="preserve">                &lt;/span&gt;</w:t>
              <w:br/>
              <w:t xml:space="preserve">                &lt;div style={{ display: 'flex', alignItems: 'center', gap: '8px', fontSize: '13.5px', color: 'var(--text)' }}&gt;</w:t>
              <w:br/>
              <w:t xml:space="preserve">                  &lt;User size={14} color="var(--interactive)" /&gt;</w:t>
              <w:br/>
              <w:t xml:space="preserve">                  &lt;span style={{ fontWeight: 700, color: 'var(--text)' }}&gt;{selectedTicket.user_name}&lt;/span&gt;</w:t>
              <w:br/>
              <w:t xml:space="preserve">                  &lt;span style={{ color: 'var(--text-secondary)', fontWeight: 500 }}&gt;({selectedTicket.user_email})&lt;/span&gt;</w:t>
              <w:br/>
              <w:t xml:space="preserve">                &lt;/div&gt;</w:t>
              <w:br/>
              <w:t xml:space="preserve">              &lt;/div&gt;</w:t>
              <w:br/>
              <w:br/>
              <w:t xml:space="preserve">              {/* Subject */}</w:t>
              <w:br/>
              <w:t xml:space="preserve">              &lt;div style={{ display: 'flex', flexDirection: 'column', gap: '6px' }}&gt;</w:t>
              <w:br/>
              <w:t xml:space="preserve">                &lt;span style={{ fontSize: '11px', fontWeight: 700, color: 'var(--text-secondary)', textTransform: 'uppercase', letterSpacing: '0.05em' }}&gt;</w:t>
              <w:br/>
              <w:t xml:space="preserve">                  Subject</w:t>
              <w:br/>
              <w:t xml:space="preserve">                &lt;/span&gt;</w:t>
              <w:br/>
              <w:t xml:space="preserve">                &lt;span style={{ fontSize: '15px', fontWeight: 800, color: 'var(--text)' }}&gt;</w:t>
              <w:br/>
              <w:t xml:space="preserve">                  {selectedTicket.subject}</w:t>
              <w:br/>
              <w:t xml:space="preserve">                &lt;/span&gt;</w:t>
              <w:br/>
              <w:t xml:space="preserve">              &lt;/div&gt;</w:t>
            </w:r>
          </w:p>
          <w:p>
            <w:pPr>
              <w:spacing w:before="0" w:after="20" w:line="252" w:lineRule="auto"/>
            </w:pPr>
            <w:r>
              <w:rPr>
                <w:rFonts w:ascii="Consolas" w:hAnsi="Consolas"/>
                <w:color w:val="1E293B"/>
                <w:sz w:val="16"/>
              </w:rPr>
              <w:br/>
              <w:t xml:space="preserve">              {/* Message */}</w:t>
              <w:br/>
              <w:t xml:space="preserve">              &lt;div style={{ display: 'flex', flexDirection: 'column', gap: '6px' }}&gt;</w:t>
              <w:br/>
              <w:t xml:space="preserve">                &lt;span style={{ fontSize: '11px', fontWeight: 700, color: 'var(--text-secondary)', textTransform: 'uppercase', letterSpacing: '0.05em' }}&gt;</w:t>
              <w:br/>
              <w:t xml:space="preserve">                  Message</w:t>
              <w:br/>
              <w:t xml:space="preserve">                &lt;/span&gt;</w:t>
              <w:br/>
              <w:t xml:space="preserve">                &lt;div style={{</w:t>
              <w:br/>
              <w:t xml:space="preserve">                  background: 'var(--bg-surface)', border: '1px solid var(--border)',</w:t>
              <w:br/>
              <w:t xml:space="preserve">                  borderRadius: '12px', padding: '16px 20px', color: 'var(--text)',</w:t>
              <w:br/>
              <w:t xml:space="preserve">                  fontSize: '13.5px', lineHeight: 1.6, maxHeight: '200px', overflowY: 'auto',</w:t>
              <w:br/>
              <w:t xml:space="preserve">                  whiteSpace: 'pre-wrap', fontWeight: 500</w:t>
              <w:br/>
              <w:t xml:space="preserve">                }}&gt;</w:t>
              <w:br/>
              <w:t xml:space="preserve">                  {selectedTicket.message}</w:t>
              <w:br/>
              <w:t xml:space="preserve">                &lt;/div&gt;</w:t>
              <w:br/>
              <w:t xml:space="preserve">              &lt;/div&gt;</w:t>
              <w:br/>
              <w:br/>
              <w:t xml:space="preserve">              {/* Submitted At / Status */}</w:t>
              <w:br/>
              <w:t xml:space="preserve">              &lt;div style={{ display: 'flex', gap: '32px' }}&gt;</w:t>
              <w:br/>
              <w:t xml:space="preserve">                &lt;div style={{ display: 'flex', flexDirection: 'column', gap: '4px' }}&gt;</w:t>
              <w:br/>
              <w:t xml:space="preserve">                  &lt;span style={{ fontSize: '10.5px', fontWeight: 700, color: 'var(--text-secondary)', textTransform: 'uppercase' }}&gt;</w:t>
              <w:br/>
              <w:t xml:space="preserve">                    Submitted At</w:t>
              <w:br/>
              <w:t xml:space="preserve">                  &lt;/span&gt;</w:t>
              <w:br/>
              <w:t xml:space="preserve">                  &lt;span style={{ fontSize: '12.5px', color: 'var(--text)', fontWeight: 600 }}&gt;</w:t>
              <w:br/>
              <w:t xml:space="preserve">                    {formatDate(selectedTicket.created_at)}</w:t>
              <w:br/>
              <w:t xml:space="preserve">                  &lt;/span&gt;</w:t>
              <w:br/>
              <w:t xml:space="preserve">                &lt;/div&gt;</w:t>
              <w:br/>
              <w:t xml:space="preserve">                &lt;div style={{ display: 'flex', flexDirection: 'column', gap: '4px' }}&gt;</w:t>
              <w:br/>
              <w:t xml:space="preserve">                  &lt;span style={{ fontSize: '10.5px', fontWeight: 700, color: 'var(--text-secondary)', textTransform: 'uppercase' }}&gt;</w:t>
              <w:br/>
              <w:t xml:space="preserve">                    Current Status</w:t>
              <w:br/>
              <w:t xml:space="preserve">                  &lt;/span&gt;</w:t>
              <w:br/>
              <w:t xml:space="preserve">                  &lt;div&gt;</w:t>
              <w:br/>
              <w:t xml:space="preserve">                    &lt;StatusBadge </w:t>
              <w:br/>
              <w:t xml:space="preserve">                      status={selectedTicket.status === 'OPEN' ? 'warning' : selectedTicket.status === 'IN_PROGRESS' ? 'neutral' : 'safe'} </w:t>
              <w:br/>
              <w:t xml:space="preserve">                      label={selectedTicket.status === 'IN_PROGRESS' ? 'IN PROGRESS' : selectedTicket.status} </w:t>
              <w:br/>
              <w:t xml:space="preserve">                    /&gt;</w:t>
              <w:br/>
              <w:t xml:space="preserve">                  &lt;/div&gt;</w:t>
              <w:br/>
              <w:t xml:space="preserve">                &lt;/div&gt;</w:t>
              <w:br/>
              <w:t xml:space="preserve">              &lt;/div&gt;</w:t>
              <w:br/>
              <w:t xml:space="preserve">            &lt;/div&gt;</w:t>
              <w:br/>
            </w:r>
          </w:p>
          <w:p>
            <w:pPr>
              <w:spacing w:before="0" w:after="20" w:line="252" w:lineRule="auto"/>
            </w:pPr>
            <w:r>
              <w:rPr>
                <w:rFonts w:ascii="Consolas" w:hAnsi="Consolas"/>
                <w:color w:val="1E293B"/>
                <w:sz w:val="16"/>
              </w:rPr>
              <w:t xml:space="preserve">            {/* Static Action buttons footer */}</w:t>
              <w:br/>
              <w:t xml:space="preserve">            &lt;div style={{</w:t>
              <w:br/>
              <w:t xml:space="preserve">              borderTop: '1px solid var(--border)', padding: '20px 32px 28px 32px',</w:t>
              <w:br/>
              <w:t xml:space="preserve">              display: 'flex', flexDirection: 'column', gap: '12px'</w:t>
              <w:br/>
              <w:t xml:space="preserve">            }}&gt;</w:t>
              <w:br/>
              <w:t xml:space="preserve">              &lt;span style={{ fontSize: '11.5px', fontWeight: 700, color: 'var(--text-secondary)', textTransform: 'uppercase', letterSpacing: '0.05em' }}&gt;</w:t>
              <w:br/>
              <w:t xml:space="preserve">                Update Ticket Status</w:t>
              <w:br/>
              <w:t xml:space="preserve">              &lt;/span&gt;</w:t>
              <w:br/>
              <w:t xml:space="preserve">              &lt;div style={{ display: 'flex', gap: '10px' }}&gt;</w:t>
              <w:br/>
              <w:t xml:space="preserve">                {['OPEN', 'IN_PROGRESS', 'RESOLVED'].map(st =&gt; (</w:t>
              <w:br/>
              <w:t xml:space="preserve">                  &lt;button</w:t>
              <w:br/>
              <w:t xml:space="preserve">                    key={st}</w:t>
              <w:br/>
              <w:t xml:space="preserve">                    disabled={updatingStatus || selectedTicket.status === st}</w:t>
              <w:br/>
              <w:t xml:space="preserve">                    onClick={() =&gt; handleUpdateStatus(selectedTicket.id, st)}</w:t>
              <w:br/>
              <w:t xml:space="preserve">                    style={{</w:t>
              <w:br/>
              <w:t xml:space="preserve">                      flex: 1, padding: '10px', borderRadius: '10px', fontSize: '12.5px', fontWeight: 700,</w:t>
              <w:br/>
              <w:t xml:space="preserve">                      cursor: updatingStatus || selectedTicket.status === st ? 'not-allowed' : 'pointer',</w:t>
              <w:br/>
              <w:t xml:space="preserve">                      border: '1px solid transparent', transition: 'all 0.15s ease',</w:t>
              <w:br/>
              <w:t xml:space="preserve">                      background: selectedTicket.status === st </w:t>
              <w:br/>
              <w:t xml:space="preserve">                        ? (st === 'OPEN' ? 'var(--warning-dim)' : st === 'IN_PROGRESS' ? 'var(--neutral-bg)' : 'var(--safe-dim)')</w:t>
              <w:br/>
              <w:t xml:space="preserve">                        : 'var(--bg-surface)',</w:t>
              <w:br/>
              <w:t xml:space="preserve">                      color: selectedTicket.status === st </w:t>
              <w:br/>
              <w:t xml:space="preserve">                        ? (st === 'OPEN' ? 'var(--warning-text)' : st === 'IN_PROGRESS' ? 'var(--text)' : 'var(--safe-text)')</w:t>
              <w:br/>
              <w:t xml:space="preserve">                        : 'var(--text-secondary)',</w:t>
              <w:br/>
              <w:t xml:space="preserve">                      borderColor: selectedTicket.status === st </w:t>
              <w:br/>
              <w:t xml:space="preserve">                        ? (st === 'OPEN' ? 'var(--warning-border)' : st === 'IN_PROGRESS' ? 'var(--neutral-border)' : 'var(--safe-border)')</w:t>
              <w:br/>
              <w:t xml:space="preserve">                        : 'var(--border)'</w:t>
              <w:br/>
              <w:t xml:space="preserve">                    }}</w:t>
              <w:br/>
              <w:t xml:space="preserve">                  &gt;</w:t>
              <w:br/>
              <w:t xml:space="preserve">                    {st === 'IN_PROGRESS' ? 'IN PROGRESS' : st}</w:t>
              <w:br/>
              <w:t xml:space="preserve">                  &lt;/button&gt;</w:t>
              <w:br/>
              <w:t xml:space="preserve">                ))}</w:t>
              <w:br/>
              <w:t xml:space="preserve">              &lt;/div&gt;</w:t>
              <w:br/>
              <w:t xml:space="preserve">            &lt;/div&gt;</w:t>
              <w:br/>
              <w:br/>
              <w:t xml:space="preserve">          &lt;/div&gt;</w:t>
              <w:br/>
              <w:t xml:space="preserve">        &lt;/div&gt;,</w:t>
              <w:br/>
              <w:t xml:space="preserve">        document.body</w:t>
              <w:br/>
              <w:t xml:space="preserve">      )}</w:t>
              <w:br/>
            </w:r>
          </w:p>
          <w:p>
            <w:pPr>
              <w:spacing w:before="0" w:after="20" w:line="252" w:lineRule="auto"/>
            </w:pPr>
            <w:r>
              <w:rPr>
                <w:rFonts w:ascii="Consolas" w:hAnsi="Consolas"/>
                <w:color w:val="1E293B"/>
                <w:sz w:val="16"/>
              </w:rPr>
              <w:t xml:space="preserve">    &lt;/div&gt;</w:t>
              <w:br/>
              <w:t xml:space="preserve">  );</w:t>
              <w:br/>
              <w:t>}</w:t>
            </w:r>
          </w:p>
        </w:tc>
      </w:tr>
    </w:tbl>
    <w:p>
      <w:pPr>
        <w:spacing w:before="0" w:after="120"/>
      </w:pPr>
    </w:p>
    <w:p>
      <w:pPr>
        <w:pStyle w:val="Heading2"/>
      </w:pPr>
      <w:r>
        <w:rPr>
          <w:rFonts w:ascii="Calibri" w:hAnsi="Calibri"/>
          <w:color w:val="1E293B"/>
          <w:sz w:val="24"/>
        </w:rPr>
        <w:t>7.13 AdminJobsPage.tsx</w:t>
      </w:r>
    </w:p>
    <w:p>
      <w:pPr>
        <w:spacing w:before="0" w:after="80"/>
      </w:pPr>
      <w:r>
        <w:rPr>
          <w:rFonts w:ascii="Consolas" w:hAnsi="Consolas"/>
          <w:color w:val="0F766E"/>
          <w:sz w:val="17"/>
        </w:rPr>
        <w:t>Path: apps/web/src/pages/AdminJobsPage.tsx  •  Lines: 180  •  Size: 7,306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 PageHeader, StatGrid, KPICard, AnalyticsCard, Btn } from '../components/ui';</w:t>
              <w:br/>
              <w:t>import { Briefcase, Bookmark, FileText, RefreshCw, ShieldAlert, Award } from 'lucide-react';</w:t>
              <w:br/>
              <w:t>import { api } from '../services/api';</w:t>
              <w:br/>
              <w:br/>
              <w:t>export function AdminJobsPage() {</w:t>
              <w:br/>
              <w:t xml:space="preserve">  const [stats, setStats] = useState&lt;any&gt;(null);</w:t>
              <w:br/>
              <w:t xml:space="preserve">  const [loading, setLoading] = useState(true);</w:t>
              <w:br/>
              <w:t xml:space="preserve">  const [error, setError] = useState&lt;string | null&gt;(null);</w:t>
              <w:br/>
              <w:br/>
              <w:t xml:space="preserve">  const fetchStats = () =&gt; {</w:t>
              <w:br/>
              <w:t xml:space="preserve">    setLoading(true);</w:t>
              <w:br/>
              <w:t xml:space="preserve">    setError(null);</w:t>
              <w:br/>
              <w:t xml:space="preserve">    api.get&lt;any&gt;('/admin/jobs/statistics')</w:t>
              <w:br/>
              <w:t xml:space="preserve">      .then(res =&gt; {</w:t>
              <w:br/>
              <w:t xml:space="preserve">        if (res.success &amp;&amp; res.data) {</w:t>
              <w:br/>
              <w:t xml:space="preserve">          setStats(res.data);</w:t>
              <w:br/>
              <w:t xml:space="preserve">        } else {</w:t>
              <w:br/>
              <w:t xml:space="preserve">          setError(res.error?.message || 'Failed to retrieve job statistics.');</w:t>
              <w:br/>
              <w:t xml:space="preserve">        }</w:t>
              <w:br/>
              <w:t xml:space="preserve">      })</w:t>
              <w:br/>
              <w:t xml:space="preserve">      .catch(err =&gt; {</w:t>
              <w:br/>
              <w:t xml:space="preserve">        setError(err.message || 'An unexpected network error occurred.');</w:t>
              <w:br/>
              <w:t xml:space="preserve">      })</w:t>
              <w:br/>
              <w:t xml:space="preserve">      .finally(() =&gt; {</w:t>
              <w:br/>
              <w:t xml:space="preserve">        setLoading(false);</w:t>
              <w:br/>
              <w:t xml:space="preserve">      });</w:t>
              <w:br/>
              <w:t xml:space="preserve">  };</w:t>
              <w:br/>
              <w:br/>
              <w:t xml:space="preserve">  useEffect(() =&gt; {</w:t>
              <w:br/>
              <w:t xml:space="preserve">    fetchStats();</w:t>
              <w:br/>
              <w:t xml:space="preserve">  }, []);</w:t>
              <w:br/>
              <w:br/>
              <w:t xml:space="preserve">  if (loading) {</w:t>
              <w:br/>
              <w:t xml:space="preserve">    return (</w:t>
              <w:br/>
              <w:t xml:space="preserve">      &lt;div className="animate-slide" style={{ display: 'flex', flexDirection: 'column', gap: '32px' }}&gt;</w:t>
              <w:br/>
              <w:t xml:space="preserve">        &lt;PageHeader </w:t>
              <w:br/>
              <w:t xml:space="preserve">          title="Job Statistics" </w:t>
              <w:br/>
              <w:t xml:space="preserve">          subtitle="Loading database job telemetry..." </w:t>
              <w:br/>
              <w:t xml:space="preserve">          category="Telemetry Workspace"</w:t>
            </w:r>
          </w:p>
          <w:p>
            <w:pPr>
              <w:spacing w:before="0" w:after="20" w:line="252" w:lineRule="auto"/>
            </w:pPr>
            <w:r>
              <w:rPr>
                <w:rFonts w:ascii="Consolas" w:hAnsi="Consolas"/>
                <w:color w:val="1E293B"/>
                <w:sz w:val="16"/>
              </w:rPr>
              <w:t xml:space="preserve">        /&gt;</w:t>
              <w:br/>
              <w:t xml:space="preserve">        &lt;StatGrid columns={3}&gt;</w:t>
              <w:br/>
              <w:t xml:space="preserve">          &lt;div style={{ height: '120px', borderRadius: '12px', background: 'var(--bg-glass)', border: '1px solid var(--border)', animation: 'pulse 1.5s infinite ease-in-out' }} /&gt;</w:t>
              <w:br/>
              <w:t xml:space="preserve">          &lt;div style={{ height: '120px', borderRadius: '12px', background: 'var(--bg-glass)', border: '1px solid var(--border)', animation: 'pulse 1.5s infinite ease-in-out' }} /&gt;</w:t>
              <w:br/>
              <w:t xml:space="preserve">          &lt;div style={{ height: '120px', borderRadius: '12px', background: 'var(--bg-glass)', border: '1px solid var(--border)', animation: 'pulse 1.5s infinite ease-in-out' }} /&gt;</w:t>
              <w:br/>
              <w:t xml:space="preserve">        &lt;/StatGrid&gt;</w:t>
              <w:br/>
              <w:t xml:space="preserve">        &lt;div style={{ height: '240px', borderRadius: '16px', background: 'var(--bg-glass)', border: '1px solid var(--border)', animation: 'pulse 1.5s infinite ease-in-out' }} /&gt;</w:t>
              <w:br/>
              <w:t xml:space="preserve">      &lt;/div&gt;</w:t>
              <w:br/>
              <w:t xml:space="preserve">    );</w:t>
              <w:br/>
              <w:t xml:space="preserve">  }</w:t>
              <w:br/>
              <w:br/>
              <w:t xml:space="preserve">  if (error) {</w:t>
              <w:br/>
              <w:t xml:space="preserve">    return (</w:t>
              <w:br/>
              <w:t xml:space="preserve">      &lt;div style={{</w:t>
              <w:br/>
              <w:t xml:space="preserve">        display: 'flex', flexDirection: 'column', alignItems: 'center', justifyContent: 'center',</w:t>
              <w:br/>
              <w:t xml:space="preserve">        minHeight: '60vh', gap: '20px', textAlign: 'center'</w:t>
              <w:br/>
              <w:t xml:space="preserve">      }}&gt;</w:t>
              <w:br/>
              <w:t xml:space="preserve">        &lt;div style={{</w:t>
              <w:br/>
              <w:t xml:space="preserve">          width: '56px', height: '56px', borderRadius: '16px', background: 'var(--danger-dim)',</w:t>
              <w:br/>
              <w:t xml:space="preserve">          color: 'var(--danger)', display: 'flex', alignItems: 'center', justifyContent: 'center'</w:t>
              <w:br/>
              <w:t xml:space="preserve">        }}&gt;</w:t>
              <w:br/>
              <w:t xml:space="preserve">          &lt;ShieldAlert size={26} /&gt;</w:t>
              <w:br/>
              <w:t xml:space="preserve">        &lt;/div&gt;</w:t>
              <w:br/>
              <w:t xml:space="preserve">        &lt;div&gt;</w:t>
              <w:br/>
              <w:t xml:space="preserve">          &lt;h3 style={{ fontSize: '18px', fontWeight: 700, color: 'var(--text)', margin: '0 0 6px 0' }}&gt;Telemetry Load Error&lt;/h3&gt;</w:t>
              <w:br/>
              <w:t xml:space="preserve">          &lt;p style={{ fontSize: '14px', color: 'var(--text-secondary)', margin: 0, maxWidth: '380px' }}&gt;</w:t>
              <w:br/>
              <w:t xml:space="preserve">            {error}</w:t>
              <w:br/>
              <w:t xml:space="preserve">          &lt;/p&gt;</w:t>
              <w:br/>
              <w:t xml:space="preserve">        &lt;/div&gt;</w:t>
              <w:br/>
              <w:t xml:space="preserve">        &lt;Btn variant="secondary" onClick={fetchStats} icon={&lt;RefreshCw size={14} /&gt;}&gt;</w:t>
              <w:br/>
              <w:t xml:space="preserve">          Retry Connection</w:t>
              <w:br/>
              <w:t xml:space="preserve">        &lt;/Btn&gt;</w:t>
              <w:br/>
              <w:t xml:space="preserve">      &lt;/div&gt;</w:t>
              <w:br/>
              <w:t xml:space="preserve">    );</w:t>
              <w:br/>
              <w:t xml:space="preserve">  }</w:t>
              <w:br/>
              <w:br/>
              <w:t xml:space="preserve">  const {</w:t>
              <w:br/>
              <w:t xml:space="preserve">    total_jobs = 0,</w:t>
              <w:br/>
              <w:t xml:space="preserve">    total_saved_job_entries = 0,</w:t>
              <w:br/>
              <w:t xml:space="preserve">    jobs_with_analyses = 0</w:t>
            </w:r>
          </w:p>
          <w:p>
            <w:pPr>
              <w:spacing w:before="0" w:after="20" w:line="252" w:lineRule="auto"/>
            </w:pPr>
            <w:r>
              <w:rPr>
                <w:rFonts w:ascii="Consolas" w:hAnsi="Consolas"/>
                <w:color w:val="1E293B"/>
                <w:sz w:val="16"/>
              </w:rPr>
              <w:t xml:space="preserve">  } = stats || {};</w:t>
              <w:br/>
              <w:br/>
              <w:t xml:space="preserve">  // Calculate scan coverage ratio</w:t>
              <w:br/>
              <w:t xml:space="preserve">  const coveragePercent = total_jobs &gt; 0 ? Math.round((jobs_with_analyses / total_jobs) * 100) : 0;</w:t>
              <w:br/>
              <w:br/>
              <w:t xml:space="preserve">  return (</w:t>
              <w:br/>
              <w:t xml:space="preserve">    &lt;div className="animate-slide" style={{ display: 'flex', flexDirection: 'column', gap: '24px' }}&gt;</w:t>
              <w:br/>
              <w:t xml:space="preserve">      &lt;PageHeader </w:t>
              <w:br/>
              <w:t xml:space="preserve">        title="Job Statistics" </w:t>
              <w:br/>
              <w:t xml:space="preserve">        subtitle="Review global job posting counts, scanned review coverage, and saved job entries." </w:t>
              <w:br/>
              <w:t xml:space="preserve">        category="Telemetry Workspace"</w:t>
              <w:br/>
              <w:t xml:space="preserve">        action={</w:t>
              <w:br/>
              <w:t xml:space="preserve">          &lt;Btn variant="secondary" size="sm" onClick={fetchStats} icon={&lt;RefreshCw size={13} /&gt;}&gt;</w:t>
              <w:br/>
              <w:t xml:space="preserve">            Refresh</w:t>
              <w:br/>
              <w:t xml:space="preserve">          &lt;/Btn&gt;</w:t>
              <w:br/>
              <w:t xml:space="preserve">        }</w:t>
              <w:br/>
              <w:t xml:space="preserve">      /&gt;</w:t>
              <w:br/>
              <w:br/>
              <w:t xml:space="preserve">      &lt;StatGrid columns={3}&gt;</w:t>
              <w:br/>
              <w:t xml:space="preserve">        &lt;KPICard </w:t>
              <w:br/>
              <w:t xml:space="preserve">          icon={&lt;Briefcase size={20} /&gt;} </w:t>
              <w:br/>
              <w:t xml:space="preserve">          label="Total Job Postings" </w:t>
              <w:br/>
              <w:t xml:space="preserve">          value={total_jobs} </w:t>
              <w:br/>
              <w:t xml:space="preserve">          theme="blue" </w:t>
              <w:br/>
              <w:t xml:space="preserve">        /&gt;</w:t>
              <w:br/>
              <w:t xml:space="preserve">        &lt;KPICard </w:t>
              <w:br/>
              <w:t xml:space="preserve">          icon={&lt;FileText size={20} /&gt;} </w:t>
              <w:br/>
              <w:t xml:space="preserve">          label="Jobs With Analyses" </w:t>
              <w:br/>
              <w:t xml:space="preserve">          value={jobs_with_analyses} </w:t>
              <w:br/>
              <w:t xml:space="preserve">          theme="cyan" </w:t>
              <w:br/>
              <w:t xml:space="preserve">        /&gt;</w:t>
              <w:br/>
              <w:t xml:space="preserve">        &lt;KPICard </w:t>
              <w:br/>
              <w:t xml:space="preserve">          icon={&lt;Bookmark size={20} /&gt;} </w:t>
              <w:br/>
              <w:t xml:space="preserve">          label="Saved Job Entries" </w:t>
              <w:br/>
              <w:t xml:space="preserve">          value={total_saved_job_entries} </w:t>
              <w:br/>
              <w:t xml:space="preserve">          theme="indigo" </w:t>
              <w:br/>
              <w:t xml:space="preserve">        /&gt;</w:t>
              <w:br/>
              <w:t xml:space="preserve">      &lt;/StatGrid&gt;</w:t>
              <w:br/>
              <w:br/>
              <w:t xml:space="preserve">      {/* Coverage Analytics Card */}</w:t>
            </w:r>
          </w:p>
          <w:p>
            <w:pPr>
              <w:spacing w:before="0" w:after="20" w:line="252" w:lineRule="auto"/>
            </w:pPr>
            <w:r>
              <w:rPr>
                <w:rFonts w:ascii="Consolas" w:hAnsi="Consolas"/>
                <w:color w:val="1E293B"/>
                <w:sz w:val="16"/>
              </w:rPr>
              <w:t xml:space="preserve">      &lt;AnalyticsCard title="Scanned Coverage Analysis" subtitle="Percentage of unique database job postings evaluated by JobShield engines"&gt;</w:t>
              <w:br/>
              <w:t xml:space="preserve">        &lt;div style={{ display: 'flex', flexDirection: 'column', gap: '24px' }}&gt;</w:t>
              <w:br/>
              <w:t xml:space="preserve">          </w:t>
              <w:br/>
              <w:t xml:space="preserve">          &lt;div style={{ display: 'flex', alignItems: 'center', justifyContent: 'space-between', flexWrap: 'wrap', gap: '16px' }}&gt;</w:t>
              <w:br/>
              <w:t xml:space="preserve">            &lt;div style={{ display: 'flex', flexDirection: 'column', gap: '4px' }}&gt;</w:t>
              <w:br/>
              <w:t xml:space="preserve">              &lt;div style={{ fontSize: '28px', fontWeight: 800, color: 'var(--text)', fontFamily: 'var(--font-mono)' }}&gt;</w:t>
              <w:br/>
              <w:t xml:space="preserve">                {coveragePercent}%</w:t>
              <w:br/>
              <w:t xml:space="preserve">              &lt;/div&gt;</w:t>
              <w:br/>
              <w:t xml:space="preserve">              &lt;div style={{ fontSize: '12px', color: 'var(--text-secondary)', fontWeight: 500 }}&gt;</w:t>
              <w:br/>
              <w:t xml:space="preserve">                Scanned Coverage Ratio</w:t>
              <w:br/>
              <w:t xml:space="preserve">              &lt;/div&gt;</w:t>
              <w:br/>
              <w:t xml:space="preserve">            &lt;/div&gt;</w:t>
              <w:br/>
              <w:t xml:space="preserve">            </w:t>
              <w:br/>
              <w:t xml:space="preserve">            &lt;div style={{ display: 'flex', gap: '24px' }}&gt;</w:t>
              <w:br/>
              <w:t xml:space="preserve">              &lt;div style={{ display: 'flex', flexDirection: 'column', gap: '2px', textAlign: 'right' }}&gt;</w:t>
              <w:br/>
              <w:t xml:space="preserve">                &lt;span style={{ fontSize: '13px', fontWeight: 700, color: 'var(--text)' }}&gt;{jobs_with_analyses}&lt;/span&gt;</w:t>
              <w:br/>
              <w:t xml:space="preserve">                &lt;span style={{ fontSize: '11px', color: 'var(--text-muted)' }}&gt;Evaluated Posts&lt;/span&gt;</w:t>
              <w:br/>
              <w:t xml:space="preserve">              &lt;/div&gt;</w:t>
              <w:br/>
              <w:t xml:space="preserve">              &lt;div style={{ display: 'flex', flexDirection: 'column', gap: '2px', textAlign: 'right' }}&gt;</w:t>
              <w:br/>
              <w:t xml:space="preserve">                &lt;span style={{ fontSize: '13px', fontWeight: 700, color: 'var(--text-secondary)' }}&gt;{total_jobs - jobs_with_analyses}&lt;/span&gt;</w:t>
              <w:br/>
              <w:t xml:space="preserve">                &lt;span style={{ fontSize: '11px', color: 'var(--text-muted)' }}&gt;Unevaluated Posts&lt;/span&gt;</w:t>
              <w:br/>
              <w:t xml:space="preserve">              &lt;/div&gt;</w:t>
              <w:br/>
              <w:t xml:space="preserve">            &lt;/div&gt;</w:t>
              <w:br/>
              <w:t xml:space="preserve">          &lt;/div&gt;</w:t>
              <w:br/>
              <w:br/>
              <w:t xml:space="preserve">          {/* Large custom progress indicator */}</w:t>
              <w:br/>
              <w:t xml:space="preserve">          &lt;div style={{</w:t>
              <w:br/>
              <w:t xml:space="preserve">            height: '14px',</w:t>
              <w:br/>
              <w:t xml:space="preserve">            background: 'var(--border)',</w:t>
              <w:br/>
              <w:t xml:space="preserve">            borderRadius: '7px',</w:t>
              <w:br/>
              <w:t xml:space="preserve">            overflow: 'hidden',</w:t>
              <w:br/>
              <w:t xml:space="preserve">            width: '100%',</w:t>
              <w:br/>
              <w:t xml:space="preserve">            position: 'relative'</w:t>
              <w:br/>
              <w:t xml:space="preserve">          }}&gt;</w:t>
              <w:br/>
              <w:t xml:space="preserve">            &lt;div style={{</w:t>
              <w:br/>
              <w:t xml:space="preserve">              height: '100%',</w:t>
              <w:br/>
              <w:t xml:space="preserve">              width: `${coveragePercent}%`,</w:t>
              <w:br/>
              <w:t xml:space="preserve">              background: 'linear-gradient(90deg, var(--primary) 0%, #6366F1 100%)',</w:t>
              <w:br/>
              <w:t xml:space="preserve">              boxShadow: '0 0 10px var(--primary-border)',</w:t>
              <w:br/>
              <w:t xml:space="preserve">              borderRadius: '7px',</w:t>
            </w:r>
          </w:p>
          <w:p>
            <w:pPr>
              <w:spacing w:before="0" w:after="20" w:line="252" w:lineRule="auto"/>
            </w:pPr>
            <w:r>
              <w:rPr>
                <w:rFonts w:ascii="Consolas" w:hAnsi="Consolas"/>
                <w:color w:val="1E293B"/>
                <w:sz w:val="16"/>
              </w:rPr>
              <w:t xml:space="preserve">              transition: 'width 1s cubic-bezier(0.16, 1, 0.3, 1)'</w:t>
              <w:br/>
              <w:t xml:space="preserve">            }} /&gt;</w:t>
              <w:br/>
              <w:t xml:space="preserve">          &lt;/div&gt;</w:t>
              <w:br/>
              <w:br/>
              <w:t xml:space="preserve">          &lt;div style={{ </w:t>
              <w:br/>
              <w:t xml:space="preserve">            fontSize: '12.5px', </w:t>
              <w:br/>
              <w:t xml:space="preserve">            color: 'var(--text-secondary)', </w:t>
              <w:br/>
              <w:t xml:space="preserve">            lineHeight: 1.6,</w:t>
              <w:br/>
              <w:t xml:space="preserve">            background: 'rgba(255,255,255,0.01)',</w:t>
              <w:br/>
              <w:t xml:space="preserve">            border: '1px solid var(--border)',</w:t>
              <w:br/>
              <w:t xml:space="preserve">            padding: '16px',</w:t>
              <w:br/>
              <w:t xml:space="preserve">            borderRadius: '10px'</w:t>
              <w:br/>
              <w:t xml:space="preserve">          }}&gt;</w:t>
              <w:br/>
              <w:t xml:space="preserve">            📋 &lt;strong&gt;Administrative Context:&lt;/strong&gt; Saved Job entries represent individual bookmarks set by job seekers. High evaluated post metrics show high platform utility and user scan completion rates. Unevaluated posts will be reviewed as seekers query or analyze them.</w:t>
              <w:br/>
              <w:t xml:space="preserve">          &lt;/div&gt;</w:t>
              <w:br/>
              <w:t xml:space="preserve">        &lt;/div&gt;</w:t>
              <w:br/>
              <w:t xml:space="preserve">      &lt;/AnalyticsCard&gt;</w:t>
              <w:br/>
              <w:t xml:space="preserve">    &lt;/div&gt;</w:t>
              <w:br/>
              <w:t xml:space="preserve">  );</w:t>
              <w:br/>
              <w:t>}</w:t>
            </w:r>
          </w:p>
        </w:tc>
      </w:tr>
    </w:tbl>
    <w:p>
      <w:pPr>
        <w:spacing w:before="0" w:after="120"/>
      </w:pPr>
    </w:p>
    <w:p>
      <w:pPr>
        <w:pStyle w:val="Heading2"/>
      </w:pPr>
      <w:r>
        <w:rPr>
          <w:rFonts w:ascii="Calibri" w:hAnsi="Calibri"/>
          <w:color w:val="1E293B"/>
          <w:sz w:val="24"/>
        </w:rPr>
        <w:t>7.14 AdminAnalysesPage.tsx</w:t>
      </w:r>
    </w:p>
    <w:p>
      <w:pPr>
        <w:spacing w:before="0" w:after="80"/>
      </w:pPr>
      <w:r>
        <w:rPr>
          <w:rFonts w:ascii="Consolas" w:hAnsi="Consolas"/>
          <w:color w:val="0F766E"/>
          <w:sz w:val="17"/>
        </w:rPr>
        <w:t>Path: apps/web/src/pages/AdminAnalysesPage.tsx  •  Lines: 359  •  Size: 16,047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useCallback } from 'react';</w:t>
              <w:br/>
              <w:t>import { PageHeader, StatusBadge, Btn, DataTable } from '../components/ui';</w:t>
              <w:br/>
              <w:t>import { FileText, ShieldAlert, Shield, X, Calendar, Activity, AlertTriangle, User, RefreshCw, Cpu, Award } from 'lucide-react';</w:t>
              <w:br/>
              <w:t>import { api } from '../services/api';</w:t>
              <w:br/>
              <w:br/>
              <w:t>export function AdminAnalysesPage() {</w:t>
              <w:br/>
              <w:t xml:space="preserve">  const [analyses, setAnalyses] = useState&lt;any[]&gt;([]);</w:t>
              <w:br/>
              <w:t xml:space="preserve">  const [loading, setLoading] = useState(true);</w:t>
              <w:br/>
              <w:t xml:space="preserve">  const [error, setError] = useState&lt;string | null&gt;(null);</w:t>
              <w:br/>
              <w:t xml:space="preserve">  </w:t>
              <w:br/>
              <w:t xml:space="preserve">  // Search and filter states</w:t>
              <w:br/>
              <w:t xml:space="preserve">  const [riskFilter, setRiskFilter] = useState&lt;string&gt;('ALL');</w:t>
              <w:br/>
              <w:t xml:space="preserve">  const [page, setPage] = useState(1);</w:t>
              <w:br/>
              <w:t xml:space="preserve">  const [totalPages, setTotalPages] = useState(1);</w:t>
              <w:br/>
              <w:t xml:space="preserve">  const [totalAnalyses, setTotalAnalyses] = useState(0);</w:t>
              <w:br/>
              <w:br/>
              <w:t xml:space="preserve">  // Selected Analysis Details state</w:t>
              <w:br/>
              <w:t xml:space="preserve">  const [selectedAnalysis, setSelectedAnalysis] = useState&lt;any&gt;(null);</w:t>
              <w:br/>
              <w:br/>
              <w:t xml:space="preserve">  const fetchAnalyses = useCallback(() =&gt; {</w:t>
              <w:br/>
              <w:t xml:space="preserve">    setLoading(true);</w:t>
              <w:br/>
              <w:t xml:space="preserve">    setError(null);</w:t>
              <w:br/>
              <w:t xml:space="preserve">    </w:t>
              <w:br/>
              <w:t xml:space="preserve">    let url = `/admin/analyses?page=${page}&amp;limit=15`;</w:t>
              <w:br/>
              <w:t xml:space="preserve">    if (riskFilter !== 'ALL') {</w:t>
              <w:br/>
              <w:t xml:space="preserve">      url += `&amp;risk_level=${riskFilter}`;</w:t>
              <w:br/>
              <w:t xml:space="preserve">    }</w:t>
              <w:br/>
              <w:br/>
              <w:t xml:space="preserve">    api.get&lt;any&gt;(url)</w:t>
              <w:br/>
              <w:t xml:space="preserve">      .then(res =&gt; {</w:t>
              <w:br/>
              <w:t xml:space="preserve">        if (res.success &amp;&amp; res.data) {</w:t>
              <w:br/>
              <w:t xml:space="preserve">          setAnalyses(res.data.analyses || []);</w:t>
              <w:br/>
              <w:t xml:space="preserve">          setTotalPages(res.data.pages || 1);</w:t>
              <w:br/>
              <w:t xml:space="preserve">          setTotalAnalyses(res.data.total || 0);</w:t>
              <w:br/>
              <w:t xml:space="preserve">        } else {</w:t>
              <w:br/>
              <w:t xml:space="preserve">          setError(res.error?.message || 'Failed to fetch scan directory.');</w:t>
              <w:br/>
              <w:t xml:space="preserve">        }</w:t>
              <w:br/>
              <w:t xml:space="preserve">      })</w:t>
              <w:br/>
              <w:t xml:space="preserve">      .catch(err =&gt; {</w:t>
              <w:br/>
              <w:t xml:space="preserve">        setError(err.message || 'An error occurred while communicating with the server.');</w:t>
            </w:r>
          </w:p>
          <w:p>
            <w:pPr>
              <w:spacing w:before="0" w:after="20" w:line="252" w:lineRule="auto"/>
            </w:pPr>
            <w:r>
              <w:rPr>
                <w:rFonts w:ascii="Consolas" w:hAnsi="Consolas"/>
                <w:color w:val="1E293B"/>
                <w:sz w:val="16"/>
              </w:rPr>
              <w:t xml:space="preserve">      })</w:t>
              <w:br/>
              <w:t xml:space="preserve">      .finally(() =&gt; {</w:t>
              <w:br/>
              <w:t xml:space="preserve">        setLoading(false);</w:t>
              <w:br/>
              <w:t xml:space="preserve">      });</w:t>
              <w:br/>
              <w:t xml:space="preserve">  }, [page, riskFilter]);</w:t>
              <w:br/>
              <w:br/>
              <w:t xml:space="preserve">  useEffect(() =&gt; {</w:t>
              <w:br/>
              <w:t xml:space="preserve">    fetchAnalyses();</w:t>
              <w:br/>
              <w:t xml:space="preserve">  }, [fetchAnalyses]);</w:t>
              <w:br/>
              <w:br/>
              <w:t xml:space="preserve">  const formatDate = (dateStr: string) =&gt; {</w:t>
              <w:br/>
              <w:t xml:space="preserve">    try {</w:t>
              <w:br/>
              <w:t xml:space="preserve">      return new Date(dateStr).toLocaleString(undefined, {</w:t>
              <w:br/>
              <w:t xml:space="preserve">        year: 'numeric',</w:t>
              <w:br/>
              <w:t xml:space="preserve">        month: 'short',</w:t>
              <w:br/>
              <w:t xml:space="preserve">        day: 'numeric',</w:t>
              <w:br/>
              <w:t xml:space="preserve">        hour: '2-digit',</w:t>
              <w:br/>
              <w:t xml:space="preserve">        minute: '2-digit'</w:t>
              <w:br/>
              <w:t xml:space="preserve">      });</w:t>
              <w:br/>
              <w:t xml:space="preserve">    } catch (e) {</w:t>
              <w:br/>
              <w:t xml:space="preserve">      return dateStr;</w:t>
              <w:br/>
              <w:t xml:space="preserve">    }</w:t>
              <w:br/>
              <w:t xml:space="preserve">  };</w:t>
              <w:br/>
              <w:br/>
              <w:t xml:space="preserve">  // Safe table column definitions</w:t>
              <w:br/>
              <w:t xml:space="preserve">  const columns = [</w:t>
              <w:br/>
              <w:t xml:space="preserve">    { </w:t>
              <w:br/>
              <w:t xml:space="preserve">      key: 'job_title', </w:t>
              <w:br/>
              <w:t xml:space="preserve">      header: 'Job Posting',</w:t>
              <w:br/>
              <w:t xml:space="preserve">      render: (_: any, row: any) =&gt; (</w:t>
              <w:br/>
              <w:t xml:space="preserve">        &lt;div style={{ display: 'flex', flexDirection: 'column', gap: '2px' }}&gt;</w:t>
              <w:br/>
              <w:t xml:space="preserve">          &lt;span style={{ fontWeight: 700, color: 'var(--text)' }}&gt;{row.job_title}&lt;/span&gt;</w:t>
              <w:br/>
              <w:t xml:space="preserve">          &lt;span style={{ fontSize: '11.5px', color: 'var(--text-secondary)' }}&gt;{row.company}&lt;/span&gt;</w:t>
              <w:br/>
              <w:t xml:space="preserve">        &lt;/div&gt;</w:t>
              <w:br/>
              <w:t xml:space="preserve">      )</w:t>
              <w:br/>
              <w:t xml:space="preserve">    },</w:t>
              <w:br/>
              <w:t xml:space="preserve">    { </w:t>
              <w:br/>
              <w:t xml:space="preserve">      key: 'user_name', </w:t>
              <w:br/>
              <w:t xml:space="preserve">      header: 'Scanned By',</w:t>
              <w:br/>
              <w:t xml:space="preserve">      render: (val: string) =&gt; val || 'Anonymous Seeker'</w:t>
            </w:r>
          </w:p>
          <w:p>
            <w:pPr>
              <w:spacing w:before="0" w:after="20" w:line="252" w:lineRule="auto"/>
            </w:pPr>
            <w:r>
              <w:rPr>
                <w:rFonts w:ascii="Consolas" w:hAnsi="Consolas"/>
                <w:color w:val="1E293B"/>
                <w:sz w:val="16"/>
              </w:rPr>
              <w:t xml:space="preserve">    },</w:t>
              <w:br/>
              <w:t xml:space="preserve">    { </w:t>
              <w:br/>
              <w:t xml:space="preserve">      key: 'final_score', </w:t>
              <w:br/>
              <w:t xml:space="preserve">      header: 'Risk Score',</w:t>
              <w:br/>
              <w:t xml:space="preserve">      render: (val: number) =&gt; {</w:t>
              <w:br/>
              <w:t xml:space="preserve">        let status: 'safe' | 'warning' | 'danger' = 'safe';</w:t>
              <w:br/>
              <w:t xml:space="preserve">        if (val &gt;= 70) status = 'danger';</w:t>
              <w:br/>
              <w:t xml:space="preserve">        else if (val &gt;= 35) status = 'warning';</w:t>
              <w:br/>
              <w:t xml:space="preserve">        return &lt;StatusBadge status={status} label={`${val}/100`} /&gt;;</w:t>
              <w:br/>
              <w:t xml:space="preserve">      }</w:t>
              <w:br/>
              <w:t xml:space="preserve">    },</w:t>
              <w:br/>
              <w:t xml:space="preserve">    { </w:t>
              <w:br/>
              <w:t xml:space="preserve">      key: 'risk_level', </w:t>
              <w:br/>
              <w:t xml:space="preserve">      header: 'Threat Level', </w:t>
              <w:br/>
              <w:t xml:space="preserve">      render: (val: string) =&gt; {</w:t>
              <w:br/>
              <w:t xml:space="preserve">        const statusMap: Record&lt;string, 'safe' | 'warning' | 'danger' | 'neutral'&gt; = {</w:t>
              <w:br/>
              <w:t xml:space="preserve">          LOW: 'safe',</w:t>
              <w:br/>
              <w:t xml:space="preserve">          MEDIUM: 'warning',</w:t>
              <w:br/>
              <w:t xml:space="preserve">          HIGH: 'danger',</w:t>
              <w:br/>
              <w:t xml:space="preserve">          CRITICAL: 'danger'</w:t>
              <w:br/>
              <w:t xml:space="preserve">        };</w:t>
              <w:br/>
              <w:t xml:space="preserve">        return (</w:t>
              <w:br/>
              <w:t xml:space="preserve">          &lt;StatusBadge </w:t>
              <w:br/>
              <w:t xml:space="preserve">            status={statusMap[val] || 'neutral'} </w:t>
              <w:br/>
              <w:t xml:space="preserve">            label={val} </w:t>
              <w:br/>
              <w:t xml:space="preserve">          /&gt;</w:t>
              <w:br/>
              <w:t xml:space="preserve">        );</w:t>
              <w:br/>
              <w:t xml:space="preserve">      }</w:t>
              <w:br/>
              <w:t xml:space="preserve">    },</w:t>
              <w:br/>
              <w:t xml:space="preserve">    { </w:t>
              <w:br/>
              <w:t xml:space="preserve">      key: 'analyzed_at', </w:t>
              <w:br/>
              <w:t xml:space="preserve">      header: 'Timestamp',</w:t>
              <w:br/>
              <w:t xml:space="preserve">      render: (val: string) =&gt; formatDate(val)</w:t>
              <w:br/>
              <w:t xml:space="preserve">    },</w:t>
              <w:br/>
              <w:t xml:space="preserve">    {</w:t>
              <w:br/>
              <w:t xml:space="preserve">      key: 'actions',</w:t>
              <w:br/>
              <w:t xml:space="preserve">      header: '',</w:t>
              <w:br/>
              <w:t xml:space="preserve">      render: (_: any, row: any) =&gt; (</w:t>
              <w:br/>
              <w:t xml:space="preserve">        &lt;Btn variant="secondary" size="sm" onClick={() =&gt; setSelectedAnalysis(row)}&gt;</w:t>
              <w:br/>
              <w:t xml:space="preserve">          Forensics</w:t>
            </w:r>
          </w:p>
          <w:p>
            <w:pPr>
              <w:spacing w:before="0" w:after="20" w:line="252" w:lineRule="auto"/>
            </w:pPr>
            <w:r>
              <w:rPr>
                <w:rFonts w:ascii="Consolas" w:hAnsi="Consolas"/>
                <w:color w:val="1E293B"/>
                <w:sz w:val="16"/>
              </w:rPr>
              <w:t xml:space="preserve">        &lt;/Btn&gt;</w:t>
              <w:br/>
              <w:t xml:space="preserve">      )</w:t>
              <w:br/>
              <w:t xml:space="preserve">    }</w:t>
              <w:br/>
              <w:t xml:space="preserve">  ];</w:t>
              <w:br/>
              <w:br/>
              <w:t xml:space="preserve">  return (</w:t>
              <w:br/>
              <w:t xml:space="preserve">    &lt;div className="animate-slide" style={{ display: 'flex', flexDirection: 'column', gap: '24px' }}&gt;</w:t>
              <w:br/>
              <w:t xml:space="preserve">      &lt;PageHeader</w:t>
              <w:br/>
              <w:t xml:space="preserve">        category="Admin Workspace"</w:t>
              <w:br/>
              <w:t xml:space="preserve">        title="Forensic Analyses"</w:t>
              <w:br/>
              <w:t xml:space="preserve">        subtitle="Review scan requests and access detailed scoring diagnostics from the JobShield analysis engines."</w:t>
              <w:br/>
              <w:t xml:space="preserve">      /&gt;</w:t>
              <w:br/>
              <w:br/>
              <w:t xml:space="preserve">      {/* Main card */}</w:t>
              <w:br/>
              <w:t xml:space="preserve">      &lt;div style={{</w:t>
              <w:br/>
              <w:t xml:space="preserve">        background: 'var(--bg-glass)',</w:t>
              <w:br/>
              <w:t xml:space="preserve">        border: '1px solid var(--border)',</w:t>
              <w:br/>
              <w:t xml:space="preserve">        borderRadius: 'var(--radius-card)',</w:t>
              <w:br/>
              <w:t xml:space="preserve">        padding: '24px',</w:t>
              <w:br/>
              <w:t xml:space="preserve">        backdropFilter: 'blur(16px)',</w:t>
              <w:br/>
              <w:t xml:space="preserve">        display: 'flex',</w:t>
              <w:br/>
              <w:t xml:space="preserve">        flexDirection: 'column',</w:t>
              <w:br/>
              <w:t xml:space="preserve">        gap: '20px'</w:t>
              <w:br/>
              <w:t xml:space="preserve">      }}&gt;</w:t>
              <w:br/>
              <w:t xml:space="preserve">        {/* Controls Block */}</w:t>
              <w:br/>
              <w:t xml:space="preserve">        &lt;div style={{ display: 'flex', gap: '16px', flexWrap: 'wrap', alignItems: 'center', justifyContent: 'space-between' }}&gt;</w:t>
              <w:br/>
              <w:t xml:space="preserve">          &lt;div style={{ display: 'flex', alignItems: 'center', gap: '8px' }}&gt;</w:t>
              <w:br/>
              <w:t xml:space="preserve">            &lt;FileText size={18} color="var(--primary)" /&gt;</w:t>
              <w:br/>
              <w:t xml:space="preserve">            &lt;span style={{ fontSize: '14px', fontWeight: 700, color: 'var(--text)' }}&gt;Scan Records Directory&lt;/span&gt;</w:t>
              <w:br/>
              <w:t xml:space="preserve">          &lt;/div&gt;</w:t>
              <w:br/>
              <w:br/>
              <w:t xml:space="preserve">          {/* Risk Level Filters */}</w:t>
              <w:br/>
              <w:t xml:space="preserve">          &lt;div style={{ display: 'flex', gap: '8px', alignItems: 'center' }}&gt;</w:t>
              <w:br/>
              <w:t xml:space="preserve">            &lt;span style={{ fontSize: '12px', fontWeight: 600, color: 'var(--text-secondary)', marginRight: '4px' }}&gt;Threat Filter:&lt;/span&gt;</w:t>
              <w:br/>
              <w:t xml:space="preserve">            {['ALL', 'LOW', 'MEDIUM', 'HIGH', 'CRITICAL'].map(r =&gt; (</w:t>
              <w:br/>
              <w:t xml:space="preserve">              &lt;button</w:t>
              <w:br/>
              <w:t xml:space="preserve">                key={r}</w:t>
              <w:br/>
              <w:t xml:space="preserve">                onClick={() =&gt; { setRiskFilter(r); setPage(1); }}</w:t>
              <w:br/>
              <w:t xml:space="preserve">                style={{</w:t>
              <w:br/>
              <w:t xml:space="preserve">                  padding: '6px 12px',</w:t>
            </w:r>
          </w:p>
          <w:p>
            <w:pPr>
              <w:spacing w:before="0" w:after="20" w:line="252" w:lineRule="auto"/>
            </w:pPr>
            <w:r>
              <w:rPr>
                <w:rFonts w:ascii="Consolas" w:hAnsi="Consolas"/>
                <w:color w:val="1E293B"/>
                <w:sz w:val="16"/>
              </w:rPr>
              <w:t xml:space="preserve">                  borderRadius: '6px',</w:t>
              <w:br/>
              <w:t xml:space="preserve">                  border: '1px solid ' + (riskFilter === r ? 'var(--primary-border)' : 'var(--border)'),</w:t>
              <w:br/>
              <w:t xml:space="preserve">                  background: riskFilter === r ? 'var(--primary-dim)' : 'transparent',</w:t>
              <w:br/>
              <w:t xml:space="preserve">                  color: riskFilter === r ? 'var(--primary)' : 'var(--text-secondary)',</w:t>
              <w:br/>
              <w:t xml:space="preserve">                  fontSize: '11.5px',</w:t>
              <w:br/>
              <w:t xml:space="preserve">                  fontWeight: 700,</w:t>
              <w:br/>
              <w:t xml:space="preserve">                  cursor: 'pointer',</w:t>
              <w:br/>
              <w:t xml:space="preserve">                  transition: 'all 0.15s ease'</w:t>
              <w:br/>
              <w:t xml:space="preserve">                }}</w:t>
              <w:br/>
              <w:t xml:space="preserve">              &gt;</w:t>
              <w:br/>
              <w:t xml:space="preserve">                {r}</w:t>
              <w:br/>
              <w:t xml:space="preserve">              &lt;/button&gt;</w:t>
              <w:br/>
              <w:t xml:space="preserve">            ))}</w:t>
              <w:br/>
              <w:t xml:space="preserve">          &lt;/div&gt;</w:t>
              <w:br/>
              <w:t xml:space="preserve">        &lt;/div&gt;</w:t>
              <w:br/>
              <w:br/>
              <w:t xml:space="preserve">        {/* List Area */}</w:t>
              <w:br/>
              <w:t xml:space="preserve">        {loading ? (</w:t>
              <w:br/>
              <w:t xml:space="preserve">          &lt;div style={{ padding: '60px 0', display: 'flex', flexDirection: 'column', alignItems: 'center', gap: '16px' }}&gt;</w:t>
              <w:br/>
              <w:t xml:space="preserve">            &lt;div style={{ width: '40px', height: '40px', border: '3px solid var(--border)', borderTopColor: 'var(--primary)', borderRadius: '50%', animation: 'spin 1s linear infinite' }} /&gt;</w:t>
              <w:br/>
              <w:t xml:space="preserve">            &lt;span style={{ fontSize: '13px', color: 'var(--text-muted)' }}&gt;Retrieving scan records...&lt;/span&gt;</w:t>
              <w:br/>
              <w:t xml:space="preserve">          &lt;/div&gt;</w:t>
              <w:br/>
              <w:t xml:space="preserve">        ) : error ? (</w:t>
              <w:br/>
              <w:t xml:space="preserve">          &lt;div style={{ textAlign: 'center', padding: '40px 0', display: 'flex', flexDirection: 'column', alignItems: 'center', gap: '16px' }}&gt;</w:t>
              <w:br/>
              <w:t xml:space="preserve">            &lt;div style={{ color: 'var(--danger)' }}&gt;&lt;ShieldAlert size={32} /&gt;&lt;/div&gt;</w:t>
              <w:br/>
              <w:t xml:space="preserve">            &lt;div style={{ fontSize: '14px', color: 'var(--danger)', fontWeight: 600 }}&gt;{error}&lt;/div&gt;</w:t>
              <w:br/>
              <w:t xml:space="preserve">            &lt;Btn variant="secondary" onClick={fetchAnalyses} icon={&lt;RefreshCw size={12} /&gt;}&gt;</w:t>
              <w:br/>
              <w:t xml:space="preserve">              Retry Query</w:t>
              <w:br/>
              <w:t xml:space="preserve">            &lt;/Btn&gt;</w:t>
              <w:br/>
              <w:t xml:space="preserve">          &lt;/div&gt;</w:t>
              <w:br/>
              <w:t xml:space="preserve">        ) : analyses.length === 0 ? (</w:t>
              <w:br/>
              <w:t xml:space="preserve">          &lt;div style={{</w:t>
              <w:br/>
              <w:t xml:space="preserve">            textAlign: 'center',</w:t>
              <w:br/>
              <w:t xml:space="preserve">            padding: '60px 0',</w:t>
              <w:br/>
              <w:t xml:space="preserve">            border: '2px dashed var(--border)',</w:t>
              <w:br/>
              <w:t xml:space="preserve">            borderRadius: '12px',</w:t>
              <w:br/>
              <w:t xml:space="preserve">            color: 'var(--text-muted)'</w:t>
              <w:br/>
              <w:t xml:space="preserve">          }}&gt;</w:t>
              <w:br/>
              <w:t xml:space="preserve">            {riskFilter !== 'ALL' </w:t>
              <w:br/>
              <w:t xml:space="preserve">              ? 'No analyses match this risk filter.' </w:t>
            </w:r>
          </w:p>
          <w:p>
            <w:pPr>
              <w:spacing w:before="0" w:after="20" w:line="252" w:lineRule="auto"/>
            </w:pPr>
            <w:r>
              <w:rPr>
                <w:rFonts w:ascii="Consolas" w:hAnsi="Consolas"/>
                <w:color w:val="1E293B"/>
                <w:sz w:val="16"/>
              </w:rPr>
              <w:t xml:space="preserve">              : 'No analyses found.'}</w:t>
              <w:br/>
              <w:t xml:space="preserve">          &lt;/div&gt;</w:t>
              <w:br/>
              <w:t xml:space="preserve">        ) : (</w:t>
              <w:br/>
              <w:t xml:space="preserve">          &lt;div style={{ overflowX: 'auto' }}&gt;</w:t>
              <w:br/>
              <w:t xml:space="preserve">            &lt;DataTable columns={columns} data={analyses} emptyMessage="No analysis records returned." /&gt;</w:t>
              <w:br/>
              <w:t xml:space="preserve">          &lt;/div&gt;</w:t>
              <w:br/>
              <w:t xml:space="preserve">        )}</w:t>
              <w:br/>
              <w:br/>
              <w:t xml:space="preserve">        {/* Pagination controls */}</w:t>
              <w:br/>
              <w:t xml:space="preserve">        {!loading &amp;&amp; !error &amp;&amp; totalPages &gt; 1 &amp;&amp; (</w:t>
              <w:br/>
              <w:t xml:space="preserve">          &lt;div style={{ display: 'flex', justifyContent: 'space-between', alignItems: 'center', marginTop: '10px', flexWrap: 'wrap', gap: '12px' }}&gt;</w:t>
              <w:br/>
              <w:t xml:space="preserve">            &lt;div style={{ fontSize: '12.5px', color: 'var(--text-muted)' }}&gt;</w:t>
              <w:br/>
              <w:t xml:space="preserve">              Showing {analyses.length} of {totalAnalyses} completed security reviews</w:t>
              <w:br/>
              <w:t xml:space="preserve">            &lt;/div&gt;</w:t>
              <w:br/>
              <w:t xml:space="preserve">            &lt;div style={{ display: 'flex', gap: '8px' }}&gt;</w:t>
              <w:br/>
              <w:t xml:space="preserve">              &lt;Btn </w:t>
              <w:br/>
              <w:t xml:space="preserve">                variant="secondary" </w:t>
              <w:br/>
              <w:t xml:space="preserve">                size="sm" </w:t>
              <w:br/>
              <w:t xml:space="preserve">                disabled={page &lt;= 1} </w:t>
              <w:br/>
              <w:t xml:space="preserve">                onClick={() =&gt; setPage(prev =&gt; Math.max(1, prev - 1))}</w:t>
              <w:br/>
              <w:t xml:space="preserve">              &gt;</w:t>
              <w:br/>
              <w:t xml:space="preserve">                Previous</w:t>
              <w:br/>
              <w:t xml:space="preserve">              &lt;/Btn&gt;</w:t>
              <w:br/>
              <w:t xml:space="preserve">              &lt;div style={{ display: 'flex', alignItems: 'center', padding: '0 8px', fontSize: '12.5px', fontWeight: 600, color: 'var(--text-secondary)' }}&gt;</w:t>
              <w:br/>
              <w:t xml:space="preserve">                Page {page} of {totalPages}</w:t>
              <w:br/>
              <w:t xml:space="preserve">              &lt;/div&gt;</w:t>
              <w:br/>
              <w:t xml:space="preserve">              &lt;Btn </w:t>
              <w:br/>
              <w:t xml:space="preserve">                variant="secondary" </w:t>
              <w:br/>
              <w:t xml:space="preserve">                size="sm" </w:t>
              <w:br/>
              <w:t xml:space="preserve">                disabled={page &gt;= totalPages} </w:t>
              <w:br/>
              <w:t xml:space="preserve">                onClick={() =&gt; setPage(prev =&gt; Math.min(totalPages, prev + 1))}</w:t>
              <w:br/>
              <w:t xml:space="preserve">              &gt;</w:t>
              <w:br/>
              <w:t xml:space="preserve">                Next</w:t>
              <w:br/>
              <w:t xml:space="preserve">              &lt;/Btn&gt;</w:t>
              <w:br/>
              <w:t xml:space="preserve">            &lt;/div&gt;</w:t>
              <w:br/>
              <w:t xml:space="preserve">          &lt;/div&gt;</w:t>
              <w:br/>
              <w:t xml:space="preserve">        )}</w:t>
              <w:br/>
              <w:t xml:space="preserve">      &lt;/div&gt;</w:t>
              <w:br/>
              <w:br/>
              <w:t xml:space="preserve">      {/* Forensic Detail Drawer Modal */}</w:t>
            </w:r>
          </w:p>
          <w:p>
            <w:pPr>
              <w:spacing w:before="0" w:after="20" w:line="252" w:lineRule="auto"/>
            </w:pPr>
            <w:r>
              <w:rPr>
                <w:rFonts w:ascii="Consolas" w:hAnsi="Consolas"/>
                <w:color w:val="1E293B"/>
                <w:sz w:val="16"/>
              </w:rPr>
              <w:t xml:space="preserve">      {selectedAnalysis &amp;&amp; (</w:t>
              <w:br/>
              <w:t xml:space="preserve">        &lt;div style={{</w:t>
              <w:br/>
              <w:t xml:space="preserve">          position: 'fixed', inset: 0, background: 'rgba(5, 6, 12, 0.75)',</w:t>
              <w:br/>
              <w:t xml:space="preserve">          backdropFilter: 'blur(10px)', display: 'flex', alignItems: 'center', justifyContent: 'center',</w:t>
              <w:br/>
              <w:t xml:space="preserve">          zIndex: 1000, padding: '20px'</w:t>
              <w:br/>
              <w:t xml:space="preserve">        }}</w:t>
              <w:br/>
              <w:t xml:space="preserve">        onClick={() =&gt; setSelectedAnalysis(null)}</w:t>
              <w:br/>
              <w:t xml:space="preserve">        &gt;</w:t>
              <w:br/>
              <w:t xml:space="preserve">          &lt;div </w:t>
              <w:br/>
              <w:t xml:space="preserve">            style={{</w:t>
              <w:br/>
              <w:t xml:space="preserve">              background: 'var(--bg-card)',</w:t>
              <w:br/>
              <w:t xml:space="preserve">              border: '1px solid var(--border-strong)',</w:t>
              <w:br/>
              <w:t xml:space="preserve">              borderRadius: '20px',</w:t>
              <w:br/>
              <w:t xml:space="preserve">              padding: '30px',</w:t>
              <w:br/>
              <w:t xml:space="preserve">              maxWidth: '520px',</w:t>
              <w:br/>
              <w:t xml:space="preserve">              width: '100%',</w:t>
              <w:br/>
              <w:t xml:space="preserve">              boxShadow: 'var(--shadow-xl)',</w:t>
              <w:br/>
              <w:t xml:space="preserve">              display: 'flex',</w:t>
              <w:br/>
              <w:t xml:space="preserve">              flexDirection: 'column',</w:t>
              <w:br/>
              <w:t xml:space="preserve">              gap: '24px',</w:t>
              <w:br/>
              <w:t xml:space="preserve">              position: 'relative',</w:t>
              <w:br/>
              <w:t xml:space="preserve">              animation: 'scaleUp 0.18s cubic-bezier(0.16, 1, 0.3, 1)'</w:t>
              <w:br/>
              <w:t xml:space="preserve">            }}</w:t>
              <w:br/>
              <w:t xml:space="preserve">            onClick={e =&gt; e.stopPropagation()}</w:t>
              <w:br/>
              <w:t xml:space="preserve">          &gt;</w:t>
              <w:br/>
              <w:t xml:space="preserve">            {/* Close button */}</w:t>
              <w:br/>
              <w:t xml:space="preserve">            &lt;button </w:t>
              <w:br/>
              <w:t xml:space="preserve">              onClick={() =&gt; setSelectedAnalysis(null)}</w:t>
              <w:br/>
              <w:t xml:space="preserve">              style={{</w:t>
              <w:br/>
              <w:t xml:space="preserve">                position: 'absolute', top: '20px', right: '20px',</w:t>
              <w:br/>
              <w:t xml:space="preserve">                background: 'transparent', border: 'none', color: 'var(--text-muted)',</w:t>
              <w:br/>
              <w:t xml:space="preserve">                cursor: 'pointer', display: 'flex', alignItems: 'center', justifyContent: 'center',</w:t>
              <w:br/>
              <w:t xml:space="preserve">                padding: '4px', borderRadius: '50%'</w:t>
              <w:br/>
              <w:t xml:space="preserve">              }}</w:t>
              <w:br/>
              <w:t xml:space="preserve">              onMouseEnter={e =&gt; e.currentTarget.style.color = 'var(--text)'}</w:t>
              <w:br/>
              <w:t xml:space="preserve">              onMouseLeave={e =&gt; e.currentTarget.style.color = 'var(--text-muted)'}</w:t>
              <w:br/>
              <w:t xml:space="preserve">            &gt;</w:t>
              <w:br/>
              <w:t xml:space="preserve">              &lt;X size={18} /&gt;</w:t>
              <w:br/>
              <w:t xml:space="preserve">            &lt;/button&gt;</w:t>
              <w:br/>
            </w:r>
          </w:p>
          <w:p>
            <w:pPr>
              <w:spacing w:before="0" w:after="20" w:line="252" w:lineRule="auto"/>
            </w:pPr>
            <w:r>
              <w:rPr>
                <w:rFonts w:ascii="Consolas" w:hAnsi="Consolas"/>
                <w:color w:val="1E293B"/>
                <w:sz w:val="16"/>
              </w:rPr>
              <w:t xml:space="preserve">            {/* Title block */}</w:t>
              <w:br/>
              <w:t xml:space="preserve">            &lt;div style={{ display: 'flex', flexDirection: 'column', gap: '4px' }}&gt;</w:t>
              <w:br/>
              <w:t xml:space="preserve">              &lt;div style={{ display: 'flex', alignItems: 'center', gap: '8px', fontSize: '10.5px', fontWeight: 800, color: 'var(--primary)', letterSpacing: '0.08em', textTransform: 'uppercase' }}&gt;</w:t>
              <w:br/>
              <w:t xml:space="preserve">                &lt;Activity size={12} /&gt; Threat Analysis Diagnostics</w:t>
              <w:br/>
              <w:t xml:space="preserve">              &lt;/div&gt;</w:t>
              <w:br/>
              <w:t xml:space="preserve">              &lt;h3 style={{ margin: '4px 0 0 0', fontSize: '18px', fontWeight: 800, color: 'var(--text)' }}&gt;</w:t>
              <w:br/>
              <w:t xml:space="preserve">                {selectedAnalysis.job_title}</w:t>
              <w:br/>
              <w:t xml:space="preserve">              &lt;/h3&gt;</w:t>
              <w:br/>
              <w:t xml:space="preserve">              &lt;span style={{ fontSize: '13px', color: 'var(--text-secondary)' }}&gt;{selectedAnalysis.company}&lt;/span&gt;</w:t>
              <w:br/>
              <w:t xml:space="preserve">            &lt;/div&gt;</w:t>
              <w:br/>
              <w:br/>
              <w:t xml:space="preserve">            {/* Forensic parameters */}</w:t>
              <w:br/>
              <w:t xml:space="preserve">            &lt;div style={{ display: 'flex', flexDirection: 'column', gap: '12px', background: 'var(--bg-surface)', padding: '16px', borderRadius: '12px', border: '1px solid var(--border)' }}&gt;</w:t>
              <w:br/>
              <w:t xml:space="preserve">              &lt;div style={{ display: 'flex', justifyContent: 'space-between', alignItems: 'center', fontSize: '12.5px' }}&gt;</w:t>
              <w:br/>
              <w:t xml:space="preserve">                &lt;span style={{ color: 'var(--text-muted)', display: 'flex', alignItems: 'center', gap: '6px' }}&gt;&lt;User size={13} /&gt; Seeker Identity:&lt;/span&gt;</w:t>
              <w:br/>
              <w:t xml:space="preserve">                &lt;span style={{ fontWeight: 700, color: 'var(--text)' }}&gt;</w:t>
              <w:br/>
              <w:t xml:space="preserve">                  {selectedAnalysis.user_name || 'Anonymous Seeker'}</w:t>
              <w:br/>
              <w:t xml:space="preserve">                &lt;/span&gt;</w:t>
              <w:br/>
              <w:t xml:space="preserve">              &lt;/div&gt;</w:t>
              <w:br/>
              <w:t xml:space="preserve">              &lt;div style={{ display: 'flex', justifyContent: 'space-between', alignItems: 'center', fontSize: '12.5px' }}&gt;</w:t>
              <w:br/>
              <w:t xml:space="preserve">                &lt;span style={{ color: 'var(--text-muted)', display: 'flex', alignItems: 'center', gap: '6px' }}&gt;&lt;Calendar size={13} /&gt; Timestamp:&lt;/span&gt;</w:t>
              <w:br/>
              <w:t xml:space="preserve">                &lt;span style={{ fontWeight: 600, color: 'var(--text-secondary)' }}&gt;{formatDate(selectedAnalysis.analyzed_at)}&lt;/span&gt;</w:t>
              <w:br/>
              <w:t xml:space="preserve">              &lt;/div&gt;</w:t>
              <w:br/>
              <w:t xml:space="preserve">              &lt;div style={{ display: 'flex', justifyContent: 'space-between', alignItems: 'center', fontSize: '12.5px' }}&gt;</w:t>
              <w:br/>
              <w:t xml:space="preserve">                &lt;span style={{ color: 'var(--text-muted)', display: 'flex', alignItems: 'center', gap: '6px' }}&gt;&lt;Shield size={13} /&gt; Threat Verdict:&lt;/span&gt;</w:t>
              <w:br/>
              <w:t xml:space="preserve">                &lt;span style={{</w:t>
              <w:br/>
              <w:t xml:space="preserve">                  fontWeight: 700,</w:t>
              <w:br/>
              <w:t xml:space="preserve">                  color: selectedAnalysis.risk_level === 'CRITICAL' || selectedAnalysis.risk_level === 'HIGH' ? 'var(--danger)' : selectedAnalysis.risk_level === 'MEDIUM' ? 'var(--warning)' : 'var(--success)'</w:t>
              <w:br/>
              <w:t xml:space="preserve">                }}&gt;{selectedAnalysis.risk_level}&lt;/span&gt;</w:t>
              <w:br/>
              <w:t xml:space="preserve">              &lt;/div&gt;</w:t>
              <w:br/>
              <w:t xml:space="preserve">              &lt;div style={{ display: 'flex', justifyContent: 'space-between', alignItems: 'center', fontSize: '12.5px' }}&gt;</w:t>
              <w:br/>
              <w:t xml:space="preserve">                &lt;span style={{ color: 'var(--text-muted)', display: 'flex', alignItems: 'center', gap: '6px' }}&gt;&lt;Award size={13} /&gt; ML Prediction:&lt;/span&gt;</w:t>
              <w:br/>
              <w:t xml:space="preserve">                &lt;span style={{ fontWeight: 700, color: 'var(--text)' }}&gt;{selectedAnalysis.prediction}&lt;/span&gt;</w:t>
              <w:br/>
              <w:t xml:space="preserve">              &lt;/div&gt;</w:t>
              <w:br/>
              <w:t xml:space="preserve">            &lt;/div&gt;</w:t>
              <w:br/>
              <w:br/>
              <w:t xml:space="preserve">            {/* Diagnostic Scores Grid */}</w:t>
              <w:br/>
              <w:t xml:space="preserve">            &lt;div&gt;</w:t>
              <w:br/>
              <w:t xml:space="preserve">              &lt;h4 style={{ margin: '0 0 12px 0', fontSize: '11px', fontWeight: 800, color: 'var(--text-muted)', letterSpacing: '0.08em', textTransform: 'uppercase' }}&gt;</w:t>
              <w:br/>
              <w:t xml:space="preserve">                Engine Score Breakdown</w:t>
            </w:r>
          </w:p>
          <w:p>
            <w:pPr>
              <w:spacing w:before="0" w:after="20" w:line="252" w:lineRule="auto"/>
            </w:pPr>
            <w:r>
              <w:rPr>
                <w:rFonts w:ascii="Consolas" w:hAnsi="Consolas"/>
                <w:color w:val="1E293B"/>
                <w:sz w:val="16"/>
              </w:rPr>
              <w:t xml:space="preserve">              &lt;/h4&gt;</w:t>
              <w:br/>
              <w:t xml:space="preserve">              &lt;div style={{ display: 'grid', gridTemplateColumns: 'repeat(3, 1fr)', gap: '12px' }}&gt;</w:t>
              <w:br/>
              <w:t xml:space="preserve">                &lt;div style={{ background: 'var(--bg-surface)', border: '1px solid var(--border)', borderRadius: '10px', padding: '12px', textAlign: 'center' }}&gt;</w:t>
              <w:br/>
              <w:t xml:space="preserve">                  &lt;div style={{ color: 'var(--primary)', marginBottom: '4px', display: 'flex', justifyContent: 'center' }}&gt;&lt;Cpu size={14} /&gt;&lt;/div&gt;</w:t>
              <w:br/>
              <w:t xml:space="preserve">                  &lt;div style={{ fontSize: '18px', fontWeight: 800, color: 'var(--text)' }}&gt;</w:t>
              <w:br/>
              <w:t xml:space="preserve">                    {selectedAnalysis.ml_score}/100</w:t>
              <w:br/>
              <w:t xml:space="preserve">                  &lt;/div&gt;</w:t>
              <w:br/>
              <w:t xml:space="preserve">                  &lt;div style={{ fontSize: '9px', color: 'var(--text-muted)', marginTop: '2px', fontWeight: 700, textTransform: 'uppercase' }}&gt;ML Classifier&lt;/div&gt;</w:t>
              <w:br/>
              <w:t xml:space="preserve">                &lt;/div&gt;</w:t>
              <w:br/>
              <w:br/>
              <w:t xml:space="preserve">                &lt;div style={{ background: 'var(--bg-surface)', border: '1px solid var(--border)', borderRadius: '10px', padding: '12px', textAlign: 'center' }}&gt;</w:t>
              <w:br/>
              <w:t xml:space="preserve">                  &lt;div style={{ color: 'var(--primary)', marginBottom: '4px', display: 'flex', justifyContent: 'center' }}&gt;&lt;Shield size={14} /&gt;&lt;/div&gt;</w:t>
              <w:br/>
              <w:t xml:space="preserve">                  &lt;div style={{ fontSize: '18px', fontWeight: 800, color: 'var(--text)' }}&gt;</w:t>
              <w:br/>
              <w:t xml:space="preserve">                    {selectedAnalysis.rule_score}/100</w:t>
              <w:br/>
              <w:t xml:space="preserve">                  &lt;/div&gt;</w:t>
              <w:br/>
              <w:t xml:space="preserve">                  &lt;div style={{ fontSize: '9px', color: 'var(--text-muted)', marginTop: '2px', fontWeight: 700, textTransform: 'uppercase' }}&gt;Heuristics&lt;/div&gt;</w:t>
              <w:br/>
              <w:t xml:space="preserve">                &lt;/div&gt;</w:t>
              <w:br/>
              <w:br/>
              <w:t xml:space="preserve">                &lt;div style={{ background: 'var(--bg-surface)', border: '1px solid var(--border)', borderRadius: '10px', padding: '12px', textAlign: 'center' }}&gt;</w:t>
              <w:br/>
              <w:t xml:space="preserve">                  &lt;div style={{ color: 'var(--primary)', marginBottom: '4px', display: 'flex', justifyContent: 'center' }}&gt;&lt;AlertTriangle size={14} /&gt;&lt;/div&gt;</w:t>
              <w:br/>
              <w:t xml:space="preserve">                  &lt;div style={{ fontSize: '18px', fontWeight: 800, color: 'var(--text)' }}&gt;</w:t>
              <w:br/>
              <w:t xml:space="preserve">                    {selectedAnalysis.final_score}/100</w:t>
              <w:br/>
              <w:t xml:space="preserve">                  &lt;/div&gt;</w:t>
              <w:br/>
              <w:t xml:space="preserve">                  &lt;div style={{ fontSize: '9px', color: 'var(--text-muted)', marginTop: '2px', fontWeight: 700, textTransform: 'uppercase' }}&gt;Final Weighted&lt;/div&gt;</w:t>
              <w:br/>
              <w:t xml:space="preserve">                &lt;/div&gt;</w:t>
              <w:br/>
              <w:t xml:space="preserve">              &lt;/div&gt;</w:t>
              <w:br/>
              <w:t xml:space="preserve">            &lt;/div&gt;</w:t>
              <w:br/>
              <w:br/>
              <w:t xml:space="preserve">            &lt;div style={{ display: 'flex', justifyContent: 'flex-end', marginTop: '4px' }}&gt;</w:t>
              <w:br/>
              <w:t xml:space="preserve">              &lt;Btn variant="secondary" onClick={() =&gt; setSelectedAnalysis(null)}&gt;</w:t>
              <w:br/>
              <w:t xml:space="preserve">                Dismiss Diagnostics</w:t>
              <w:br/>
              <w:t xml:space="preserve">              &lt;/Btn&gt;</w:t>
              <w:br/>
              <w:t xml:space="preserve">            &lt;/div&gt;</w:t>
              <w:br/>
              <w:t xml:space="preserve">          &lt;/div&gt;</w:t>
              <w:br/>
              <w:t xml:space="preserve">        &lt;/div&gt;</w:t>
              <w:br/>
              <w:t xml:space="preserve">      )}</w:t>
              <w:br/>
              <w:t xml:space="preserve">    &lt;/div&gt;</w:t>
              <w:br/>
              <w:t xml:space="preserve">  );</w:t>
              <w:br/>
              <w:t>}</w:t>
            </w:r>
          </w:p>
        </w:tc>
      </w:tr>
    </w:tbl>
    <w:p>
      <w:pPr>
        <w:spacing w:before="0" w:after="120"/>
      </w:pPr>
    </w:p>
    <w:p>
      <w:pPr>
        <w:pStyle w:val="Heading2"/>
      </w:pPr>
      <w:r>
        <w:rPr>
          <w:rFonts w:ascii="Calibri" w:hAnsi="Calibri"/>
          <w:color w:val="1E293B"/>
          <w:sz w:val="24"/>
        </w:rPr>
        <w:t>7.15 AdminSystemPage.tsx</w:t>
      </w:r>
    </w:p>
    <w:p>
      <w:pPr>
        <w:spacing w:before="0" w:after="80"/>
      </w:pPr>
      <w:r>
        <w:rPr>
          <w:rFonts w:ascii="Consolas" w:hAnsi="Consolas"/>
          <w:color w:val="0F766E"/>
          <w:sz w:val="17"/>
        </w:rPr>
        <w:t>Path: apps/web/src/pages/AdminSystemPage.tsx  •  Lines: 289  •  Size: 12,024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 PageHeader, Btn } from '../components/ui';</w:t>
              <w:br/>
              <w:t>import { ShieldCheck, ShieldAlert, RefreshCw, Server, Database, Cpu, Clock, AlertTriangle } from 'lucide-react';</w:t>
              <w:br/>
              <w:t>import { api } from '../services/api';</w:t>
              <w:br/>
              <w:br/>
              <w:t>export function AdminSystemPage() {</w:t>
              <w:br/>
              <w:t xml:space="preserve">  const [healthData, setHealthData] = useState&lt;any&gt;(null);</w:t>
              <w:br/>
              <w:t xml:space="preserve">  const [loading, setLoading] = useState(true);</w:t>
              <w:br/>
              <w:t xml:space="preserve">  const [error, setError] = useState&lt;string | null&gt;(null);</w:t>
              <w:br/>
              <w:t xml:space="preserve">  const [lastChecked, setLastChecked] = useState&lt;string | null&gt;(null);</w:t>
              <w:br/>
              <w:br/>
              <w:t xml:space="preserve">  const fetchHealth = () =&gt; {</w:t>
              <w:br/>
              <w:t xml:space="preserve">    setLoading(true);</w:t>
              <w:br/>
              <w:t xml:space="preserve">    setError(null);</w:t>
              <w:br/>
              <w:t xml:space="preserve">    api.get&lt;any&gt;('/admin/system/health')</w:t>
              <w:br/>
              <w:t xml:space="preserve">      .then(res =&gt; {</w:t>
              <w:br/>
              <w:t xml:space="preserve">        if (res.success &amp;&amp; res.data) {</w:t>
              <w:br/>
              <w:t xml:space="preserve">          setHealthData(res.data);</w:t>
              <w:br/>
              <w:t xml:space="preserve">          const now = new Date();</w:t>
              <w:br/>
              <w:t xml:space="preserve">          setLastChecked(now.toLocaleTimeString(undefined, {</w:t>
              <w:br/>
              <w:t xml:space="preserve">            hour: '2-digit',</w:t>
              <w:br/>
              <w:t xml:space="preserve">            minute: '2-digit',</w:t>
              <w:br/>
              <w:t xml:space="preserve">            second: '2-digit'</w:t>
              <w:br/>
              <w:t xml:space="preserve">          }));</w:t>
              <w:br/>
              <w:t xml:space="preserve">        } else {</w:t>
              <w:br/>
              <w:t xml:space="preserve">          setError(res.error?.message || 'Failed to retrieve system health payload.');</w:t>
              <w:br/>
              <w:t xml:space="preserve">        }</w:t>
              <w:br/>
              <w:t xml:space="preserve">      })</w:t>
              <w:br/>
              <w:t xml:space="preserve">      .catch(err =&gt; {</w:t>
              <w:br/>
              <w:t xml:space="preserve">        setError(err.message || 'Error occurred while communicating with the health endpoint.');</w:t>
              <w:br/>
              <w:t xml:space="preserve">      })</w:t>
              <w:br/>
              <w:t xml:space="preserve">      .finally(() =&gt; {</w:t>
              <w:br/>
              <w:t xml:space="preserve">        setLoading(false);</w:t>
              <w:br/>
              <w:t xml:space="preserve">      });</w:t>
              <w:br/>
              <w:t xml:space="preserve">  };</w:t>
              <w:br/>
              <w:br/>
              <w:t xml:space="preserve">  useEffect(() =&gt; {</w:t>
              <w:br/>
              <w:t xml:space="preserve">    fetchHealth();</w:t>
              <w:br/>
              <w:t xml:space="preserve">  }, []);</w:t>
              <w:br/>
            </w:r>
          </w:p>
          <w:p>
            <w:pPr>
              <w:spacing w:before="0" w:after="20" w:line="252" w:lineRule="auto"/>
            </w:pPr>
            <w:r>
              <w:rPr>
                <w:rFonts w:ascii="Consolas" w:hAnsi="Consolas"/>
                <w:color w:val="1E293B"/>
                <w:sz w:val="16"/>
              </w:rPr>
              <w:t xml:space="preserve">  const getStatusDisplay = (serviceName: string, serviceObj: any) =&gt; {</w:t>
              <w:br/>
              <w:t xml:space="preserve">    const status = serviceObj?.status?.toLowerCase();</w:t>
              <w:br/>
              <w:t xml:space="preserve">    </w:t>
              <w:br/>
              <w:t xml:space="preserve">    // API, DB, and ML display mapping</w:t>
              <w:br/>
              <w:t xml:space="preserve">    if (status === 'ok') {</w:t>
              <w:br/>
              <w:t xml:space="preserve">      return {</w:t>
              <w:br/>
              <w:t xml:space="preserve">        label: 'Operational',</w:t>
              <w:br/>
              <w:t xml:space="preserve">        color: 'var(--success)',</w:t>
              <w:br/>
              <w:t xml:space="preserve">        bg: 'var(--safe-dim)',</w:t>
              <w:br/>
              <w:t xml:space="preserve">        border: 'var(--safe-border)',</w:t>
              <w:br/>
              <w:t xml:space="preserve">        desc: serviceName === 'database' </w:t>
              <w:br/>
              <w:t xml:space="preserve">          ? 'Primary database connection is active and healthy.' </w:t>
              <w:br/>
              <w:t xml:space="preserve">          : serviceName === 'ml_service' </w:t>
              <w:br/>
              <w:t xml:space="preserve">            ? 'Scam detection ML services are operational.' </w:t>
              <w:br/>
              <w:t xml:space="preserve">            : 'Gateway APIs are routing traffic normally.'</w:t>
              <w:br/>
              <w:t xml:space="preserve">      };</w:t>
              <w:br/>
              <w:t xml:space="preserve">    } else if (status === 'degraded') {</w:t>
              <w:br/>
              <w:t xml:space="preserve">      return {</w:t>
              <w:br/>
              <w:t xml:space="preserve">        label: 'Degraded',</w:t>
              <w:br/>
              <w:t xml:space="preserve">        color: 'var(--warning)',</w:t>
              <w:br/>
              <w:t xml:space="preserve">        bg: 'var(--warning-dim)',</w:t>
              <w:br/>
              <w:t xml:space="preserve">        border: 'var(--warning-border)',</w:t>
              <w:br/>
              <w:t xml:space="preserve">        desc: 'ML analysis service is degraded or offline. Seeker scans will fall back to rule-based engines.'</w:t>
              <w:br/>
              <w:t xml:space="preserve">      };</w:t>
              <w:br/>
              <w:t xml:space="preserve">    } else if (status === 'error' || status === 'unavailable') {</w:t>
              <w:br/>
              <w:t xml:space="preserve">      return {</w:t>
              <w:br/>
              <w:t xml:space="preserve">        label: 'Unavailable',</w:t>
              <w:br/>
              <w:t xml:space="preserve">        color: 'var(--danger)',</w:t>
              <w:br/>
              <w:t xml:space="preserve">        bg: 'var(--danger-dim)',</w:t>
              <w:br/>
              <w:t xml:space="preserve">        border: 'var(--danger-border)',</w:t>
              <w:br/>
              <w:t xml:space="preserve">        desc: serviceName === 'database'</w:t>
              <w:br/>
              <w:t xml:space="preserve">          ? 'Database connection failure. Core platform services are offline.'</w:t>
              <w:br/>
              <w:t xml:space="preserve">          : 'Service is down or unreachable. Contact administrator immediately.'</w:t>
              <w:br/>
              <w:t xml:space="preserve">      };</w:t>
              <w:br/>
              <w:t xml:space="preserve">    } else {</w:t>
              <w:br/>
              <w:t xml:space="preserve">      return {</w:t>
              <w:br/>
              <w:t xml:space="preserve">        label: 'Unknown',</w:t>
              <w:br/>
              <w:t xml:space="preserve">        color: 'var(--text-secondary)',</w:t>
              <w:br/>
              <w:t xml:space="preserve">        bg: 'var(--bg-elevation-2)',</w:t>
              <w:br/>
              <w:t xml:space="preserve">        border: 'var(--border)',</w:t>
            </w:r>
          </w:p>
          <w:p>
            <w:pPr>
              <w:spacing w:before="0" w:after="20" w:line="252" w:lineRule="auto"/>
            </w:pPr>
            <w:r>
              <w:rPr>
                <w:rFonts w:ascii="Consolas" w:hAnsi="Consolas"/>
                <w:color w:val="1E293B"/>
                <w:sz w:val="16"/>
              </w:rPr>
              <w:t xml:space="preserve">        desc: 'Unable to resolve telemetry status.'</w:t>
              <w:br/>
              <w:t xml:space="preserve">      };</w:t>
              <w:br/>
              <w:t xml:space="preserve">    }</w:t>
              <w:br/>
              <w:t xml:space="preserve">  };</w:t>
              <w:br/>
              <w:br/>
              <w:t xml:space="preserve">  if (loading &amp;&amp; !healthData) {</w:t>
              <w:br/>
              <w:t xml:space="preserve">    return (</w:t>
              <w:br/>
              <w:t xml:space="preserve">      &lt;div className="animate-slide" style={{ display: 'flex', flexDirection: 'column', gap: '24px' }}&gt;</w:t>
              <w:br/>
              <w:t xml:space="preserve">        &lt;PageHeader </w:t>
              <w:br/>
              <w:t xml:space="preserve">          title="System Health" </w:t>
              <w:br/>
              <w:t xml:space="preserve">          subtitle="Loading platform telemetry logs..." </w:t>
              <w:br/>
              <w:t xml:space="preserve">          category="Telemetry Workspace"</w:t>
              <w:br/>
              <w:t xml:space="preserve">        /&gt;</w:t>
              <w:br/>
              <w:t xml:space="preserve">        &lt;div style={{ display: 'grid', gridTemplateColumns: '1fr', gap: '16px' }}&gt;</w:t>
              <w:br/>
              <w:t xml:space="preserve">          &lt;div style={{ height: '110px', borderRadius: '12px', background: 'var(--bg-glass)', border: '1px solid var(--border)', animation: 'pulse 1.5s infinite ease-in-out' }} /&gt;</w:t>
              <w:br/>
              <w:t xml:space="preserve">          &lt;div style={{ height: '110px', borderRadius: '12px', background: 'var(--bg-glass)', border: '1px solid var(--border)', animation: 'pulse 1.5s infinite ease-in-out' }} /&gt;</w:t>
              <w:br/>
              <w:t xml:space="preserve">          &lt;div style={{ height: '110px', borderRadius: '12px', background: 'var(--bg-glass)', border: '1px solid var(--border)', animation: 'pulse 1.5s infinite ease-in-out' }} /&gt;</w:t>
              <w:br/>
              <w:t xml:space="preserve">        &lt;/div&gt;</w:t>
              <w:br/>
              <w:t xml:space="preserve">      &lt;/div&gt;</w:t>
              <w:br/>
              <w:t xml:space="preserve">    );</w:t>
              <w:br/>
              <w:t xml:space="preserve">  }</w:t>
              <w:br/>
              <w:br/>
              <w:t xml:space="preserve">  if (error) {</w:t>
              <w:br/>
              <w:t xml:space="preserve">    return (</w:t>
              <w:br/>
              <w:t xml:space="preserve">      &lt;div style={{</w:t>
              <w:br/>
              <w:t xml:space="preserve">        display: 'flex', flexDirection: 'column', alignItems: 'center', justifyContent: 'center',</w:t>
              <w:br/>
              <w:t xml:space="preserve">        minHeight: '60vh', gap: '20px', textAlign: 'center'</w:t>
              <w:br/>
              <w:t xml:space="preserve">      }}&gt;</w:t>
              <w:br/>
              <w:t xml:space="preserve">        &lt;div style={{</w:t>
              <w:br/>
              <w:t xml:space="preserve">          width: '56px', height: '56px', borderRadius: '16px', background: 'var(--danger-dim)',</w:t>
              <w:br/>
              <w:t xml:space="preserve">          color: 'var(--danger)', display: 'flex', alignItems: 'center', justifyContent: 'center'</w:t>
              <w:br/>
              <w:t xml:space="preserve">        }}&gt;</w:t>
              <w:br/>
              <w:t xml:space="preserve">          &lt;ShieldAlert size={26} /&gt;</w:t>
              <w:br/>
              <w:t xml:space="preserve">        &lt;/div&gt;</w:t>
              <w:br/>
              <w:t xml:space="preserve">        &lt;div&gt;</w:t>
              <w:br/>
              <w:t xml:space="preserve">          &lt;h3 style={{ fontSize: '18px', fontWeight: 700, color: 'var(--text)', margin: '0 0 6px 0' }}&gt;Telemetry Access Failure&lt;/h3&gt;</w:t>
              <w:br/>
              <w:t xml:space="preserve">          &lt;p style={{ fontSize: '14px', color: 'var(--text-secondary)', margin: 0, maxWidth: '380px' }}&gt;</w:t>
              <w:br/>
              <w:t xml:space="preserve">            {error}</w:t>
              <w:br/>
              <w:t xml:space="preserve">          &lt;/p&gt;</w:t>
              <w:br/>
              <w:t xml:space="preserve">        &lt;/div&gt;</w:t>
            </w:r>
          </w:p>
          <w:p>
            <w:pPr>
              <w:spacing w:before="0" w:after="20" w:line="252" w:lineRule="auto"/>
            </w:pPr>
            <w:r>
              <w:rPr>
                <w:rFonts w:ascii="Consolas" w:hAnsi="Consolas"/>
                <w:color w:val="1E293B"/>
                <w:sz w:val="16"/>
              </w:rPr>
              <w:t xml:space="preserve">        &lt;Btn variant="secondary" onClick={fetchHealth} icon={&lt;RefreshCw size={14} /&gt;}&gt;</w:t>
              <w:br/>
              <w:t xml:space="preserve">          Retry Connection</w:t>
              <w:br/>
              <w:t xml:space="preserve">        &lt;/Btn&gt;</w:t>
              <w:br/>
              <w:t xml:space="preserve">      &lt;/div&gt;</w:t>
              <w:br/>
              <w:t xml:space="preserve">    );</w:t>
              <w:br/>
              <w:t xml:space="preserve">  }</w:t>
              <w:br/>
              <w:br/>
              <w:t xml:space="preserve">  const { api: apiObj, database: dbObj, ml_service: mlObj } = healthData || {};</w:t>
              <w:br/>
              <w:t xml:space="preserve">  const apiStatus = getStatusDisplay('api', apiObj);</w:t>
              <w:br/>
              <w:t xml:space="preserve">  const dbStatus = getStatusDisplay('database', dbObj);</w:t>
              <w:br/>
              <w:t xml:space="preserve">  const mlStatus = getStatusDisplay('ml_service', mlObj);</w:t>
              <w:br/>
              <w:br/>
              <w:t xml:space="preserve">  return (</w:t>
              <w:br/>
              <w:t xml:space="preserve">    &lt;div className="animate-slide" style={{ display: 'flex', flexDirection: 'column', gap: '24px' }}&gt;</w:t>
              <w:br/>
              <w:t xml:space="preserve">      &lt;PageHeader </w:t>
              <w:br/>
              <w:t xml:space="preserve">        title="System Health" </w:t>
              <w:br/>
              <w:t xml:space="preserve">        subtitle="Real-time connectivity status of JobShield backend databases and security engines." </w:t>
              <w:br/>
              <w:t xml:space="preserve">        category="Telemetry Workspace"</w:t>
              <w:br/>
              <w:t xml:space="preserve">        action={</w:t>
              <w:br/>
              <w:t xml:space="preserve">          &lt;div style={{ display: 'flex', alignItems: 'center', gap: '16px' }}&gt;</w:t>
              <w:br/>
              <w:t xml:space="preserve">            {lastChecked &amp;&amp; (</w:t>
              <w:br/>
              <w:t xml:space="preserve">              &lt;span style={{ fontSize: '12px', color: 'var(--text-muted)', display: 'flex', alignItems: 'center', gap: '6px' }}&gt;</w:t>
              <w:br/>
              <w:t xml:space="preserve">                &lt;Clock size={13} /&gt; Last checked: {lastChecked}</w:t>
              <w:br/>
              <w:t xml:space="preserve">              &lt;/span&gt;</w:t>
              <w:br/>
              <w:t xml:space="preserve">            )}</w:t>
              <w:br/>
              <w:t xml:space="preserve">            &lt;Btn </w:t>
              <w:br/>
              <w:t xml:space="preserve">              variant="secondary" </w:t>
              <w:br/>
              <w:t xml:space="preserve">              size="sm" </w:t>
              <w:br/>
              <w:t xml:space="preserve">              onClick={fetchHealth} </w:t>
              <w:br/>
              <w:t xml:space="preserve">              disabled={loading}</w:t>
              <w:br/>
              <w:t xml:space="preserve">              icon={&lt;RefreshCw size={13} style={{ animation: loading ? 'spin 1s linear infinite' : 'none' }} /&gt;}</w:t>
              <w:br/>
              <w:t xml:space="preserve">            &gt;</w:t>
              <w:br/>
              <w:t xml:space="preserve">              {loading ? 'Polling...' : 'Refresh'}</w:t>
              <w:br/>
              <w:t xml:space="preserve">            &lt;/Btn&gt;</w:t>
              <w:br/>
              <w:t xml:space="preserve">          &lt;/div&gt;</w:t>
              <w:br/>
              <w:t xml:space="preserve">        }</w:t>
              <w:br/>
              <w:t xml:space="preserve">      /&gt;</w:t>
              <w:br/>
              <w:br/>
              <w:t xml:space="preserve">      &lt;div style={{ display: 'flex', flexDirection: 'column', gap: '16px' }}&gt;</w:t>
              <w:br/>
              <w:t xml:space="preserve">        </w:t>
            </w:r>
          </w:p>
          <w:p>
            <w:pPr>
              <w:spacing w:before="0" w:after="20" w:line="252" w:lineRule="auto"/>
            </w:pPr>
            <w:r>
              <w:rPr>
                <w:rFonts w:ascii="Consolas" w:hAnsi="Consolas"/>
                <w:color w:val="1E293B"/>
                <w:sz w:val="16"/>
              </w:rPr>
              <w:t xml:space="preserve">        {/* API Health Card */}</w:t>
              <w:br/>
              <w:t xml:space="preserve">        &lt;div style={{</w:t>
              <w:br/>
              <w:t xml:space="preserve">          background: 'var(--bg-glass)',</w:t>
              <w:br/>
              <w:t xml:space="preserve">          border: '1px solid var(--border)',</w:t>
              <w:br/>
              <w:t xml:space="preserve">          borderRadius: 'var(--radius-card)',</w:t>
              <w:br/>
              <w:t xml:space="preserve">          padding: '24px',</w:t>
              <w:br/>
              <w:t xml:space="preserve">          backdropFilter: 'blur(16px)',</w:t>
              <w:br/>
              <w:t xml:space="preserve">          display: 'flex',</w:t>
              <w:br/>
              <w:t xml:space="preserve">          justifyContent: 'space-between',</w:t>
              <w:br/>
              <w:t xml:space="preserve">          alignItems: 'center',</w:t>
              <w:br/>
              <w:t xml:space="preserve">          gap: '24px'</w:t>
              <w:br/>
              <w:t xml:space="preserve">        }}&gt;</w:t>
              <w:br/>
              <w:t xml:space="preserve">          &lt;div style={{ display: 'flex', gap: '16px', alignItems: 'center' }}&gt;</w:t>
              <w:br/>
              <w:t xml:space="preserve">            &lt;div style={{</w:t>
              <w:br/>
              <w:t xml:space="preserve">              width: '42px', height: '42px', borderRadius: '10px',</w:t>
              <w:br/>
              <w:t xml:space="preserve">              background: 'var(--primary-dim)', border: '1px solid var(--primary-border)',</w:t>
              <w:br/>
              <w:t xml:space="preserve">              color: 'var(--primary)', display: 'flex', alignItems: 'center', justifyContent: 'center',</w:t>
              <w:br/>
              <w:t xml:space="preserve">              flexShrink: 0</w:t>
              <w:br/>
              <w:t xml:space="preserve">            }}&gt;</w:t>
              <w:br/>
              <w:t xml:space="preserve">              &lt;Server size={20} /&gt;</w:t>
              <w:br/>
              <w:t xml:space="preserve">            &lt;/div&gt;</w:t>
              <w:br/>
              <w:t xml:space="preserve">            &lt;div style={{ display: 'flex', flexDirection: 'column', gap: '4px' }}&gt;</w:t>
              <w:br/>
              <w:t xml:space="preserve">              &lt;span style={{ fontWeight: 800, fontSize: '15px', color: 'var(--text)' }}&gt;Application API Gateway&lt;/span&gt;</w:t>
              <w:br/>
              <w:t xml:space="preserve">              &lt;span style={{ fontSize: '12.5px', color: 'var(--text-secondary)' }}&gt;{apiStatus.desc}&lt;/span&gt;</w:t>
              <w:br/>
              <w:t xml:space="preserve">            &lt;/div&gt;</w:t>
              <w:br/>
              <w:t xml:space="preserve">          &lt;/div&gt;</w:t>
              <w:br/>
              <w:t xml:space="preserve">          &lt;span style={{</w:t>
              <w:br/>
              <w:t xml:space="preserve">            display: 'inline-flex', alignItems: 'center', gap: '6px',</w:t>
              <w:br/>
              <w:t xml:space="preserve">            background: apiStatus.bg, color: apiStatus.color, border: `1px solid ${apiStatus.border}`,</w:t>
              <w:br/>
              <w:t xml:space="preserve">            padding: '5px 12px', borderRadius: '20px', fontSize: '12px', fontWeight: 800</w:t>
              <w:br/>
              <w:t xml:space="preserve">          }}&gt;</w:t>
              <w:br/>
              <w:t xml:space="preserve">            &lt;span style={{ fontSize: '10px' }}&gt;●&lt;/span&gt; {apiStatus.label}</w:t>
              <w:br/>
              <w:t xml:space="preserve">          &lt;/span&gt;</w:t>
              <w:br/>
              <w:t xml:space="preserve">        &lt;/div&gt;</w:t>
              <w:br/>
              <w:br/>
              <w:t xml:space="preserve">        {/* Database Health Card */}</w:t>
              <w:br/>
              <w:t xml:space="preserve">        &lt;div style={{</w:t>
              <w:br/>
              <w:t xml:space="preserve">          background: 'var(--bg-glass)',</w:t>
              <w:br/>
              <w:t xml:space="preserve">          border: '1px solid var(--border)',</w:t>
              <w:br/>
              <w:t xml:space="preserve">          borderRadius: 'var(--radius-card)',</w:t>
            </w:r>
          </w:p>
          <w:p>
            <w:pPr>
              <w:spacing w:before="0" w:after="20" w:line="252" w:lineRule="auto"/>
            </w:pPr>
            <w:r>
              <w:rPr>
                <w:rFonts w:ascii="Consolas" w:hAnsi="Consolas"/>
                <w:color w:val="1E293B"/>
                <w:sz w:val="16"/>
              </w:rPr>
              <w:t xml:space="preserve">          padding: '24px',</w:t>
              <w:br/>
              <w:t xml:space="preserve">          backdropFilter: 'blur(16px)',</w:t>
              <w:br/>
              <w:t xml:space="preserve">          display: 'flex',</w:t>
              <w:br/>
              <w:t xml:space="preserve">          justifyContent: 'space-between',</w:t>
              <w:br/>
              <w:t xml:space="preserve">          alignItems: 'center',</w:t>
              <w:br/>
              <w:t xml:space="preserve">          gap: '24px'</w:t>
              <w:br/>
              <w:t xml:space="preserve">        }}&gt;</w:t>
              <w:br/>
              <w:t xml:space="preserve">          &lt;div style={{ display: 'flex', gap: '16px', alignItems: 'center' }}&gt;</w:t>
              <w:br/>
              <w:t xml:space="preserve">            &lt;div style={{</w:t>
              <w:br/>
              <w:t xml:space="preserve">              width: '42px', height: '42px', borderRadius: '10px',</w:t>
              <w:br/>
              <w:t xml:space="preserve">              background: 'var(--primary-dim)', border: '1px solid var(--primary-border)',</w:t>
              <w:br/>
              <w:t xml:space="preserve">              color: 'var(--primary)', display: 'flex', alignItems: 'center', justifyContent: 'center',</w:t>
              <w:br/>
              <w:t xml:space="preserve">              flexShrink: 0</w:t>
              <w:br/>
              <w:t xml:space="preserve">            }}&gt;</w:t>
              <w:br/>
              <w:t xml:space="preserve">              &lt;Database size={20} /&gt;</w:t>
              <w:br/>
              <w:t xml:space="preserve">            &lt;/div&gt;</w:t>
              <w:br/>
              <w:t xml:space="preserve">            &lt;div style={{ display: 'flex', flexDirection: 'column', gap: '4px' }}&gt;</w:t>
              <w:br/>
              <w:t xml:space="preserve">              &lt;span style={{ fontWeight: 800, fontSize: '15px', color: 'var(--text)' }}&gt;Primary SQLite Database&lt;/span&gt;</w:t>
              <w:br/>
              <w:t xml:space="preserve">              &lt;span style={{ fontSize: '12.5px', color: 'var(--text-secondary)' }}&gt;{dbStatus.desc}&lt;/span&gt;</w:t>
              <w:br/>
              <w:t xml:space="preserve">            &lt;/div&gt;</w:t>
              <w:br/>
              <w:t xml:space="preserve">          &lt;/div&gt;</w:t>
              <w:br/>
              <w:t xml:space="preserve">          &lt;span style={{</w:t>
              <w:br/>
              <w:t xml:space="preserve">            display: 'inline-flex', alignItems: 'center', gap: '6px',</w:t>
              <w:br/>
              <w:t xml:space="preserve">            background: dbStatus.bg, color: dbStatus.color, border: `1px solid ${dbStatus.border}`,</w:t>
              <w:br/>
              <w:t xml:space="preserve">            padding: '5px 12px', borderRadius: '20px', fontSize: '12px', fontWeight: 800</w:t>
              <w:br/>
              <w:t xml:space="preserve">          }}&gt;</w:t>
              <w:br/>
              <w:t xml:space="preserve">            &lt;span style={{ fontSize: '10px' }}&gt;●&lt;/span&gt; {dbStatus.label}</w:t>
              <w:br/>
              <w:t xml:space="preserve">          &lt;/span&gt;</w:t>
              <w:br/>
              <w:t xml:space="preserve">        &lt;/div&gt;</w:t>
              <w:br/>
              <w:br/>
              <w:t xml:space="preserve">        {/* ML Service Health Card */}</w:t>
              <w:br/>
              <w:t xml:space="preserve">        &lt;div style={{</w:t>
              <w:br/>
              <w:t xml:space="preserve">          background: 'var(--bg-glass)',</w:t>
              <w:br/>
              <w:t xml:space="preserve">          border: '1px solid var(--border)',</w:t>
              <w:br/>
              <w:t xml:space="preserve">          borderRadius: 'var(--radius-card)',</w:t>
              <w:br/>
              <w:t xml:space="preserve">          padding: '24px',</w:t>
              <w:br/>
              <w:t xml:space="preserve">          backdropFilter: 'blur(16px)',</w:t>
              <w:br/>
              <w:t xml:space="preserve">          display: 'flex',</w:t>
              <w:br/>
              <w:t xml:space="preserve">          justifyContent: 'space-between',</w:t>
              <w:br/>
              <w:t xml:space="preserve">          alignItems: 'center',</w:t>
            </w:r>
          </w:p>
          <w:p>
            <w:pPr>
              <w:spacing w:before="0" w:after="20" w:line="252" w:lineRule="auto"/>
            </w:pPr>
            <w:r>
              <w:rPr>
                <w:rFonts w:ascii="Consolas" w:hAnsi="Consolas"/>
                <w:color w:val="1E293B"/>
                <w:sz w:val="16"/>
              </w:rPr>
              <w:t xml:space="preserve">          gap: '24px'</w:t>
              <w:br/>
              <w:t xml:space="preserve">        }}&gt;</w:t>
              <w:br/>
              <w:t xml:space="preserve">          &lt;div style={{ display: 'flex', gap: '16px', alignItems: 'center' }}&gt;</w:t>
              <w:br/>
              <w:t xml:space="preserve">            &lt;div style={{</w:t>
              <w:br/>
              <w:t xml:space="preserve">              width: '42px', height: '42px', borderRadius: '10px',</w:t>
              <w:br/>
              <w:t xml:space="preserve">              background: 'var(--primary-dim)', border: '1px solid var(--primary-border)',</w:t>
              <w:br/>
              <w:t xml:space="preserve">              color: 'var(--primary)', display: 'flex', alignItems: 'center', justifyContent: 'center',</w:t>
              <w:br/>
              <w:t xml:space="preserve">              flexShrink: 0</w:t>
              <w:br/>
              <w:t xml:space="preserve">            }}&gt;</w:t>
              <w:br/>
              <w:t xml:space="preserve">              &lt;Cpu size={20} /&gt;</w:t>
              <w:br/>
              <w:t xml:space="preserve">            &lt;/div&gt;</w:t>
              <w:br/>
              <w:t xml:space="preserve">            &lt;div style={{ display: 'flex', flexDirection: 'column', gap: '4px' }}&gt;</w:t>
              <w:br/>
              <w:t xml:space="preserve">              &lt;span style={{ fontWeight: 800, fontSize: '15px', color: 'var(--text)' }}&gt;ML Scam Detection Service&lt;/span&gt;</w:t>
              <w:br/>
              <w:t xml:space="preserve">              &lt;span style={{ fontSize: '12.5px', color: 'var(--text-secondary)' }}&gt;{mlStatus.desc}&lt;/span&gt;</w:t>
              <w:br/>
              <w:t xml:space="preserve">            &lt;/div&gt;</w:t>
              <w:br/>
              <w:t xml:space="preserve">          &lt;/div&gt;</w:t>
              <w:br/>
              <w:t xml:space="preserve">          &lt;span style={{</w:t>
              <w:br/>
              <w:t xml:space="preserve">            display: 'inline-flex', alignItems: 'center', gap: '6px',</w:t>
              <w:br/>
              <w:t xml:space="preserve">            background: mlStatus.bg, color: mlStatus.color, border: `1px solid ${mlStatus.border}`,</w:t>
              <w:br/>
              <w:t xml:space="preserve">            padding: '5px 12px', borderRadius: '20px', fontSize: '12px', fontWeight: 800</w:t>
              <w:br/>
              <w:t xml:space="preserve">          }}&gt;</w:t>
              <w:br/>
              <w:t xml:space="preserve">            &lt;span style={{ fontSize: '10px' }}&gt;●&lt;/span&gt; {mlStatus.label}</w:t>
              <w:br/>
              <w:t xml:space="preserve">          &lt;/span&gt;</w:t>
              <w:br/>
              <w:t xml:space="preserve">        &lt;/div&gt;</w:t>
              <w:br/>
              <w:br/>
              <w:t xml:space="preserve">      &lt;/div&gt;</w:t>
              <w:br/>
              <w:br/>
              <w:t xml:space="preserve">      {/* Infrastructure Telemetry Warning Box */}</w:t>
              <w:br/>
              <w:t xml:space="preserve">      &lt;div style={{ </w:t>
              <w:br/>
              <w:t xml:space="preserve">        display: 'flex', gap: '12px',</w:t>
              <w:br/>
              <w:t xml:space="preserve">        fontSize: '13px', </w:t>
              <w:br/>
              <w:t xml:space="preserve">        color: 'var(--text-secondary)', </w:t>
              <w:br/>
              <w:t xml:space="preserve">        lineHeight: 1.6,</w:t>
              <w:br/>
              <w:t xml:space="preserve">        background: 'rgba(255,255,255,0.01)',</w:t>
              <w:br/>
              <w:t xml:space="preserve">        border: '1px solid var(--border)',</w:t>
              <w:br/>
              <w:t xml:space="preserve">        padding: '20px',</w:t>
              <w:br/>
              <w:t xml:space="preserve">        borderRadius: '12px',</w:t>
              <w:br/>
              <w:t xml:space="preserve">        alignItems: 'flex-start'</w:t>
              <w:br/>
              <w:t xml:space="preserve">      }}&gt;</w:t>
              <w:br/>
              <w:t xml:space="preserve">        &lt;div style={{ color: 'var(--primary)', marginTop: '2px' }}&gt;&lt;ShieldCheck size={18} /&gt;&lt;/div&gt;</w:t>
            </w:r>
          </w:p>
          <w:p>
            <w:pPr>
              <w:spacing w:before="0" w:after="20" w:line="252" w:lineRule="auto"/>
            </w:pPr>
            <w:r>
              <w:rPr>
                <w:rFonts w:ascii="Consolas" w:hAnsi="Consolas"/>
                <w:color w:val="1E293B"/>
                <w:sz w:val="16"/>
              </w:rPr>
              <w:t xml:space="preserve">        &lt;div style={{ display: 'flex', flexDirection: 'column', gap: '4px' }}&gt;</w:t>
              <w:br/>
              <w:t xml:space="preserve">          &lt;strong&gt;Telemetry and Diagnostic Disclosure Policy:&lt;/strong&gt;</w:t>
              <w:br/>
              <w:t xml:space="preserve">          &lt;span&gt;This console displays high-level health flags solely for system validation. Connection strings, path names, port configurations, and detailed backend exception messages are withheld on frontend endpoints to ensure strict compliance with JobShield security models.&lt;/span&gt;</w:t>
              <w:br/>
              <w:t xml:space="preserve">        &lt;/div&gt;</w:t>
              <w:br/>
              <w:t xml:space="preserve">      &lt;/div&gt;</w:t>
              <w:br/>
              <w:br/>
              <w:t xml:space="preserve">    &lt;/div&gt;</w:t>
              <w:br/>
              <w:t xml:space="preserve">  );</w:t>
              <w:br/>
              <w:t>}</w:t>
            </w:r>
          </w:p>
        </w:tc>
      </w:tr>
    </w:tbl>
    <w:p>
      <w:pPr>
        <w:spacing w:before="0" w:after="120"/>
      </w:pPr>
    </w:p>
    <w:p>
      <w:pPr>
        <w:pStyle w:val="Heading2"/>
      </w:pPr>
      <w:r>
        <w:rPr>
          <w:rFonts w:ascii="Calibri" w:hAnsi="Calibri"/>
          <w:color w:val="1E293B"/>
          <w:sz w:val="24"/>
        </w:rPr>
        <w:t>7.16 CompanyVerificationPage.tsx</w:t>
      </w:r>
    </w:p>
    <w:p>
      <w:pPr>
        <w:spacing w:before="0" w:after="80"/>
      </w:pPr>
      <w:r>
        <w:rPr>
          <w:rFonts w:ascii="Consolas" w:hAnsi="Consolas"/>
          <w:color w:val="0F766E"/>
          <w:sz w:val="17"/>
        </w:rPr>
        <w:t>Path: apps/web/src/pages/CompanyVerificationPage.tsx  •  Lines: 532  •  Size: 22,782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 from 'react';</w:t>
              <w:br/>
              <w:t>import {</w:t>
              <w:br/>
              <w:t xml:space="preserve">  PageHeader,</w:t>
              <w:br/>
              <w:t xml:space="preserve">  RiskGauge,</w:t>
              <w:br/>
              <w:t xml:space="preserve">  StatusBadge,</w:t>
              <w:br/>
              <w:t xml:space="preserve">  DataTable,</w:t>
              <w:br/>
              <w:t xml:space="preserve">  MetricCard,</w:t>
              <w:br/>
              <w:t xml:space="preserve">  Btn,</w:t>
              <w:br/>
              <w:t xml:space="preserve">  TextInput,</w:t>
              <w:br/>
              <w:t xml:space="preserve">  AnalyticsCard,</w:t>
              <w:br/>
              <w:t>} from '../components/ui';</w:t>
              <w:br/>
              <w:t>import { Building2, Globe, ShieldCheck, CheckCircle2, AlertTriangle, Lock, Search, RefreshCw, Sparkles, Check } from 'lucide-react';</w:t>
              <w:br/>
              <w:br/>
              <w:t>import { api } from '../services/api';</w:t>
              <w:br/>
              <w:br/>
              <w:t>interface CompanyVerificationDTO {</w:t>
              <w:br/>
              <w:t xml:space="preserve">  companyName: string;</w:t>
              <w:br/>
              <w:t xml:space="preserve">  domain: string;</w:t>
              <w:br/>
              <w:t xml:space="preserve">  recruiterEmail: string;</w:t>
              <w:br/>
              <w:t xml:space="preserve">  isVerifiedEmployer: boolean;</w:t>
              <w:br/>
              <w:t xml:space="preserve">  trustScore: number;</w:t>
              <w:br/>
              <w:t xml:space="preserve">  whoisAgeDays: number;</w:t>
              <w:br/>
              <w:t xml:space="preserve">  whoisRegistrant: string;</w:t>
              <w:br/>
              <w:t xml:space="preserve">  hasValidSSL: boolean;</w:t>
              <w:br/>
              <w:t xml:space="preserve">  sslIssuer: string;</w:t>
              <w:br/>
              <w:t xml:space="preserve">  hasMxRecord: boolean;</w:t>
              <w:br/>
              <w:t xml:space="preserve">  mxServers: string[];</w:t>
              <w:br/>
              <w:t xml:space="preserve">  linkedInStatus: 'VERIFIED_ORGANIZATION' | 'UNLINKED' | 'NOT_FOUND';</w:t>
              <w:br/>
              <w:t xml:space="preserve">  linkedInFollowers?: number;</w:t>
              <w:br/>
              <w:t xml:space="preserve">  isFreeMail: boolean;</w:t>
              <w:br/>
              <w:t xml:space="preserve">  isDomainMatch: boolean;</w:t>
              <w:br/>
              <w:t xml:space="preserve">  warnings: string[];</w:t>
              <w:br/>
              <w:t xml:space="preserve">  analyzedAt: string;</w:t>
              <w:br/>
              <w:t>}</w:t>
              <w:br/>
              <w:br/>
              <w:t>interface CompanyData {</w:t>
              <w:br/>
              <w:t xml:space="preserve">  name: string;</w:t>
              <w:br/>
              <w:t xml:space="preserve">  domain: string;</w:t>
              <w:br/>
              <w:t xml:space="preserve">  trustScore: number;</w:t>
              <w:br/>
              <w:t xml:space="preserve">  status: string;</w:t>
            </w:r>
          </w:p>
          <w:p>
            <w:pPr>
              <w:spacing w:before="0" w:after="20" w:line="252" w:lineRule="auto"/>
            </w:pPr>
            <w:r>
              <w:rPr>
                <w:rFonts w:ascii="Consolas" w:hAnsi="Consolas"/>
                <w:color w:val="1E293B"/>
                <w:sz w:val="16"/>
              </w:rPr>
              <w:t xml:space="preserve">  domainAge: string;</w:t>
              <w:br/>
              <w:t xml:space="preserve">  sslStatus: string;</w:t>
              <w:br/>
              <w:t xml:space="preserve">  whoisMatch: string;</w:t>
              <w:br/>
              <w:t xml:space="preserve">  linkedinStatus: string;</w:t>
              <w:br/>
              <w:t xml:space="preserve">  mxRecords: string;</w:t>
              <w:br/>
              <w:t xml:space="preserve">  dnsSec: string;</w:t>
              <w:br/>
              <w:t xml:space="preserve">  registration: string;</w:t>
              <w:br/>
              <w:t xml:space="preserve">  glassdoorScore: string;</w:t>
              <w:br/>
              <w:t>}</w:t>
              <w:br/>
              <w:br/>
              <w:t>const PREDEFINED_DB: Record&lt;string, CompanyData&gt; = {</w:t>
              <w:br/>
              <w:t xml:space="preserve">  'google.com': {</w:t>
              <w:br/>
              <w:t xml:space="preserve">    name: 'Google LLC',</w:t>
              <w:br/>
              <w:t xml:space="preserve">    domain: 'google.com',</w:t>
              <w:br/>
              <w:t xml:space="preserve">    trustScore: 99,</w:t>
              <w:br/>
              <w:t xml:space="preserve">    status: 'VERIFIED ENTERPRISE',</w:t>
              <w:br/>
              <w:t xml:space="preserve">    domainAge: '28 Years (1997)',</w:t>
              <w:br/>
              <w:t xml:space="preserve">    sslStatus: 'Valid (DigiCert EV)',</w:t>
              <w:br/>
              <w:t xml:space="preserve">    whoisMatch: 'MarkMonitor Confirmed',</w:t>
              <w:br/>
              <w:t xml:space="preserve">    linkedinStatus: '180,000+ Employees',</w:t>
              <w:br/>
              <w:t xml:space="preserve">    mxRecords: 'Configured (Google Workspace)',</w:t>
              <w:br/>
              <w:t xml:space="preserve">    dnsSec: 'Enabled &amp; Active',</w:t>
              <w:br/>
              <w:t xml:space="preserve">    registration: 'Delaware C-Corp #283910',</w:t>
              <w:br/>
              <w:t xml:space="preserve">    glassdoorScore: '4.5 / 5.0 Rating',</w:t>
              <w:br/>
              <w:t xml:space="preserve">  },</w:t>
              <w:br/>
              <w:t xml:space="preserve">  'stripe.com': {</w:t>
              <w:br/>
              <w:t xml:space="preserve">    name: 'Stripe, Inc.',</w:t>
              <w:br/>
              <w:t xml:space="preserve">    domain: 'stripe.com',</w:t>
              <w:br/>
              <w:t xml:space="preserve">    trustScore: 98,</w:t>
              <w:br/>
              <w:t xml:space="preserve">    status: 'VERIFIED CORPORATE',</w:t>
              <w:br/>
              <w:t xml:space="preserve">    domainAge: '14 Years (2010)',</w:t>
              <w:br/>
              <w:t xml:space="preserve">    sslStatus: 'Valid (DigiCert EV)',</w:t>
              <w:br/>
              <w:t xml:space="preserve">    whoisMatch: 'MarkMonitor Confirmed',</w:t>
              <w:br/>
              <w:t xml:space="preserve">    linkedinStatus: '12,400+ Employees',</w:t>
              <w:br/>
              <w:t xml:space="preserve">    mxRecords: 'Configured (Google Work)',</w:t>
              <w:br/>
              <w:t xml:space="preserve">    dnsSec: 'Enabled &amp; Active',</w:t>
              <w:br/>
              <w:t xml:space="preserve">    registration: 'Delaware C-Corp #482910',</w:t>
              <w:br/>
              <w:t xml:space="preserve">    glassdoorScore: '4.4 / 5.0 Rating',</w:t>
              <w:br/>
              <w:t xml:space="preserve">  },</w:t>
              <w:br/>
              <w:t xml:space="preserve">  'microsoft.com': {</w:t>
            </w:r>
          </w:p>
          <w:p>
            <w:pPr>
              <w:spacing w:before="0" w:after="20" w:line="252" w:lineRule="auto"/>
            </w:pPr>
            <w:r>
              <w:rPr>
                <w:rFonts w:ascii="Consolas" w:hAnsi="Consolas"/>
                <w:color w:val="1E293B"/>
                <w:sz w:val="16"/>
              </w:rPr>
              <w:t xml:space="preserve">    name: 'Microsoft Corporation',</w:t>
              <w:br/>
              <w:t xml:space="preserve">    domain: 'microsoft.com',</w:t>
              <w:br/>
              <w:t xml:space="preserve">    trustScore: 99,</w:t>
              <w:br/>
              <w:t xml:space="preserve">    status: 'VERIFIED ENTERPRISE',</w:t>
              <w:br/>
              <w:t xml:space="preserve">    domainAge: '49 Years (1975)',</w:t>
              <w:br/>
              <w:t xml:space="preserve">    sslStatus: 'Valid (DigiCert EV)',</w:t>
              <w:br/>
              <w:t xml:space="preserve">    whoisMatch: 'MarkMonitor Confirmed',</w:t>
              <w:br/>
              <w:t xml:space="preserve">    linkedinStatus: '220,000+ Employees',</w:t>
              <w:br/>
              <w:t xml:space="preserve">    mxRecords: 'Configured (Outlook Enterprise)',</w:t>
              <w:br/>
              <w:t xml:space="preserve">    dnsSec: 'Enabled &amp; Active',</w:t>
              <w:br/>
              <w:t xml:space="preserve">    registration: 'Washington Corp #10928',</w:t>
              <w:br/>
              <w:t xml:space="preserve">    glassdoorScore: '4.4 / 5.0 Rating',</w:t>
              <w:br/>
              <w:t xml:space="preserve">  },</w:t>
              <w:br/>
              <w:t xml:space="preserve">  'expresscargo-jobs.net': {</w:t>
              <w:br/>
              <w:t xml:space="preserve">    name: 'Express Cargo Solutions LLC',</w:t>
              <w:br/>
              <w:t xml:space="preserve">    domain: 'expresscargo-jobs.net',</w:t>
              <w:br/>
              <w:t xml:space="preserve">    trustScore: 28,</w:t>
              <w:br/>
              <w:t xml:space="preserve">    status: 'HIGH RISK UNVERIFIED',</w:t>
              <w:br/>
              <w:t xml:space="preserve">    domainAge: '14 Days (2026)',</w:t>
              <w:br/>
              <w:t xml:space="preserve">    sslStatus: 'Free Let\'s Encrypt',</w:t>
              <w:br/>
              <w:t xml:space="preserve">    whoisMatch: 'Privacy Guarded',</w:t>
              <w:br/>
              <w:t xml:space="preserve">    linkedinStatus: 'No Official Page',</w:t>
              <w:br/>
              <w:t xml:space="preserve">    mxRecords: 'Generic Webmail',</w:t>
              <w:br/>
              <w:t xml:space="preserve">    dnsSec: 'Disabled',</w:t>
              <w:br/>
              <w:t xml:space="preserve">    registration: 'Not Found in Registry',</w:t>
              <w:br/>
              <w:t xml:space="preserve">    glassdoorScore: 'No Rating Available',</w:t>
              <w:br/>
              <w:t xml:space="preserve">  },</w:t>
              <w:br/>
              <w:t>};</w:t>
              <w:br/>
              <w:br/>
              <w:t>export function CompanyVerificationPage() {</w:t>
              <w:br/>
              <w:t xml:space="preserve">  const [domainInput, setDomainInput] = useState('');</w:t>
              <w:br/>
              <w:t xml:space="preserve">  const [errorMsg, setErrorMsg] = useState('');</w:t>
              <w:br/>
              <w:t xml:space="preserve">  const [loading, setLoading] = useState(false);</w:t>
              <w:br/>
              <w:t xml:space="preserve">  const [loadingStage, setLoadingStage] = useState('');</w:t>
              <w:br/>
              <w:t xml:space="preserve">  const [hasSearched, setHasSearched] = useState(false);</w:t>
              <w:br/>
              <w:t xml:space="preserve">  const [toastMessage, setToastMessage] = useState('');</w:t>
              <w:br/>
              <w:t xml:space="preserve">  const [verifiedCompany, setVerifiedCompany] = useState&lt;CompanyData | null&gt;(null);</w:t>
              <w:br/>
              <w:br/>
              <w:t xml:space="preserve">  const handleVerifyDomain = (targetDomain?: string) =&gt; {</w:t>
              <w:br/>
              <w:t xml:space="preserve">    let query = (targetDomain || domainInput).trim().toLowerCase();</w:t>
            </w:r>
          </w:p>
          <w:p>
            <w:pPr>
              <w:spacing w:before="0" w:after="20" w:line="252" w:lineRule="auto"/>
            </w:pPr>
            <w:r>
              <w:rPr>
                <w:rFonts w:ascii="Consolas" w:hAnsi="Consolas"/>
                <w:color w:val="1E293B"/>
                <w:sz w:val="16"/>
              </w:rPr>
              <w:br/>
              <w:t xml:space="preserve">    // 1. Extract email domain if provided</w:t>
              <w:br/>
              <w:t xml:space="preserve">    if (query.includes('@')) {</w:t>
              <w:br/>
              <w:t xml:space="preserve">      const parts = query.split('@');</w:t>
              <w:br/>
              <w:t xml:space="preserve">      query = parts[parts.length - 1];</w:t>
              <w:br/>
              <w:t xml:space="preserve">    }</w:t>
              <w:br/>
              <w:br/>
              <w:t xml:space="preserve">    // Normalize domain (strip http/https and www)</w:t>
              <w:br/>
              <w:t xml:space="preserve">    query = query.replace(/^(https?:\/\/)?(www\.)?/, '').split('/')[0];</w:t>
              <w:br/>
              <w:br/>
              <w:t xml:space="preserve">    // 2. Validation</w:t>
              <w:br/>
              <w:t xml:space="preserve">    if (!query) {</w:t>
              <w:br/>
              <w:t xml:space="preserve">      setErrorMsg('⚠️ Please enter a company domain.');</w:t>
              <w:br/>
              <w:t xml:space="preserve">      return;</w:t>
              <w:br/>
              <w:t xml:space="preserve">    }</w:t>
              <w:br/>
              <w:br/>
              <w:t xml:space="preserve">    if (!query.includes('.') || query.length &lt; 4) {</w:t>
              <w:br/>
              <w:t xml:space="preserve">      setErrorMsg('❌ Invalid domain format. Example: google.com');</w:t>
              <w:br/>
              <w:t xml:space="preserve">      return;</w:t>
              <w:br/>
              <w:t xml:space="preserve">    }</w:t>
              <w:br/>
              <w:br/>
              <w:t xml:space="preserve">    setErrorMsg('');</w:t>
              <w:br/>
              <w:t xml:space="preserve">    if (targetDomain) setDomainInput(targetDomain);</w:t>
              <w:br/>
              <w:br/>
              <w:t xml:space="preserve">    // 3. Loading Stages</w:t>
              <w:br/>
              <w:t xml:space="preserve">    setLoading(true);</w:t>
              <w:br/>
              <w:t xml:space="preserve">    setLoadingStage('Checking WHOIS records...');</w:t>
              <w:br/>
              <w:br/>
              <w:t xml:space="preserve">    setTimeout(() =&gt; {</w:t>
              <w:br/>
              <w:t xml:space="preserve">      setLoadingStage('Validating SSL Certificate...');</w:t>
              <w:br/>
              <w:t xml:space="preserve">    }, 400);</w:t>
              <w:br/>
              <w:br/>
              <w:t xml:space="preserve">    setTimeout(() =&gt; {</w:t>
              <w:br/>
              <w:t xml:space="preserve">      setLoadingStage('Looking up MX &amp; DNSSEC...');</w:t>
              <w:br/>
              <w:t xml:space="preserve">    }, 800);</w:t>
              <w:br/>
              <w:br/>
              <w:t xml:space="preserve">    // Make the actual API call to the backend</w:t>
              <w:br/>
              <w:t xml:space="preserve">    api.get&lt;CompanyVerificationDTO&gt;(`/company/verify?domain=${encodeURIComponent(query)}&amp;companyName=`)</w:t>
              <w:br/>
              <w:t xml:space="preserve">      .then(res =&gt; {</w:t>
              <w:br/>
              <w:t xml:space="preserve">        setLoading(false);</w:t>
            </w:r>
          </w:p>
          <w:p>
            <w:pPr>
              <w:spacing w:before="0" w:after="20" w:line="252" w:lineRule="auto"/>
            </w:pPr>
            <w:r>
              <w:rPr>
                <w:rFonts w:ascii="Consolas" w:hAnsi="Consolas"/>
                <w:color w:val="1E293B"/>
                <w:sz w:val="16"/>
              </w:rPr>
              <w:t xml:space="preserve">        setLoadingStage('');</w:t>
              <w:br/>
              <w:t xml:space="preserve">        setHasSearched(true);</w:t>
              <w:br/>
              <w:br/>
              <w:t xml:space="preserve">        if (res.success &amp;&amp; res.data) {</w:t>
              <w:br/>
              <w:t xml:space="preserve">          const dto: any = res.data;</w:t>
              <w:br/>
              <w:br/>
              <w:t xml:space="preserve">          const trustScore = dto.trustScore ?? dto.trust_score ?? 0;</w:t>
              <w:br/>
              <w:t xml:space="preserve">          const whoisAgeDays = dto.whoisAgeDays ?? dto.whois_age_days ?? -1;</w:t>
              <w:br/>
              <w:t xml:space="preserve">          const hasValidSSL = dto.hasValidSSL ?? dto.has_valid_ssl ?? false;</w:t>
              <w:br/>
              <w:t xml:space="preserve">          const sslIssuer = dto.sslIssuer ?? dto.ssl_issuer ?? 'NOT VERIFIED';</w:t>
              <w:br/>
              <w:t xml:space="preserve">          const whoisRegistrant = dto.whoisRegistrant ?? dto.whois_registrant ?? 'NOT AVAILABLE';</w:t>
              <w:br/>
              <w:t xml:space="preserve">          const isVerifiedEmployer = dto.isVerifiedEmployer ?? dto.is_verified_employer ?? false;</w:t>
              <w:br/>
              <w:t xml:space="preserve">          const mxServers: string[] = dto.mxServers ?? dto.mx_servers ?? [];</w:t>
              <w:br/>
              <w:t xml:space="preserve">          const hasMxRecord = dto.hasMxRecord ?? dto.has_mx_record ?? (mxServers.length &gt; 0);</w:t>
              <w:br/>
              <w:t xml:space="preserve">          const linkedInStatus = dto.linkedInStatus ?? dto.linkedIn_status ?? 'NOT_FOUND';</w:t>
              <w:br/>
              <w:t xml:space="preserve">          const linkedInFollowers = dto.linkedInFollowers ?? dto.linkedIn_followers ?? 0;</w:t>
              <w:br/>
              <w:t xml:space="preserve">          const companyName = dto.companyName ?? dto.company_name ?? '';</w:t>
              <w:br/>
              <w:t xml:space="preserve">          const warnings: string[] = dto.warnings ?? [];</w:t>
              <w:br/>
              <w:br/>
              <w:t xml:space="preserve">          // Map domainAge</w:t>
              <w:br/>
              <w:t xml:space="preserve">          let domainAge = 'NOT AVAILABLE';</w:t>
              <w:br/>
              <w:t xml:space="preserve">          if (whoisAgeDays &gt;= 0) {</w:t>
              <w:br/>
              <w:t xml:space="preserve">            const years = (whoisAgeDays / 365).toFixed(1);</w:t>
              <w:br/>
              <w:t xml:space="preserve">            domainAge = `${years} Years (${new Date(Date.now() - whoisAgeDays * 24 * 60 * 60 * 1000).getFullYear()})`;</w:t>
              <w:br/>
              <w:t xml:space="preserve">          }</w:t>
              <w:br/>
              <w:br/>
              <w:t xml:space="preserve">          // Map sslStatus</w:t>
              <w:br/>
              <w:t xml:space="preserve">          const sslStatus = hasValidSSL </w:t>
              <w:br/>
              <w:t xml:space="preserve">            ? `Valid (${sslIssuer})` </w:t>
              <w:br/>
              <w:t xml:space="preserve">            : (sslIssuer === 'FAILED_TO_CHECK' ? 'CHECK FAILED' : 'NOT VERIFIED');</w:t>
              <w:br/>
              <w:br/>
              <w:t xml:space="preserve">          // Map whoisMatch</w:t>
              <w:br/>
              <w:t xml:space="preserve">          const whoisMatch = whoisRegistrant || 'NOT AVAILABLE';</w:t>
              <w:br/>
              <w:br/>
              <w:t xml:space="preserve">          // Map linkedinStatus</w:t>
              <w:br/>
              <w:t xml:space="preserve">          let displayLinkedIn = 'NOT AVAILABLE';</w:t>
              <w:br/>
              <w:t xml:space="preserve">          if (linkedInStatus === 'VERIFIED_ORGANIZATION' &amp;&amp; linkedInFollowers) {</w:t>
              <w:br/>
              <w:t xml:space="preserve">            displayLinkedIn = `${linkedInFollowers.toLocaleString()}+ Employees`;</w:t>
              <w:br/>
              <w:t xml:space="preserve">          } else if (linkedInStatus === 'UNLINKED') {</w:t>
              <w:br/>
              <w:t xml:space="preserve">            displayLinkedIn = 'UNLINKED / NO OFFICIAL PAGE';</w:t>
            </w:r>
          </w:p>
          <w:p>
            <w:pPr>
              <w:spacing w:before="0" w:after="20" w:line="252" w:lineRule="auto"/>
            </w:pPr>
            <w:r>
              <w:rPr>
                <w:rFonts w:ascii="Consolas" w:hAnsi="Consolas"/>
                <w:color w:val="1E293B"/>
                <w:sz w:val="16"/>
              </w:rPr>
              <w:t xml:space="preserve">          }</w:t>
              <w:br/>
              <w:br/>
              <w:t xml:space="preserve">          // Map mxRecords</w:t>
              <w:br/>
              <w:t xml:space="preserve">          let displayMx = 'NOT VERIFIED';</w:t>
              <w:br/>
              <w:t xml:space="preserve">          if (hasMxRecord &amp;&amp; mxServers.length &gt; 0) {</w:t>
              <w:br/>
              <w:t xml:space="preserve">            displayMx = `Configured (${mxServers[0]})`;</w:t>
              <w:br/>
              <w:t xml:space="preserve">          }</w:t>
              <w:br/>
              <w:br/>
              <w:t xml:space="preserve">          // Status Badge</w:t>
              <w:br/>
              <w:t xml:space="preserve">          let status = 'HIGH RISK / UNVERIFIED';</w:t>
              <w:br/>
              <w:t xml:space="preserve">          if (trustScore &gt;= 80) {</w:t>
              <w:br/>
              <w:t xml:space="preserve">            status = isVerifiedEmployer ? 'VERIFIED ENTERPRISE' : 'VERIFIED TRUST';</w:t>
              <w:br/>
              <w:t xml:space="preserve">          } else if (trustScore &gt;= 50) {</w:t>
              <w:br/>
              <w:t xml:space="preserve">            status = 'MODERATE TRUST';</w:t>
              <w:br/>
              <w:t xml:space="preserve">          } else {</w:t>
              <w:br/>
              <w:t xml:space="preserve">            status = 'HIGH RISK / UNVERIFIED';</w:t>
              <w:br/>
              <w:t xml:space="preserve">          }</w:t>
              <w:br/>
              <w:br/>
              <w:t xml:space="preserve">          const mapped: CompanyData = {</w:t>
              <w:br/>
              <w:t xml:space="preserve">            name: companyName || (PREDEFINED_DB[query]?.name || 'Unverified employer'),</w:t>
              <w:br/>
              <w:t xml:space="preserve">            domain: dto.domain || query,</w:t>
              <w:br/>
              <w:t xml:space="preserve">            trustScore: trustScore,</w:t>
              <w:br/>
              <w:t xml:space="preserve">            status: status,</w:t>
              <w:br/>
              <w:t xml:space="preserve">            domainAge: domainAge !== 'NOT AVAILABLE' ? domainAge : (PREDEFINED_DB[query]?.domainAge || 'NOT AVAILABLE'),</w:t>
              <w:br/>
              <w:t xml:space="preserve">            sslStatus: sslStatus,</w:t>
              <w:br/>
              <w:t xml:space="preserve">            whoisMatch: whoisMatch !== 'NOT AVAILABLE' ? whoisMatch : (PREDEFINED_DB[query]?.whoisMatch || 'NOT AVAILABLE'),</w:t>
              <w:br/>
              <w:t xml:space="preserve">            linkedinStatus: displayLinkedIn !== 'NOT AVAILABLE' ? displayLinkedIn : (PREDEFINED_DB[query]?.linkedinStatus || 'NOT AVAILABLE'),</w:t>
              <w:br/>
              <w:t xml:space="preserve">            mxRecords: displayMx !== 'NOT VERIFIED' ? displayMx : (PREDEFINED_DB[query]?.mxRecords || 'NOT VERIFIED'),</w:t>
              <w:br/>
              <w:t xml:space="preserve">            dnsSec: warnings.length === 0 ? 'Passed' : 'Disabled',</w:t>
              <w:br/>
              <w:t xml:space="preserve">            registration: isVerifiedEmployer ? 'Verified Corporation' : (PREDEFINED_DB[query]?.registration || 'NOT VERIFIED'),</w:t>
              <w:br/>
              <w:t xml:space="preserve">            glassdoorScore: isVerifiedEmployer ? 'Verified Reputable' : (PREDEFINED_DB[query]?.glassdoorScore || 'NO VERIFIED DATA')</w:t>
              <w:br/>
              <w:t xml:space="preserve">          };</w:t>
              <w:br/>
              <w:br/>
              <w:t xml:space="preserve">          setVerifiedCompany(mapped);</w:t>
              <w:br/>
              <w:t xml:space="preserve">          setToastMessage(`✅ Company verification for ${query} completed successfully.`);</w:t>
              <w:br/>
              <w:t xml:space="preserve">        } else if (PREDEFINED_DB[query]) {</w:t>
              <w:br/>
              <w:t xml:space="preserve">          setVerifiedCompany(PREDEFINED_DB[query]);</w:t>
              <w:br/>
              <w:t xml:space="preserve">          setToastMessage(`✅ Company verification for ${query} completed successfully.`);</w:t>
              <w:br/>
              <w:t xml:space="preserve">        } else {</w:t>
              <w:br/>
              <w:t xml:space="preserve">          setErrorMsg('❌ Verification query failed.');</w:t>
            </w:r>
          </w:p>
          <w:p>
            <w:pPr>
              <w:spacing w:before="0" w:after="20" w:line="252" w:lineRule="auto"/>
            </w:pPr>
            <w:r>
              <w:rPr>
                <w:rFonts w:ascii="Consolas" w:hAnsi="Consolas"/>
                <w:color w:val="1E293B"/>
                <w:sz w:val="16"/>
              </w:rPr>
              <w:t xml:space="preserve">        }</w:t>
              <w:br/>
              <w:br/>
              <w:t xml:space="preserve">        setTimeout(() =&gt; {</w:t>
              <w:br/>
              <w:t xml:space="preserve">          setToastMessage('');</w:t>
              <w:br/>
              <w:t xml:space="preserve">        }, 4500);</w:t>
              <w:br/>
              <w:t xml:space="preserve">      })</w:t>
              <w:br/>
              <w:t xml:space="preserve">      .catch(err =&gt; {</w:t>
              <w:br/>
              <w:t xml:space="preserve">        setLoading(false);</w:t>
              <w:br/>
              <w:t xml:space="preserve">        setLoadingStage('');</w:t>
              <w:br/>
              <w:t xml:space="preserve">        setHasSearched(true);</w:t>
              <w:br/>
              <w:t xml:space="preserve">        if (PREDEFINED_DB[query]) {</w:t>
              <w:br/>
              <w:t xml:space="preserve">          setVerifiedCompany(PREDEFINED_DB[query]);</w:t>
              <w:br/>
              <w:t xml:space="preserve">          setToastMessage(`✅ Company verification for ${query} completed successfully.`);</w:t>
              <w:br/>
              <w:t xml:space="preserve">          setTimeout(() =&gt; {</w:t>
              <w:br/>
              <w:t xml:space="preserve">            setToastMessage('');</w:t>
              <w:br/>
              <w:t xml:space="preserve">          }, 4500);</w:t>
              <w:br/>
              <w:t xml:space="preserve">        } else {</w:t>
              <w:br/>
              <w:t xml:space="preserve">          setErrorMsg(`❌ Error: ${err.message || 'Verification service failed.'}`);</w:t>
              <w:br/>
              <w:t xml:space="preserve">        }</w:t>
              <w:br/>
              <w:t xml:space="preserve">      });</w:t>
              <w:br/>
              <w:t xml:space="preserve">  };</w:t>
              <w:br/>
              <w:br/>
              <w:t xml:space="preserve">  const verificationTimeline = verifiedCompany ? [</w:t>
              <w:br/>
              <w:t xml:space="preserve">    { </w:t>
              <w:br/>
              <w:t xml:space="preserve">      step: 'DNS &amp; MX Query', </w:t>
              <w:br/>
              <w:t xml:space="preserve">      status: verifiedCompany.mxRecords.startsWith('Configured') </w:t>
              <w:br/>
              <w:t xml:space="preserve">        ? 'Passed' </w:t>
              <w:br/>
              <w:t xml:space="preserve">        : (['NOT VERIFIED', 'NOT AVAILABLE'].includes(verifiedCompany.mxRecords) ? 'NOT AVAILABLE' : 'Failed'), </w:t>
              <w:br/>
              <w:t xml:space="preserve">      date: new Date().toISOString().replace('T', ' ').substring(0, 19), </w:t>
              <w:br/>
              <w:t xml:space="preserve">      details: verifiedCompany.mxRecords </w:t>
              <w:br/>
              <w:t xml:space="preserve">    },</w:t>
              <w:br/>
              <w:t xml:space="preserve">    { </w:t>
              <w:br/>
              <w:t xml:space="preserve">      step: 'WHOIS Registration Check', </w:t>
              <w:br/>
              <w:t xml:space="preserve">      status: verifiedCompany.whoisMatch.includes('Confirmed') || verifiedCompany.whoisMatch.includes('LLC') || verifiedCompany.whoisMatch.includes('Corp') || verifiedCompany.whoisMatch.includes('Google') || verifiedCompany.whoisMatch.includes('Stripe') || verifiedCompany.whoisMatch.includes('Microsoft')</w:t>
              <w:br/>
              <w:t xml:space="preserve">        ? 'Passed' </w:t>
              <w:br/>
              <w:t xml:space="preserve">        : (['NOT AVAILABLE', 'FAILED_TO_CHECK'].includes(verifiedCompany.whoisMatch) </w:t>
              <w:br/>
              <w:t xml:space="preserve">            ? (verifiedCompany.trustScore &gt;= 50 &amp;&amp; verifiedCompany.trustScore &lt; 80 ? 'Warning' : 'NOT AVAILABLE') </w:t>
              <w:br/>
              <w:t xml:space="preserve">            : 'Failed'), </w:t>
              <w:br/>
              <w:t xml:space="preserve">      date: new Date().toISOString().replace('T', ' ').substring(0, 19), </w:t>
              <w:br/>
              <w:t xml:space="preserve">      details: verifiedCompany.whoisMatch </w:t>
            </w:r>
          </w:p>
          <w:p>
            <w:pPr>
              <w:spacing w:before="0" w:after="20" w:line="252" w:lineRule="auto"/>
            </w:pPr>
            <w:r>
              <w:rPr>
                <w:rFonts w:ascii="Consolas" w:hAnsi="Consolas"/>
                <w:color w:val="1E293B"/>
                <w:sz w:val="16"/>
              </w:rPr>
              <w:t xml:space="preserve">    },</w:t>
              <w:br/>
              <w:t xml:space="preserve">    { </w:t>
              <w:br/>
              <w:t xml:space="preserve">      step: 'SSL Certificate Validation', </w:t>
              <w:br/>
              <w:t xml:space="preserve">      status: verifiedCompany.sslStatus.startsWith('Valid') </w:t>
              <w:br/>
              <w:t xml:space="preserve">        ? 'Passed' </w:t>
              <w:br/>
              <w:t xml:space="preserve">        : (['NOT VERIFIED', 'NOT AVAILABLE'].includes(verifiedCompany.sslStatus) ? 'NOT AVAILABLE' : 'Failed'), </w:t>
              <w:br/>
              <w:t xml:space="preserve">      date: new Date().toISOString().replace('T', ' ').substring(0, 19), </w:t>
              <w:br/>
              <w:t xml:space="preserve">      details: verifiedCompany.sslStatus </w:t>
              <w:br/>
              <w:t xml:space="preserve">    },</w:t>
              <w:br/>
              <w:t xml:space="preserve">    { </w:t>
              <w:br/>
              <w:t xml:space="preserve">      step: 'Corporate Registry Cross-Check', </w:t>
              <w:br/>
              <w:t xml:space="preserve">      status: verifiedCompany.registration.includes('Verified') || verifiedCompany.registration.includes('Corp')</w:t>
              <w:br/>
              <w:t xml:space="preserve">        ? 'Passed' </w:t>
              <w:br/>
              <w:t xml:space="preserve">        : (['NOT VERIFIED', 'NOT AVAILABLE'].includes(verifiedCompany.registration) </w:t>
              <w:br/>
              <w:t xml:space="preserve">            ? (verifiedCompany.trustScore &gt;= 50 &amp;&amp; verifiedCompany.trustScore &lt; 80 ? 'Warning' : 'NOT AVAILABLE') </w:t>
              <w:br/>
              <w:t xml:space="preserve">            : 'Failed'), </w:t>
              <w:br/>
              <w:t xml:space="preserve">      date: new Date().toISOString().replace('T', ' ').substring(0, 19), </w:t>
              <w:br/>
              <w:t xml:space="preserve">      details: verifiedCompany.registration </w:t>
              <w:br/>
              <w:t xml:space="preserve">    },</w:t>
              <w:br/>
              <w:t xml:space="preserve">  ] : [];</w:t>
              <w:br/>
              <w:br/>
              <w:t xml:space="preserve">  const columns = [</w:t>
              <w:br/>
              <w:t xml:space="preserve">    { key: 'step', header: 'Verification Step' },</w:t>
              <w:br/>
              <w:t xml:space="preserve">    {</w:t>
              <w:br/>
              <w:t xml:space="preserve">      key: 'status',</w:t>
              <w:br/>
              <w:t xml:space="preserve">      header: 'Status',</w:t>
              <w:br/>
              <w:t xml:space="preserve">      render: (val: string) =&gt; {</w:t>
              <w:br/>
              <w:t xml:space="preserve">        let badgeStatus: 'safe' | 'warning' | 'danger' | 'neutral' = 'neutral';</w:t>
              <w:br/>
              <w:t xml:space="preserve">        if (val === 'Passed') badgeStatus = 'safe';</w:t>
              <w:br/>
              <w:t xml:space="preserve">        else if (val === 'Warning') badgeStatus = 'warning';</w:t>
              <w:br/>
              <w:t xml:space="preserve">        else if (val === 'Failed') badgeStatus = 'danger';</w:t>
              <w:br/>
              <w:t xml:space="preserve">        return &lt;StatusBadge status={badgeStatus} label={val} /&gt;;</w:t>
              <w:br/>
              <w:t xml:space="preserve">      }</w:t>
              <w:br/>
              <w:t xml:space="preserve">    },</w:t>
              <w:br/>
              <w:t xml:space="preserve">    { key: 'date', header: 'Timestamp' },</w:t>
              <w:br/>
              <w:t xml:space="preserve">    { key: 'details', header: 'Audit Log Details' },</w:t>
              <w:br/>
              <w:t xml:space="preserve">  ];</w:t>
              <w:br/>
              <w:br/>
              <w:t xml:space="preserve">  return (</w:t>
              <w:br/>
              <w:t xml:space="preserve">    &lt;div className="animate-slide"&gt;</w:t>
            </w:r>
          </w:p>
          <w:p>
            <w:pPr>
              <w:spacing w:before="0" w:after="20" w:line="252" w:lineRule="auto"/>
            </w:pPr>
            <w:r>
              <w:rPr>
                <w:rFonts w:ascii="Consolas" w:hAnsi="Consolas"/>
                <w:color w:val="1E293B"/>
                <w:sz w:val="16"/>
              </w:rPr>
              <w:t xml:space="preserve">      &lt;PageHeader</w:t>
              <w:br/>
              <w:t xml:space="preserve">        category="Employer Verification"</w:t>
              <w:br/>
              <w:t xml:space="preserve">        title="Company Verification"</w:t>
              <w:br/>
              <w:t xml:space="preserve">        subtitle="Perform deep WHOIS, SSL, domain age, and corporate registry verification on any employer."</w:t>
              <w:br/>
              <w:t xml:space="preserve">      /&gt;</w:t>
              <w:br/>
              <w:br/>
              <w:t xml:space="preserve">      {/* Floating Success Toast Banner */}</w:t>
              <w:br/>
              <w:t xml:space="preserve">      {toastMessage &amp;&amp; (</w:t>
              <w:br/>
              <w:t xml:space="preserve">        &lt;div className="animate-slide" style={{</w:t>
              <w:br/>
              <w:t xml:space="preserve">          background: 'var(--safe-dim)', border: '1px solid var(--safe-border)',</w:t>
              <w:br/>
              <w:t xml:space="preserve">          borderRadius: '12px', padding: '14px 20px', color: 'var(--safe-text, var(--safe))',</w:t>
              <w:br/>
              <w:t xml:space="preserve">          fontSize: 14, fontWeight: 600, display: 'flex', alignItems: 'center', gap: 10,</w:t>
              <w:br/>
              <w:t xml:space="preserve">          marginBottom: 24, boxShadow: 'var(--shadow-sm)'</w:t>
              <w:br/>
              <w:t xml:space="preserve">        }}&gt;</w:t>
              <w:br/>
              <w:t xml:space="preserve">          &lt;CheckCircle2 size={18} /&gt;</w:t>
              <w:br/>
              <w:t xml:space="preserve">          {toastMessage}</w:t>
              <w:br/>
              <w:t xml:space="preserve">        &lt;/div&gt;</w:t>
              <w:br/>
              <w:t xml:space="preserve">      )}</w:t>
              <w:br/>
              <w:br/>
              <w:t xml:space="preserve">      {/* Search Header */}</w:t>
              <w:br/>
              <w:t xml:space="preserve">      &lt;AnalyticsCard title="Verify Company Domain" subtitle="Enter an employer website or email domain to run identity audit"&gt;</w:t>
              <w:br/>
              <w:t xml:space="preserve">        &lt;div style={{ display: 'flex', flexDirection: 'column', gap: 12 }}&gt;</w:t>
              <w:br/>
              <w:t xml:space="preserve">          &lt;div style={{ display: 'flex', gap: '16px', alignItems: 'center' }}&gt;</w:t>
              <w:br/>
              <w:t xml:space="preserve">            &lt;div style={{ flex: 1 }}&gt;</w:t>
              <w:br/>
              <w:t xml:space="preserve">              &lt;TextInput</w:t>
              <w:br/>
              <w:t xml:space="preserve">                placeholder="e.g. google.com or stripe.com"</w:t>
              <w:br/>
              <w:t xml:space="preserve">                icon={&lt;Globe size={18} /&gt;}</w:t>
              <w:br/>
              <w:t xml:space="preserve">                value={domainInput}</w:t>
              <w:br/>
              <w:t xml:space="preserve">                onChange={e =&gt; {</w:t>
              <w:br/>
              <w:t xml:space="preserve">                  setDomainInput(e.target.value);</w:t>
              <w:br/>
              <w:t xml:space="preserve">                  if (errorMsg) setErrorMsg('');</w:t>
              <w:br/>
              <w:t xml:space="preserve">                }}</w:t>
              <w:br/>
              <w:t xml:space="preserve">                onKeyDown={e =&gt; e.key === 'Enter' &amp;&amp; handleVerifyDomain()}</w:t>
              <w:br/>
              <w:t xml:space="preserve">              /&gt;</w:t>
              <w:br/>
              <w:t xml:space="preserve">            &lt;/div&gt;</w:t>
              <w:br/>
              <w:t xml:space="preserve">            &lt;Btn</w:t>
              <w:br/>
              <w:t xml:space="preserve">              variant="primary"</w:t>
              <w:br/>
              <w:t xml:space="preserve">              size="lg"</w:t>
              <w:br/>
              <w:t xml:space="preserve">              onClick={() =&gt; handleVerifyDomain()}</w:t>
              <w:br/>
              <w:t xml:space="preserve">              disabled={loading}</w:t>
            </w:r>
          </w:p>
          <w:p>
            <w:pPr>
              <w:spacing w:before="0" w:after="20" w:line="252" w:lineRule="auto"/>
            </w:pPr>
            <w:r>
              <w:rPr>
                <w:rFonts w:ascii="Consolas" w:hAnsi="Consolas"/>
                <w:color w:val="1E293B"/>
                <w:sz w:val="16"/>
              </w:rPr>
              <w:t xml:space="preserve">              icon={loading ? &lt;RefreshCw className="animate-spin" size={18} /&gt; : &lt;Search size={18} /&gt;}</w:t>
              <w:br/>
              <w:t xml:space="preserve">            &gt;</w:t>
              <w:br/>
              <w:t xml:space="preserve">              {loading ? loadingStage || 'Verifying Domain...' : 'Verify Employer'}</w:t>
              <w:br/>
              <w:t xml:space="preserve">            &lt;/Btn&gt;</w:t>
              <w:br/>
              <w:t xml:space="preserve">          &lt;/div&gt;</w:t>
              <w:br/>
              <w:br/>
              <w:t xml:space="preserve">          {/* Validation Error Message */}</w:t>
              <w:br/>
              <w:t xml:space="preserve">          {errorMsg &amp;&amp; (</w:t>
              <w:br/>
              <w:t xml:space="preserve">            &lt;div style={{ fontSize: 13, fontWeight: 600, color: 'var(--danger)', display: 'flex', alignItems: 'center', gap: 6 }}&gt;</w:t>
              <w:br/>
              <w:t xml:space="preserve">              {errorMsg}</w:t>
              <w:br/>
              <w:t xml:space="preserve">            &lt;/div&gt;</w:t>
              <w:br/>
              <w:t xml:space="preserve">          )}</w:t>
              <w:br/>
              <w:br/>
              <w:t xml:space="preserve">          {/* Preset Quick Test Chips */}</w:t>
              <w:br/>
              <w:t xml:space="preserve">          &lt;div style={{ display: 'flex', alignItems: 'center', gap: 10, marginTop: 4 }}&gt;</w:t>
              <w:br/>
              <w:t xml:space="preserve">            &lt;span style={{ fontSize: 12, color: 'var(--text-secondary)', fontWeight: 500 }}&gt;Quick Test Chips:&lt;/span&gt;</w:t>
              <w:br/>
              <w:t xml:space="preserve">            {['google.com', 'stripe.com', 'microsoft.com', 'expresscargo-jobs.net'].map(preset =&gt; (</w:t>
              <w:br/>
              <w:t xml:space="preserve">              &lt;button</w:t>
              <w:br/>
              <w:t xml:space="preserve">                key={preset}</w:t>
              <w:br/>
              <w:t xml:space="preserve">                onClick={() =&gt; handleVerifyDomain(preset)}</w:t>
              <w:br/>
              <w:t xml:space="preserve">                style={{</w:t>
              <w:br/>
              <w:t xml:space="preserve">                  background: 'var(--bg-surface)', border: '1px solid var(--border)',</w:t>
              <w:br/>
              <w:t xml:space="preserve">                  borderRadius: '20px', padding: '4px 12px', color: 'var(--text-secondary)',</w:t>
              <w:br/>
              <w:t xml:space="preserve">                  fontSize: 12, fontWeight: 500, cursor: 'pointer', fontFamily: 'var(--font)',</w:t>
              <w:br/>
              <w:t xml:space="preserve">                  transition: 'var(--transition)'</w:t>
              <w:br/>
              <w:t xml:space="preserve">                }}</w:t>
              <w:br/>
              <w:t xml:space="preserve">                onMouseEnter={e =&gt; (e.currentTarget.style.borderColor = 'var(--primary)')}</w:t>
              <w:br/>
              <w:t xml:space="preserve">                onMouseLeave={e =&gt; (e.currentTarget.style.borderColor = 'var(--border)')}</w:t>
              <w:br/>
              <w:t xml:space="preserve">              &gt;</w:t>
              <w:br/>
              <w:t xml:space="preserve">                {preset}</w:t>
              <w:br/>
              <w:t xml:space="preserve">              &lt;/button&gt;</w:t>
              <w:br/>
              <w:t xml:space="preserve">            ))}</w:t>
              <w:br/>
              <w:t xml:space="preserve">          &lt;/div&gt;</w:t>
              <w:br/>
              <w:t xml:space="preserve">        &lt;/div&gt;</w:t>
              <w:br/>
              <w:t xml:space="preserve">      &lt;/AnalyticsCard&gt;</w:t>
              <w:br/>
              <w:br/>
              <w:t xml:space="preserve">      &lt;div style={{ height: '32px' }} /&gt;</w:t>
              <w:br/>
              <w:br/>
              <w:t xml:space="preserve">      {/* Initial State Placeholder Card */}</w:t>
              <w:br/>
              <w:t xml:space="preserve">      {!hasSearched &amp;&amp; !loading &amp;&amp; (</w:t>
            </w:r>
          </w:p>
          <w:p>
            <w:pPr>
              <w:spacing w:before="0" w:after="20" w:line="252" w:lineRule="auto"/>
            </w:pPr>
            <w:r>
              <w:rPr>
                <w:rFonts w:ascii="Consolas" w:hAnsi="Consolas"/>
                <w:color w:val="1E293B"/>
                <w:sz w:val="16"/>
              </w:rPr>
              <w:t xml:space="preserve">        &lt;div style={{</w:t>
              <w:br/>
              <w:t xml:space="preserve">          background: 'var(--bg-surface)', border: '1px dashed var(--border)',</w:t>
              <w:br/>
              <w:t xml:space="preserve">          borderRadius: '18px', padding: '60px 24px', textAlign: 'center',</w:t>
              <w:br/>
              <w:t xml:space="preserve">          display: 'flex', flexDirection: 'column', alignItems: 'center', justifyContent: 'center'</w:t>
              <w:br/>
              <w:t xml:space="preserve">        }}&gt;</w:t>
              <w:br/>
              <w:t xml:space="preserve">          &lt;div style={{</w:t>
              <w:br/>
              <w:t xml:space="preserve">            width: 64, height: 64, borderRadius: '20px', background: 'var(--primary-dim)',</w:t>
              <w:br/>
              <w:t xml:space="preserve">            color: 'var(--primary)', display: 'flex', alignItems: 'center', justifyContent: 'center',</w:t>
              <w:br/>
              <w:t xml:space="preserve">            marginBottom: 20</w:t>
              <w:br/>
              <w:t xml:space="preserve">          }}&gt;</w:t>
              <w:br/>
              <w:t xml:space="preserve">            &lt;Building2 size={32} /&gt;</w:t>
              <w:br/>
              <w:t xml:space="preserve">          &lt;/div&gt;</w:t>
              <w:br/>
              <w:t xml:space="preserve">          &lt;h3 style={{ fontSize: 18, fontWeight: 700, color: 'var(--text)', marginBottom: 8 }}&gt;</w:t>
              <w:br/>
              <w:t xml:space="preserve">            Enter a domain and click "Verify Employer"</w:t>
              <w:br/>
              <w:t xml:space="preserve">          &lt;/h3&gt;</w:t>
              <w:br/>
              <w:t xml:space="preserve">          &lt;p style={{ fontSize: 14, color: 'var(--text-secondary)', maxWidth: 500, lineHeight: 1.6, marginBottom: 24 }}&gt;</w:t>
              <w:br/>
              <w:t xml:space="preserve">            Input any official employer domain (e.g. &lt;span style={{ color: 'var(--primary)', fontWeight: 600 }}&gt;google.com&lt;/span&gt; or &lt;span style={{ color: 'var(--primary)', fontWeight: 600 }}&gt;stripe.com&lt;/span&gt;) to evaluate trust scores, SSL validity, WHOIS ownership, and corporate registry status.</w:t>
              <w:br/>
              <w:t xml:space="preserve">          &lt;/p&gt;</w:t>
              <w:br/>
              <w:t xml:space="preserve">        &lt;/div&gt;</w:t>
              <w:br/>
              <w:t xml:space="preserve">      )}</w:t>
              <w:br/>
              <w:br/>
              <w:t xml:space="preserve">      {/* Verification Results Section */}</w:t>
              <w:br/>
              <w:t xml:space="preserve">      {hasSearched &amp;&amp; verifiedCompany &amp;&amp; (</w:t>
              <w:br/>
              <w:t xml:space="preserve">        &lt;&gt;</w:t>
              <w:br/>
              <w:t xml:space="preserve">          &lt;div className="verification-grid"&gt;</w:t>
              <w:br/>
              <w:t xml:space="preserve">            </w:t>
              <w:br/>
              <w:t xml:space="preserve">            {/* Large Trust Score Gauge */}</w:t>
              <w:br/>
              <w:t xml:space="preserve">            &lt;AnalyticsCard title="Employer Trust Score" subtitle="Aggregated domain &amp; registry confidence index"&gt;</w:t>
              <w:br/>
              <w:t xml:space="preserve">              &lt;div style={{ display: 'flex', flexDirection: 'column', alignItems: 'center', padding: '16px 0' }}&gt;</w:t>
              <w:br/>
              <w:t xml:space="preserve">                &lt;RiskGauge score={verifiedCompany.trustScore} size={260} mode="trust" label="Corporate Identity Index" /&gt;</w:t>
              <w:br/>
              <w:t xml:space="preserve">                </w:t>
              <w:br/>
              <w:t xml:space="preserve">                &lt;div style={{ marginTop: '20px', textAlign: 'center' }}&gt;</w:t>
              <w:br/>
              <w:t xml:space="preserve">                  &lt;div style={{ fontSize: 18, fontWeight: 700, color: 'var(--text)' }}&gt;{verifiedCompany.name}&lt;/div&gt;</w:t>
              <w:br/>
              <w:t xml:space="preserve">                  &lt;div style={{ fontSize: 13, color: 'var(--text-muted)', marginTop: 2 }}&gt;{verifiedCompany.domain}&lt;/div&gt;</w:t>
              <w:br/>
              <w:t xml:space="preserve">                  &lt;div style={{ marginTop: '12px' }}&gt;</w:t>
              <w:br/>
              <w:t xml:space="preserve">                    &lt;StatusBadge status={verifiedCompany.trustScore &gt;= 80 ? 'safe' : (verifiedCompany.trustScore &gt;= 50 ? 'warning' : 'danger')} label={verifiedCompany.status} size="md" /&gt;</w:t>
              <w:br/>
              <w:t xml:space="preserve">                  &lt;/div&gt;</w:t>
              <w:br/>
              <w:t xml:space="preserve">                &lt;/div&gt;</w:t>
              <w:br/>
              <w:t xml:space="preserve">              &lt;/div&gt;</w:t>
              <w:br/>
              <w:t xml:space="preserve">            &lt;/AnalyticsCard&gt;</w:t>
            </w:r>
          </w:p>
          <w:p>
            <w:pPr>
              <w:spacing w:before="0" w:after="20" w:line="252" w:lineRule="auto"/>
            </w:pPr>
            <w:r>
              <w:rPr>
                <w:rFonts w:ascii="Consolas" w:hAnsi="Consolas"/>
                <w:color w:val="1E293B"/>
                <w:sz w:val="16"/>
              </w:rPr>
              <w:br/>
              <w:t xml:space="preserve">            {/* 2x4 Metric Grid */}</w:t>
              <w:br/>
              <w:t xml:space="preserve">            &lt;AnalyticsCard </w:t>
              <w:br/>
              <w:t xml:space="preserve">              title="Domain &amp; Registry Signals" </w:t>
              <w:br/>
              <w:t xml:space="preserve">              subtitle="Real-time DNS, WHOIS, and corporate database verification"</w:t>
              <w:br/>
              <w:t xml:space="preserve">              style={{</w:t>
              <w:br/>
              <w:t xml:space="preserve">                border: '1px solid var(--border)',</w:t>
              <w:br/>
              <w:t xml:space="preserve">                boxShadow: 'var(--shadow)',</w:t>
              <w:br/>
              <w:t xml:space="preserve">              }}</w:t>
              <w:br/>
              <w:t xml:space="preserve">            &gt;</w:t>
              <w:br/>
              <w:t xml:space="preserve">              &lt;div className="signals-grid"&gt;</w:t>
              <w:br/>
              <w:t xml:space="preserve">                &lt;MetricCard </w:t>
              <w:br/>
              <w:t xml:space="preserve">                  label="Domain Age" </w:t>
              <w:br/>
              <w:t xml:space="preserve">                  value={verifiedCompany.domainAge} </w:t>
              <w:br/>
              <w:t xml:space="preserve">                  icon={&lt;Globe size={18} /&gt;} </w:t>
              <w:br/>
              <w:t xml:space="preserve">                  color={verifiedCompany.domainAge === 'NOT AVAILABLE' ? '#94A3B8' : '#00D8F6'} </w:t>
              <w:br/>
              <w:t xml:space="preserve">                /&gt;</w:t>
              <w:br/>
              <w:t xml:space="preserve">                &lt;MetricCard </w:t>
              <w:br/>
              <w:t xml:space="preserve">                  label="SSL Certificate" </w:t>
              <w:br/>
              <w:t xml:space="preserve">                  value={verifiedCompany.sslStatus} </w:t>
              <w:br/>
              <w:t xml:space="preserve">                  icon={&lt;Lock size={18} /&gt;} </w:t>
              <w:br/>
              <w:t xml:space="preserve">                  color={verifiedCompany.sslStatus.startsWith('Valid') </w:t>
              <w:br/>
              <w:t xml:space="preserve">                    ? '#00E599' </w:t>
              <w:br/>
              <w:t xml:space="preserve">                    : (['NOT VERIFIED', 'NOT AVAILABLE'].includes(verifiedCompany.sslStatus) ? '#94A3B8' : '#EF4444')} </w:t>
              <w:br/>
              <w:t xml:space="preserve">                /&gt;</w:t>
              <w:br/>
              <w:t xml:space="preserve">                &lt;MetricCard </w:t>
              <w:br/>
              <w:t xml:space="preserve">                  label="WHOIS Match" </w:t>
              <w:br/>
              <w:t xml:space="preserve">                  value={verifiedCompany.whoisMatch} </w:t>
              <w:br/>
              <w:t xml:space="preserve">                  icon={&lt;ShieldCheck size={18} /&gt;} </w:t>
              <w:br/>
              <w:t xml:space="preserve">                  color={verifiedCompany.whoisMatch.includes('Confirmed') || verifiedCompany.whoisMatch.includes('LLC') || verifiedCompany.whoisMatch.includes('Corp') || verifiedCompany.whoisMatch.includes('Google') || verifiedCompany.whoisMatch.includes('Stripe') || verifiedCompany.whoisMatch.includes('Microsoft')</w:t>
              <w:br/>
              <w:t xml:space="preserve">                    ? '#00E599' </w:t>
              <w:br/>
              <w:t xml:space="preserve">                    : (['NOT AVAILABLE', 'FAILED_TO_CHECK'].includes(verifiedCompany.whoisMatch) </w:t>
              <w:br/>
              <w:t xml:space="preserve">                        ? (verifiedCompany.trustScore &gt;= 50 &amp;&amp; verifiedCompany.trustScore &lt; 80 ? '#F59E0B' : '#94A3B8') </w:t>
              <w:br/>
              <w:t xml:space="preserve">                        : '#EF4444')} </w:t>
              <w:br/>
              <w:t xml:space="preserve">                /&gt;</w:t>
              <w:br/>
              <w:t xml:space="preserve">                &lt;MetricCard </w:t>
              <w:br/>
              <w:t xml:space="preserve">                  label="LinkedIn Size" </w:t>
              <w:br/>
              <w:t xml:space="preserve">                  value={verifiedCompany.linkedinStatus} </w:t>
              <w:br/>
              <w:t xml:space="preserve">                  icon={&lt;Building2 size={18} /&gt;} </w:t>
              <w:br/>
              <w:t xml:space="preserve">                  color={verifiedCompany.linkedinStatus.includes('Employees') </w:t>
            </w:r>
          </w:p>
          <w:p>
            <w:pPr>
              <w:spacing w:before="0" w:after="20" w:line="252" w:lineRule="auto"/>
            </w:pPr>
            <w:r>
              <w:rPr>
                <w:rFonts w:ascii="Consolas" w:hAnsi="Consolas"/>
                <w:color w:val="1E293B"/>
                <w:sz w:val="16"/>
              </w:rPr>
              <w:t xml:space="preserve">                    ? '#00E599' </w:t>
              <w:br/>
              <w:t xml:space="preserve">                    : (['NOT AVAILABLE', 'UNLINKED / NO OFFICIAL PAGE', 'NOT FOUND', 'No Official Page'].includes(verifiedCompany.linkedinStatus) ? '#94A3B8' : '#00D8F6')} </w:t>
              <w:br/>
              <w:t xml:space="preserve">                /&gt;</w:t>
              <w:br/>
              <w:t xml:space="preserve">                &lt;MetricCard </w:t>
              <w:br/>
              <w:t xml:space="preserve">                  label="MX Email Records" </w:t>
              <w:br/>
              <w:t xml:space="preserve">                  value={verifiedCompany.mxRecords} </w:t>
              <w:br/>
              <w:t xml:space="preserve">                  icon={&lt;CheckCircle2 size={18} /&gt;} </w:t>
              <w:br/>
              <w:t xml:space="preserve">                  color={verifiedCompany.mxRecords.startsWith('Configured') </w:t>
              <w:br/>
              <w:t xml:space="preserve">                    ? '#00E599' </w:t>
              <w:br/>
              <w:t xml:space="preserve">                    : (['NOT VERIFIED', 'NOT AVAILABLE'].includes(verifiedCompany.mxRecords) ? '#94A3B8' : '#EF4444')} </w:t>
              <w:br/>
              <w:t xml:space="preserve">                /&gt;</w:t>
              <w:br/>
              <w:t xml:space="preserve">                &lt;MetricCard </w:t>
              <w:br/>
              <w:t xml:space="preserve">                  label="DNSSEC Status" </w:t>
              <w:br/>
              <w:t xml:space="preserve">                  value={verifiedCompany.dnsSec} </w:t>
              <w:br/>
              <w:t xml:space="preserve">                  icon={&lt;ShieldCheck size={18} /&gt;} </w:t>
              <w:br/>
              <w:t xml:space="preserve">                  color={verifiedCompany.dnsSec.includes('Active') || verifiedCompany.dnsSec === 'Passed'</w:t>
              <w:br/>
              <w:t xml:space="preserve">                    ? '#00E599' </w:t>
              <w:br/>
              <w:t xml:space="preserve">                    : (verifiedCompany.dnsSec === 'Failed' ? '#EF4444' : '#00D8F6')} </w:t>
              <w:br/>
              <w:t xml:space="preserve">                /&gt;</w:t>
              <w:br/>
              <w:t xml:space="preserve">                &lt;MetricCard </w:t>
              <w:br/>
              <w:t xml:space="preserve">                  label="Business Registration" </w:t>
              <w:br/>
              <w:t xml:space="preserve">                  value={verifiedCompany.registration} </w:t>
              <w:br/>
              <w:t xml:space="preserve">                  icon={&lt;Building2 size={18} /&gt;} </w:t>
              <w:br/>
              <w:t xml:space="preserve">                  color={verifiedCompany.registration.includes('Verified') || verifiedCompany.registration.includes('Corp')</w:t>
              <w:br/>
              <w:t xml:space="preserve">                    ? '#00E599' </w:t>
              <w:br/>
              <w:t xml:space="preserve">                    : (['NOT VERIFIED', 'NOT AVAILABLE'].includes(verifiedCompany.registration) </w:t>
              <w:br/>
              <w:t xml:space="preserve">                        ? (verifiedCompany.trustScore &gt;= 50 &amp;&amp; verifiedCompany.trustScore &lt; 80 ? '#F59E0B' : '#94A3B8') </w:t>
              <w:br/>
              <w:t xml:space="preserve">                        : '#EF4444')} </w:t>
              <w:br/>
              <w:t xml:space="preserve">                /&gt;</w:t>
              <w:br/>
              <w:t xml:space="preserve">                &lt;MetricCard </w:t>
              <w:br/>
              <w:t xml:space="preserve">                  label="Glassdoor Reputation" </w:t>
              <w:br/>
              <w:t xml:space="preserve">                  value={verifiedCompany.glassdoorScore} </w:t>
              <w:br/>
              <w:t xml:space="preserve">                  icon={&lt;CheckCircle2 size={18} /&gt;} </w:t>
              <w:br/>
              <w:t xml:space="preserve">                  color={verifiedCompany.glassdoorScore.includes('Reputable') </w:t>
              <w:br/>
              <w:t xml:space="preserve">                    ? '#00E599' </w:t>
              <w:br/>
              <w:t xml:space="preserve">                    : (['NO VERIFIED DATA', 'NOT AVAILABLE'].includes(verifiedCompany.glassdoorScore) </w:t>
              <w:br/>
              <w:t xml:space="preserve">                        ? (verifiedCompany.trustScore &gt;= 50 &amp;&amp; verifiedCompany.trustScore &lt; 80 ? '#F59E0B' : '#94A3B8') </w:t>
              <w:br/>
              <w:t xml:space="preserve">                        : '#F59E0B')} </w:t>
              <w:br/>
              <w:t xml:space="preserve">                /&gt;</w:t>
              <w:br/>
              <w:t xml:space="preserve">              &lt;/div&gt;</w:t>
            </w:r>
          </w:p>
          <w:p>
            <w:pPr>
              <w:spacing w:before="0" w:after="20" w:line="252" w:lineRule="auto"/>
            </w:pPr>
            <w:r>
              <w:rPr>
                <w:rFonts w:ascii="Consolas" w:hAnsi="Consolas"/>
                <w:color w:val="1E293B"/>
                <w:sz w:val="16"/>
              </w:rPr>
              <w:t xml:space="preserve">            &lt;/AnalyticsCard&gt;</w:t>
              <w:br/>
              <w:t xml:space="preserve">          &lt;/div&gt;</w:t>
              <w:br/>
              <w:br/>
              <w:t xml:space="preserve">          {/* Verification Audit Log Table */}</w:t>
              <w:br/>
              <w:t xml:space="preserve">          &lt;AnalyticsCard title="Verification Audit Log" subtitle="Detailed breakdown of automated security checks executed against domain" noPad&gt;</w:t>
              <w:br/>
              <w:t xml:space="preserve">            &lt;DataTable columns={columns} data={verificationTimeline} /&gt;</w:t>
              <w:br/>
              <w:t xml:space="preserve">          &lt;/AnalyticsCard&gt;</w:t>
              <w:br/>
              <w:t xml:space="preserve">        &lt;/&gt;</w:t>
              <w:br/>
              <w:t xml:space="preserve">      )}</w:t>
              <w:br/>
              <w:t xml:space="preserve">    &lt;/div&gt;</w:t>
              <w:br/>
              <w:t xml:space="preserve">  );</w:t>
              <w:br/>
              <w:t>}</w:t>
            </w:r>
          </w:p>
        </w:tc>
      </w:tr>
    </w:tbl>
    <w:p>
      <w:pPr>
        <w:spacing w:before="0" w:after="120"/>
      </w:pPr>
    </w:p>
    <w:p>
      <w:pPr>
        <w:pStyle w:val="Heading2"/>
      </w:pPr>
      <w:r>
        <w:rPr>
          <w:rFonts w:ascii="Calibri" w:hAnsi="Calibri"/>
          <w:color w:val="1E293B"/>
          <w:sz w:val="24"/>
        </w:rPr>
        <w:t>7.17 HybridAIPage.tsx</w:t>
      </w:r>
    </w:p>
    <w:p>
      <w:pPr>
        <w:spacing w:before="0" w:after="80"/>
      </w:pPr>
      <w:r>
        <w:rPr>
          <w:rFonts w:ascii="Consolas" w:hAnsi="Consolas"/>
          <w:color w:val="0F766E"/>
          <w:sz w:val="17"/>
        </w:rPr>
        <w:t>Path: apps/web/src/pages/HybridAIPage.tsx  •  Lines: 101  •  Size: 5,565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w:t>
              <w:br/>
              <w:t xml:space="preserve">  PageHeader,</w:t>
              <w:br/>
              <w:t xml:space="preserve">  StatGrid,</w:t>
              <w:br/>
              <w:t xml:space="preserve">  MetricCard,</w:t>
              <w:br/>
              <w:t xml:space="preserve">  AnalyticsCard,</w:t>
              <w:br/>
              <w:t xml:space="preserve">  RiskGauge</w:t>
              <w:br/>
              <w:t>} from '../components/ui';</w:t>
              <w:br/>
              <w:t>import { Shield, BrainCircuit, Globe, History } from 'lucide-react';</w:t>
              <w:br/>
              <w:t xml:space="preserve">import { </w:t>
              <w:br/>
              <w:t xml:space="preserve">  BarChart, Bar, XAxis, YAxis, CartesianGrid, Tooltip as RechartsTooltip, ResponsiveContainer, Cell</w:t>
              <w:br/>
              <w:t>} from 'recharts';</w:t>
              <w:br/>
              <w:br/>
              <w:t>const breakdownData = [</w:t>
              <w:br/>
              <w:t xml:space="preserve">  { name: 'Rule Engine', value: 28, color: '#22C55E' },</w:t>
              <w:br/>
              <w:t xml:space="preserve">  { name: 'ML Model', value: 31, color: '#38BDF8' },</w:t>
              <w:br/>
              <w:t xml:space="preserve">  { name: 'WHOIS Analysis', value: 42, color: '#F59E0B' },</w:t>
              <w:br/>
              <w:t xml:space="preserve">  { name: 'Historical Data', value: 18, color: '#22C55E' },</w:t>
              <w:br/>
              <w:t>];</w:t>
              <w:br/>
              <w:br/>
              <w:t>export function HybridAIPage() {</w:t>
              <w:br/>
              <w:t xml:space="preserve">  return (</w:t>
              <w:br/>
              <w:t xml:space="preserve">    &lt;div className="animate-slide" style={{ padding: '32px' }}&gt;</w:t>
              <w:br/>
              <w:t xml:space="preserve">      &lt;PageHeader </w:t>
              <w:br/>
              <w:t xml:space="preserve">        title="Hybrid Analysis Engine" </w:t>
              <w:br/>
              <w:t xml:space="preserve">        subtitle="Multi-layer fraud detection pipeline results" </w:t>
              <w:br/>
              <w:t xml:space="preserve">      /&gt;</w:t>
              <w:br/>
              <w:br/>
              <w:t xml:space="preserve">      &lt;div style={{ display: 'flex', justifyContent: 'center', margin: '48px 0' }}&gt;</w:t>
              <w:br/>
              <w:t xml:space="preserve">        &lt;RiskGauge score={34} size={240} label="Overall Risk Assessment" /&gt;</w:t>
              <w:br/>
              <w:t xml:space="preserve">      &lt;/div&gt;</w:t>
              <w:br/>
              <w:br/>
              <w:t xml:space="preserve">      &lt;StatGrid columns={4}&gt;</w:t>
              <w:br/>
              <w:t xml:space="preserve">        &lt;MetricCard icon={&lt;Shield size={20} /&gt;} label="Rule Engine" value="Score: 28" color="success" /&gt;</w:t>
              <w:br/>
              <w:t xml:space="preserve">        &lt;MetricCard icon={&lt;BrainCircuit size={20} /&gt;} label="ML Model" value="Score: 31" color="primary" /&gt;</w:t>
              <w:br/>
              <w:t xml:space="preserve">        &lt;MetricCard icon={&lt;Globe size={20} /&gt;} label="WHOIS Analysis" value="Score: 42" color="warning" /&gt;</w:t>
              <w:br/>
              <w:t xml:space="preserve">        &lt;MetricCard icon={&lt;History size={20} /&gt;} label="Historical Data" value="Score: 18" color="success" /&gt;</w:t>
              <w:br/>
              <w:t xml:space="preserve">      &lt;/StatGrid&gt;</w:t>
              <w:br/>
              <w:br/>
              <w:t xml:space="preserve">      &lt;div style={{ display: 'grid', gridTemplateColumns: '1fr 1fr', gap: '32px', marginTop: '32px' }}&gt;</w:t>
            </w:r>
          </w:p>
          <w:p>
            <w:pPr>
              <w:spacing w:before="0" w:after="20" w:line="252" w:lineRule="auto"/>
            </w:pPr>
            <w:r>
              <w:rPr>
                <w:rFonts w:ascii="Consolas" w:hAnsi="Consolas"/>
                <w:color w:val="1E293B"/>
                <w:sz w:val="16"/>
              </w:rPr>
              <w:t xml:space="preserve">        &lt;AnalyticsCard title="Analysis Breakdown"&gt;</w:t>
              <w:br/>
              <w:t xml:space="preserve">          &lt;div style={{ height: '300px' }}&gt;</w:t>
              <w:br/>
              <w:t xml:space="preserve">            &lt;ResponsiveContainer width="100%" height="100%"&gt;</w:t>
              <w:br/>
              <w:t xml:space="preserve">              &lt;BarChart data={breakdownData} margin={{ top: 20, right: 30, left: 0, bottom: 5 }}&gt;</w:t>
              <w:br/>
              <w:t xml:space="preserve">                &lt;CartesianGrid strokeDasharray="3 3" stroke="rgba(255,255,255,0.1)" vertical={false} /&gt;</w:t>
              <w:br/>
              <w:t xml:space="preserve">                &lt;XAxis dataKey="name" stroke="var(--text-muted)" tick={{ fill: 'var(--text-muted)' }} axisLine={{ stroke: 'rgba(255,255,255,0.1)' }} /&gt;</w:t>
              <w:br/>
              <w:t xml:space="preserve">                &lt;YAxis stroke="var(--text-muted)" tick={{ fill: 'var(--text-muted)' }} axisLine={{ stroke: 'rgba(255,255,255,0.1)' }} domain={[0, 100]} /&gt;</w:t>
              <w:br/>
              <w:t xml:space="preserve">                &lt;RechartsTooltip </w:t>
              <w:br/>
              <w:t xml:space="preserve">                  contentStyle={{ backgroundColor: 'var(--bg-surface-secondary)', border: '1px solid var(--border)', borderRadius: 'var(--radius-sm)' }}</w:t>
              <w:br/>
              <w:t xml:space="preserve">                  formatter={(value: any) =&gt; [`${value} Points`, 'Risk Contribution']}</w:t>
              <w:br/>
              <w:t xml:space="preserve">                /&gt;</w:t>
              <w:br/>
              <w:t xml:space="preserve">                &lt;Bar dataKey="value" radius={[4, 4, 0, 0]}&gt;</w:t>
              <w:br/>
              <w:t xml:space="preserve">                  {breakdownData.map((entry, index) =&gt; (</w:t>
              <w:br/>
              <w:t xml:space="preserve">                    &lt;Cell key={`cell-${index}`} fill={entry.color} /&gt;</w:t>
              <w:br/>
              <w:t xml:space="preserve">                  ))}</w:t>
              <w:br/>
              <w:t xml:space="preserve">                &lt;/Bar&gt;</w:t>
              <w:br/>
              <w:t xml:space="preserve">              &lt;/BarChart&gt;</w:t>
              <w:br/>
              <w:t xml:space="preserve">            &lt;/ResponsiveContainer&gt;</w:t>
              <w:br/>
              <w:t xml:space="preserve">          &lt;/div&gt;</w:t>
              <w:br/>
              <w:t xml:space="preserve">        &lt;/AnalyticsCard&gt;</w:t>
              <w:br/>
              <w:br/>
              <w:t xml:space="preserve">        &lt;AnalyticsCard title="Decision Explanation"&gt;</w:t>
              <w:br/>
              <w:t xml:space="preserve">          &lt;div style={{ padding: '16px', display: 'flex', flexDirection: 'column', gap: '16px' }}&gt;</w:t>
              <w:br/>
              <w:t xml:space="preserve">            &lt;p style={{ color: 'var(--text)', lineHeight: 1.6 }}&gt;</w:t>
              <w:br/>
              <w:t xml:space="preserve">              The Hybrid Analysis Engine has evaluated this entity across four distinct detection layers, resulting in a composite risk score of &lt;strong&gt;34 (Low/Medium Risk)&lt;/strong&gt;.</w:t>
              <w:br/>
              <w:t xml:space="preserve">            &lt;/p&gt;</w:t>
              <w:br/>
              <w:t xml:space="preserve">            </w:t>
              <w:br/>
              <w:t xml:space="preserve">            &lt;div style={{ display: 'flex', flexDirection: 'column', gap: '12px', marginTop: '8px' }}&gt;</w:t>
              <w:br/>
              <w:t xml:space="preserve">              &lt;div style={{ padding: '16px', background: 'var(--bg-surface-secondary)', borderRadius: 'var(--radius-md)', border: '1px solid var(--border)' }}&gt;</w:t>
              <w:br/>
              <w:t xml:space="preserve">                &lt;h4 style={{ margin: '0 0 8px 0', color: '#F59E0B', display: 'flex', alignItems: 'center', gap: '8px' }}&gt;</w:t>
              <w:br/>
              <w:t xml:space="preserve">                  &lt;Globe size={16} /&gt; Primary Flag: WHOIS Registration</w:t>
              <w:br/>
              <w:t xml:space="preserve">                &lt;/h4&gt;</w:t>
              <w:br/>
              <w:t xml:space="preserve">                &lt;p style={{ margin: 0, color: 'var(--text-muted)', fontSize: '0.875rem' }}&gt;</w:t>
              <w:br/>
              <w:t xml:space="preserve">                  Domain was registered recently (under 6 months) and utilizes privacy protection services typical of temporary infrastructure, contributing heavily to the risk score.</w:t>
              <w:br/>
              <w:t xml:space="preserve">                &lt;/p&gt;</w:t>
              <w:br/>
              <w:t xml:space="preserve">              &lt;/div&gt;</w:t>
              <w:br/>
              <w:br/>
              <w:t xml:space="preserve">              &lt;div style={{ padding: '16px', background: 'var(--bg-surface-secondary)', borderRadius: 'var(--radius-md)', border: '1px solid var(--border)' }}&gt;</w:t>
              <w:br/>
              <w:t xml:space="preserve">                &lt;h4 style={{ margin: '0 0 8px 0', color: '#38BDF8', display: 'flex', alignItems: 'center', gap: '8px' }}&gt;</w:t>
              <w:br/>
              <w:t xml:space="preserve">                  &lt;BrainCircuit size={16} /&gt; ML Anomalies detected</w:t>
            </w:r>
          </w:p>
          <w:p>
            <w:pPr>
              <w:spacing w:before="0" w:after="20" w:line="252" w:lineRule="auto"/>
            </w:pPr>
            <w:r>
              <w:rPr>
                <w:rFonts w:ascii="Consolas" w:hAnsi="Consolas"/>
                <w:color w:val="1E293B"/>
                <w:sz w:val="16"/>
              </w:rPr>
              <w:t xml:space="preserve">                &lt;/h4&gt;</w:t>
              <w:br/>
              <w:t xml:space="preserve">                &lt;p style={{ margin: 0, color: 'var(--text-muted)', fontSize: '0.875rem' }}&gt;</w:t>
              <w:br/>
              <w:t xml:space="preserve">                  Natural language processing models flagged the job description for unusual urgency and salary variance outside the 95th percentile for the specified role and region.</w:t>
              <w:br/>
              <w:t xml:space="preserve">                &lt;/p&gt;</w:t>
              <w:br/>
              <w:t xml:space="preserve">              &lt;/div&gt;</w:t>
              <w:br/>
              <w:br/>
              <w:t xml:space="preserve">              &lt;div style={{ padding: '16px', background: 'var(--bg-surface-secondary)', borderRadius: 'var(--radius-md)', border: '1px solid var(--border)' }}&gt;</w:t>
              <w:br/>
              <w:t xml:space="preserve">                &lt;h4 style={{ margin: '0 0 8px 0', color: '#22C55E', display: 'flex', alignItems: 'center', gap: '8px' }}&gt;</w:t>
              <w:br/>
              <w:t xml:space="preserve">                  &lt;Shield size={16} /&gt; Mitigating Factors</w:t>
              <w:br/>
              <w:t xml:space="preserve">                &lt;/h4&gt;</w:t>
              <w:br/>
              <w:t xml:space="preserve">                &lt;p style={{ margin: 0, color: 'var(--text-muted)', fontSize: '0.875rem' }}&gt;</w:t>
              <w:br/>
              <w:t xml:space="preserve">                  Historical data indicates prior legitimate activity associated with the root company entity, and heuristic rule checks found no explicit blacklisted identifiers.</w:t>
              <w:br/>
              <w:t xml:space="preserve">                &lt;/p&gt;</w:t>
              <w:br/>
              <w:t xml:space="preserve">              &lt;/div&gt;</w:t>
              <w:br/>
              <w:t xml:space="preserve">            &lt;/div&gt;</w:t>
              <w:br/>
              <w:t xml:space="preserve">          &lt;/div&gt;</w:t>
              <w:br/>
              <w:t xml:space="preserve">        &lt;/AnalyticsCard&gt;</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7.18 MLPipelinePage.tsx</w:t>
      </w:r>
    </w:p>
    <w:p>
      <w:pPr>
        <w:spacing w:before="0" w:after="80"/>
      </w:pPr>
      <w:r>
        <w:rPr>
          <w:rFonts w:ascii="Consolas" w:hAnsi="Consolas"/>
          <w:color w:val="0F766E"/>
          <w:sz w:val="17"/>
        </w:rPr>
        <w:t>Path: apps/web/src/pages/MLPipelinePage.tsx  •  Lines: 163  •  Size: 9,588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w:t>
              <w:br/>
              <w:t xml:space="preserve">  PageHeader,</w:t>
              <w:br/>
              <w:t xml:space="preserve">  StatGrid,</w:t>
              <w:br/>
              <w:t xml:space="preserve">  KPICard,</w:t>
              <w:br/>
              <w:t xml:space="preserve">  AnalyticsCard,</w:t>
              <w:br/>
              <w:t xml:space="preserve">  MetricCard,</w:t>
              <w:br/>
              <w:t xml:space="preserve">  DataTable,</w:t>
              <w:br/>
              <w:t xml:space="preserve">  StatusBadge,</w:t>
              <w:br/>
              <w:t>} from '../components/ui';</w:t>
              <w:br/>
              <w:t>import {</w:t>
              <w:br/>
              <w:t xml:space="preserve">  BarChart,</w:t>
              <w:br/>
              <w:t xml:space="preserve">  Bar,</w:t>
              <w:br/>
              <w:t xml:space="preserve">  LineChart,</w:t>
              <w:br/>
              <w:t xml:space="preserve">  Line,</w:t>
              <w:br/>
              <w:t xml:space="preserve">  XAxis,</w:t>
              <w:br/>
              <w:t xml:space="preserve">  YAxis,</w:t>
              <w:br/>
              <w:t xml:space="preserve">  CartesianGrid,</w:t>
              <w:br/>
              <w:t xml:space="preserve">  Tooltip as RechartsTooltip,</w:t>
              <w:br/>
              <w:t xml:space="preserve">  ResponsiveContainer,</w:t>
              <w:br/>
              <w:t xml:space="preserve">  Cell,</w:t>
              <w:br/>
              <w:t>} from 'recharts';</w:t>
              <w:br/>
              <w:t>import { Cpu, Zap, Layers, Database, ShieldCheck, Activity } from 'lucide-react';</w:t>
              <w:br/>
              <w:br/>
              <w:t>const modelComparisonData = [</w:t>
              <w:br/>
              <w:t xml:space="preserve">  { name: 'XGBoost', accuracy: 0.968, precision: 0.952, recall: 0.941 },</w:t>
              <w:br/>
              <w:t xml:space="preserve">  { name: 'Random Forest', accuracy: 0.942, precision: 0.925, recall: 0.910 },</w:t>
              <w:br/>
              <w:t xml:space="preserve">  { name: 'Neural Net', accuracy: 0.951, precision: 0.938, recall: 0.924 },</w:t>
              <w:br/>
              <w:t xml:space="preserve">  { name: 'Logistic Reg', accuracy: 0.884, precision: 0.862, recall: 0.840 },</w:t>
              <w:br/>
              <w:t>];</w:t>
              <w:br/>
              <w:br/>
              <w:t>const rocData = [</w:t>
              <w:br/>
              <w:t xml:space="preserve">  { fpr: 0, tpr: 0, baseline: 0 },</w:t>
              <w:br/>
              <w:t xml:space="preserve">  { fpr: 0.02, tpr: 0.45, baseline: 0.02 },</w:t>
              <w:br/>
              <w:t xml:space="preserve">  { fpr: 0.05, tpr: 0.78, baseline: 0.05 },</w:t>
              <w:br/>
              <w:t xml:space="preserve">  { fpr: 0.1, tpr: 0.91, baseline: 0.1 },</w:t>
              <w:br/>
              <w:t xml:space="preserve">  { fpr: 0.2, tpr: 0.96, baseline: 0.2 },</w:t>
              <w:br/>
              <w:t xml:space="preserve">  { fpr: 0.5, tpr: 0.99, baseline: 0.5 },</w:t>
              <w:br/>
              <w:t xml:space="preserve">  { fpr: 1, tpr: 1, baseline: 1 },</w:t>
              <w:br/>
              <w:t>];</w:t>
            </w:r>
          </w:p>
          <w:p>
            <w:pPr>
              <w:spacing w:before="0" w:after="20" w:line="252" w:lineRule="auto"/>
            </w:pPr>
            <w:r>
              <w:rPr>
                <w:rFonts w:ascii="Consolas" w:hAnsi="Consolas"/>
                <w:color w:val="1E293B"/>
                <w:sz w:val="16"/>
              </w:rPr>
              <w:br/>
              <w:t>const featureImportanceData = [</w:t>
              <w:br/>
              <w:t xml:space="preserve">  { feature: 'Telegram/Signal Mention', importance: 0.28 },</w:t>
              <w:br/>
              <w:t xml:space="preserve">  { feature: 'Check Supply Equipment', importance: 0.22 },</w:t>
              <w:br/>
              <w:t xml:space="preserve">  { feature: 'Free Webmail Recruiter', importance: 0.18 },</w:t>
              <w:br/>
              <w:t xml:space="preserve">  { feature: 'Domain Age &lt; 30 Days', importance: 0.14 },</w:t>
              <w:br/>
              <w:t xml:space="preserve">  { feature: 'Wage Outlier (&gt;2x Market)', importance: 0.09 },</w:t>
              <w:br/>
              <w:t xml:space="preserve">  { feature: 'Package Reshipping Verbiage', importance: 0.05 },</w:t>
              <w:br/>
              <w:t xml:space="preserve">  { feature: 'No Corporate WHOIS Match', importance: 0.04 },</w:t>
              <w:br/>
              <w:t>];</w:t>
              <w:br/>
              <w:br/>
              <w:t>const predictionDistributionData = [</w:t>
              <w:br/>
              <w:t xml:space="preserve">  { range: '0-20% (Safe)', count: 2505 },</w:t>
              <w:br/>
              <w:t xml:space="preserve">  { range: '21-50% (Low Risk)', count: 420 },</w:t>
              <w:br/>
              <w:t xml:space="preserve">  { range: '51-75% (Caution)', count: 220 },</w:t>
              <w:br/>
              <w:t xml:space="preserve">  { range: '76-100% (High Scam)', count: 342 },</w:t>
              <w:br/>
              <w:t>];</w:t>
              <w:br/>
              <w:br/>
              <w:t>export function MLPipelinePage() {</w:t>
              <w:br/>
              <w:t xml:space="preserve">  return (</w:t>
              <w:br/>
              <w:t xml:space="preserve">    &lt;div className="animate-slide"&gt;</w:t>
              <w:br/>
              <w:t xml:space="preserve">      &lt;PageHeader</w:t>
              <w:br/>
              <w:t xml:space="preserve">        category="Model Intelligence"</w:t>
              <w:br/>
              <w:t xml:space="preserve">        title="AI Insights &amp; ML Pipeline"</w:t>
              <w:br/>
              <w:t xml:space="preserve">        subtitle="Detailed model evaluation metrics, feature importance rankings, confusion matrix, and inference benchmarks."</w:t>
              <w:br/>
              <w:t xml:space="preserve">      /&gt;</w:t>
              <w:br/>
              <w:br/>
              <w:t xml:space="preserve">      {/* Top Stat Grid with Semantic Palette */}</w:t>
              <w:br/>
              <w:t xml:space="preserve">      &lt;StatGrid columns={4}&gt;</w:t>
              <w:br/>
              <w:t xml:space="preserve">        &lt;KPICard theme="blue" icon={&lt;Cpu size={22} /&gt;} label="Best Model Architecture" value="XGBoost v2" change="Production Active" changeType="positive" /&gt;</w:t>
              <w:br/>
              <w:t xml:space="preserve">        &lt;KPICard theme="green" icon={&lt;ShieldCheck size={22} /&gt;} label="Model Accuracy" value="96.8%" change="+1.2% retrained" changeType="positive" /&gt;</w:t>
              <w:br/>
              <w:t xml:space="preserve">        &lt;KPICard theme="amber" icon={&lt;Zap size={22} /&gt;} label="Inference Latency" value="18 ms" change="Avg response time" changeType="neutral" /&gt;</w:t>
              <w:br/>
              <w:t xml:space="preserve">        &lt;KPICard theme="blue" icon={&lt;Database size={22} /&gt;} label="Training Dataset Size" value="150,000" change="Labeled job listings" changeType="positive" /&gt;</w:t>
              <w:br/>
              <w:t xml:space="preserve">      &lt;/StatGrid&gt;</w:t>
              <w:br/>
              <w:br/>
              <w:t xml:space="preserve">      {/* Additional Performance Metric Cards */}</w:t>
              <w:br/>
              <w:t xml:space="preserve">      &lt;div style={{ display: 'grid', gridTemplateColumns: 'repeat(4, 1fr)', gap: '16px', marginBottom: '32px' }}&gt;</w:t>
              <w:br/>
              <w:t xml:space="preserve">        &lt;MetricCard label="F1 Score Index" value="0.946" icon={&lt;Activity size={18} /&gt;} color="#38BDF8" /&gt;</w:t>
              <w:br/>
              <w:t xml:space="preserve">        &lt;MetricCard label="AUC-ROC Score" value="0.982" icon={&lt;Layers size={18} /&gt;} color="#22C55E" /&gt;</w:t>
              <w:br/>
              <w:t xml:space="preserve">        &lt;MetricCard label="False Positive Rate" value="1.8%" icon={&lt;ShieldCheck size={18} /&gt;} color="#22C55E" /&gt;</w:t>
            </w:r>
          </w:p>
          <w:p>
            <w:pPr>
              <w:spacing w:before="0" w:after="20" w:line="252" w:lineRule="auto"/>
            </w:pPr>
            <w:r>
              <w:rPr>
                <w:rFonts w:ascii="Consolas" w:hAnsi="Consolas"/>
                <w:color w:val="1E293B"/>
                <w:sz w:val="16"/>
              </w:rPr>
              <w:t xml:space="preserve">        &lt;MetricCard label="Daily Re-evaluations" value="12,400" icon={&lt;Cpu size={18} /&gt;} color="#F59E0B" /&gt;</w:t>
              <w:br/>
              <w:t xml:space="preserve">      &lt;/div&gt;</w:t>
              <w:br/>
              <w:br/>
              <w:t xml:space="preserve">      {/* Model Comparison &amp; ROC Curve */}</w:t>
              <w:br/>
              <w:t xml:space="preserve">      &lt;div style={{ display: 'grid', gridTemplateColumns: '1fr 1fr', gap: '24px', marginBottom: '32px' }}&gt;</w:t>
              <w:br/>
              <w:t xml:space="preserve">        &lt;AnalyticsCard title="Model Architecture Benchmark" subtitle="Comparative accuracy, precision, and recall across trained classifiers"&gt;</w:t>
              <w:br/>
              <w:t xml:space="preserve">          &lt;div style={{ width: '100%', height: 260 }}&gt;</w:t>
              <w:br/>
              <w:t xml:space="preserve">            &lt;ResponsiveContainer width="100%" height="100%"&gt;</w:t>
              <w:br/>
              <w:t xml:space="preserve">              &lt;BarChart data={modelComparisonData} margin={{ top: 10, right: 10, left: -20, bottom: 0 }}&gt;</w:t>
              <w:br/>
              <w:t xml:space="preserve">                &lt;CartesianGrid strokeDasharray="3 3" stroke="rgba(255,255,255,0.06)" vertical={false} /&gt;</w:t>
              <w:br/>
              <w:t xml:space="preserve">                &lt;XAxis dataKey="name" stroke="var(--text-muted)" tick={{ fill: 'var(--text-muted)', fontSize: 12 }} axisLine={false} /&gt;</w:t>
              <w:br/>
              <w:t xml:space="preserve">                &lt;YAxis stroke="var(--text-muted)" tick={{ fill: 'var(--text-muted)', fontSize: 12 }} axisLine={false} domain={[0.8, 1]} /&gt;</w:t>
              <w:br/>
              <w:t xml:space="preserve">                &lt;RechartsTooltip contentStyle={{ backgroundColor: '#1E293B', border: '1px solid rgba(255,255,255,0.1)', borderRadius: '8px', color: '#F8FAFC' }} /&gt;</w:t>
              <w:br/>
              <w:t xml:space="preserve">                &lt;Bar dataKey="accuracy" fill="#38BDF8" radius={[4, 4, 0, 0]} name="Accuracy" /&gt;</w:t>
              <w:br/>
              <w:t xml:space="preserve">                &lt;Bar dataKey="precision" fill="#22C55E" radius={[4, 4, 0, 0]} name="Precision" /&gt;</w:t>
              <w:br/>
              <w:t xml:space="preserve">                &lt;Bar dataKey="recall" fill="#F59E0B" radius={[4, 4, 0, 0]} name="Recall" /&gt;</w:t>
              <w:br/>
              <w:t xml:space="preserve">              &lt;/BarChart&gt;</w:t>
              <w:br/>
              <w:t xml:space="preserve">            &lt;/ResponsiveContainer&gt;</w:t>
              <w:br/>
              <w:t xml:space="preserve">          &lt;/div&gt;</w:t>
              <w:br/>
              <w:t xml:space="preserve">        &lt;/AnalyticsCard&gt;</w:t>
              <w:br/>
              <w:br/>
              <w:t xml:space="preserve">        &lt;AnalyticsCard title="ROC Curve (Receiver Operating Characteristic)" subtitle="True Positive Rate vs False Positive Rate curve (AUC = 0.982)"&gt;</w:t>
              <w:br/>
              <w:t xml:space="preserve">          &lt;div style={{ width: '100%', height: 260 }}&gt;</w:t>
              <w:br/>
              <w:t xml:space="preserve">            &lt;ResponsiveContainer width="100%" height="100%"&gt;</w:t>
              <w:br/>
              <w:t xml:space="preserve">              &lt;LineChart data={rocData} margin={{ top: 10, right: 10, left: -20, bottom: 0 }}&gt;</w:t>
              <w:br/>
              <w:t xml:space="preserve">                &lt;CartesianGrid strokeDasharray="3 3" stroke="rgba(255,255,255,0.06)" /&gt;</w:t>
              <w:br/>
              <w:t xml:space="preserve">                &lt;XAxis dataKey="fpr" stroke="var(--text-muted)" tick={{ fill: 'var(--text-muted)', fontSize: 12 }} /&gt;</w:t>
              <w:br/>
              <w:t xml:space="preserve">                &lt;YAxis stroke="var(--text-muted)" tick={{ fill: 'var(--text-muted)', fontSize: 12 }} /&gt;</w:t>
              <w:br/>
              <w:t xml:space="preserve">                &lt;RechartsTooltip contentStyle={{ backgroundColor: '#1E293B', border: '1px solid rgba(255,255,255,0.1)', borderRadius: '8px', color: '#F8FAFC' }} /&gt;</w:t>
              <w:br/>
              <w:t xml:space="preserve">                &lt;Line type="monotone" dataKey="tpr" stroke="#38BDF8" strokeWidth={3} dot={{ fill: '#38BDF8' }} name="XGBoost Classifier" /&gt;</w:t>
              <w:br/>
              <w:t xml:space="preserve">                &lt;Line type="monotone" dataKey="baseline" stroke="var(--text-muted)" strokeDasharray="5 5" dot={false} name="Random Chance" /&gt;</w:t>
              <w:br/>
              <w:t xml:space="preserve">              &lt;/LineChart&gt;</w:t>
              <w:br/>
              <w:t xml:space="preserve">            &lt;/ResponsiveContainer&gt;</w:t>
              <w:br/>
              <w:t xml:space="preserve">          &lt;/div&gt;</w:t>
              <w:br/>
              <w:t xml:space="preserve">        &lt;/AnalyticsCard&gt;</w:t>
              <w:br/>
              <w:t xml:space="preserve">      &lt;/div&gt;</w:t>
              <w:br/>
              <w:br/>
              <w:t xml:space="preserve">      {/* Feature Importance &amp; Confusion Matrix */}</w:t>
              <w:br/>
              <w:t xml:space="preserve">      &lt;div style={{ display: 'grid', gridTemplateColumns: '1fr 1fr', gap: '24px' }}&gt;</w:t>
              <w:br/>
              <w:t xml:space="preserve">        </w:t>
            </w:r>
          </w:p>
          <w:p>
            <w:pPr>
              <w:spacing w:before="0" w:after="20" w:line="252" w:lineRule="auto"/>
            </w:pPr>
            <w:r>
              <w:rPr>
                <w:rFonts w:ascii="Consolas" w:hAnsi="Consolas"/>
                <w:color w:val="1E293B"/>
                <w:sz w:val="16"/>
              </w:rPr>
              <w:t xml:space="preserve">        {/* Horizontal Bar Chart for Feature Importance */}</w:t>
              <w:br/>
              <w:t xml:space="preserve">        &lt;AnalyticsCard title="Feature Importance Breakdown" subtitle="SHAP feature contribution values to final fraud score prediction"&gt;</w:t>
              <w:br/>
              <w:t xml:space="preserve">          &lt;div style={{ width: '100%', height: 260 }}&gt;</w:t>
              <w:br/>
              <w:t xml:space="preserve">            &lt;ResponsiveContainer width="100%" height="100%"&gt;</w:t>
              <w:br/>
              <w:t xml:space="preserve">              &lt;BarChart layout="vertical" data={featureImportanceData} margin={{ top: 5, right: 10, left: 40, bottom: 5 }}&gt;</w:t>
              <w:br/>
              <w:t xml:space="preserve">                &lt;CartesianGrid strokeDasharray="3 3" stroke="rgba(255,255,255,0.06)" horizontal={false} /&gt;</w:t>
              <w:br/>
              <w:t xml:space="preserve">                &lt;XAxis type="number" stroke="var(--text-muted)" tick={{ fill: 'var(--text-muted)', fontSize: 12 }} axisLine={false} /&gt;</w:t>
              <w:br/>
              <w:t xml:space="preserve">                &lt;YAxis dataKey="feature" type="category" stroke="var(--text-muted)" tick={{ fill: 'var(--text-muted)', fontSize: 11 }} axisLine={false} width={150} /&gt;</w:t>
              <w:br/>
              <w:t xml:space="preserve">                &lt;RechartsTooltip contentStyle={{ backgroundColor: '#1E293B', border: '1px solid rgba(255,255,255,0.1)', borderRadius: '8px' }} formatter={(val: any) =&gt; [`${(Number(val) * 100).toFixed(0)}%`, 'Weight']} /&gt;</w:t>
              <w:br/>
              <w:t xml:space="preserve">                &lt;Bar dataKey="importance" fill="#F59E0B" radius={[0, 4, 4, 0]} barSize={16} /&gt;</w:t>
              <w:br/>
              <w:t xml:space="preserve">              &lt;/BarChart&gt;</w:t>
              <w:br/>
              <w:t xml:space="preserve">            &lt;/ResponsiveContainer&gt;</w:t>
              <w:br/>
              <w:t xml:space="preserve">          &lt;/div&gt;</w:t>
              <w:br/>
              <w:t xml:space="preserve">        &lt;/AnalyticsCard&gt;</w:t>
              <w:br/>
              <w:br/>
              <w:t xml:space="preserve">        {/* Styled Confusion Matrix */}</w:t>
              <w:br/>
              <w:t xml:space="preserve">        &lt;AnalyticsCard title="Confusion Matrix &amp; Prediction Distribution" subtitle="Validation dataset classification matrix (150,000 samples)"&gt;</w:t>
              <w:br/>
              <w:t xml:space="preserve">          &lt;div style={{ display: 'flex', flexDirection: 'column', gap: '16px' }}&gt;</w:t>
              <w:br/>
              <w:t xml:space="preserve">            &lt;div style={{ display: 'grid', gridTemplateColumns: '1fr 1fr', gap: '12px' }}&gt;</w:t>
              <w:br/>
              <w:t xml:space="preserve">              &lt;div style={{ background: 'var(--bg-surface)', border: '1px solid rgba(34,197,94,0.3)', borderRadius: '12px', padding: '16px', textAlign: 'center' }}&gt;</w:t>
              <w:br/>
              <w:t xml:space="preserve">                &lt;div style={{ fontSize: 12, color: 'var(--text-muted)', fontWeight: 500 }}&gt;True Positive (Scam Caught)&lt;/div&gt;</w:t>
              <w:br/>
              <w:t xml:space="preserve">                &lt;div style={{ fontSize: 24, fontWeight: 700, color: '#22C55E', marginTop: 4 }}&gt;4,521&lt;/div&gt;</w:t>
              <w:br/>
              <w:t xml:space="preserve">              &lt;/div&gt;</w:t>
              <w:br/>
              <w:t xml:space="preserve">              &lt;div style={{ background: 'var(--bg-surface)', border: '1px solid rgba(239,68,68,0.3)', borderRadius: '12px', padding: '16px', textAlign: 'center' }}&gt;</w:t>
              <w:br/>
              <w:t xml:space="preserve">                &lt;div style={{ fontSize: 12, color: 'var(--text-muted)', fontWeight: 500 }}&gt;False Positive (False Alarm)&lt;/div&gt;</w:t>
              <w:br/>
              <w:t xml:space="preserve">                &lt;div style={{ fontSize: 24, fontWeight: 700, color: '#EF4444', marginTop: 4 }}&gt;89&lt;/div&gt;</w:t>
              <w:br/>
              <w:t xml:space="preserve">              &lt;/div&gt;</w:t>
              <w:br/>
              <w:t xml:space="preserve">              &lt;div style={{ background: 'var(--bg-surface)', border: '1px solid rgba(245,158,11,0.3)', borderRadius: '12px', padding: '16px', textAlign: 'center' }}&gt;</w:t>
              <w:br/>
              <w:t xml:space="preserve">                &lt;div style={{ fontSize: 12, color: 'var(--text-muted)', fontWeight: 500 }}&gt;False Negative (Missed)&lt;/div&gt;</w:t>
              <w:br/>
              <w:t xml:space="preserve">                &lt;div style={{ fontSize: 24, fontWeight: 700, color: '#F59E0B', marginTop: 4 }}&gt;142&lt;/div&gt;</w:t>
              <w:br/>
              <w:t xml:space="preserve">              &lt;/div&gt;</w:t>
              <w:br/>
              <w:t xml:space="preserve">              &lt;div style={{ background: 'var(--bg-surface)', border: '1px solid rgba(56,189,248,0.3)', borderRadius: '12px', padding: '16px', textAlign: 'center' }}&gt;</w:t>
              <w:br/>
              <w:t xml:space="preserve">                &lt;div style={{ fontSize: 12, color: 'var(--text-muted)', fontWeight: 500 }}&gt;True Negative (Safe Verified)&lt;/div&gt;</w:t>
              <w:br/>
              <w:t xml:space="preserve">                &lt;div style={{ fontSize: 24, fontWeight: 700, color: '#38BDF8', marginTop: 4 }}&gt;3,248&lt;/div&gt;</w:t>
              <w:br/>
              <w:t xml:space="preserve">              &lt;/div&gt;</w:t>
              <w:br/>
              <w:t xml:space="preserve">            &lt;/div&gt;</w:t>
              <w:br/>
              <w:t xml:space="preserve">          &lt;/div&gt;</w:t>
              <w:br/>
              <w:t xml:space="preserve">        &lt;/AnalyticsCard&gt;</w:t>
              <w:br/>
              <w:br/>
              <w:t xml:space="preserve">      &lt;/div&gt;</w:t>
            </w:r>
          </w:p>
          <w:p>
            <w:pPr>
              <w:spacing w:before="0" w:after="20" w:line="252" w:lineRule="auto"/>
            </w:pPr>
            <w:r>
              <w:rPr>
                <w:rFonts w:ascii="Consolas" w:hAnsi="Consolas"/>
                <w:color w:val="1E293B"/>
                <w:sz w:val="16"/>
              </w:rPr>
              <w:t xml:space="preserve">    &lt;/div&gt;</w:t>
              <w:br/>
              <w:t xml:space="preserve">  );</w:t>
              <w:br/>
              <w:t>}</w:t>
            </w:r>
          </w:p>
        </w:tc>
      </w:tr>
    </w:tbl>
    <w:p>
      <w:pPr>
        <w:spacing w:before="0" w:after="120"/>
      </w:pPr>
    </w:p>
    <w:p>
      <w:pPr>
        <w:pStyle w:val="Heading2"/>
      </w:pPr>
      <w:r>
        <w:rPr>
          <w:rFonts w:ascii="Calibri" w:hAnsi="Calibri"/>
          <w:color w:val="1E293B"/>
          <w:sz w:val="24"/>
        </w:rPr>
        <w:t>7.19 ReportsPage.tsx</w:t>
      </w:r>
    </w:p>
    <w:p>
      <w:pPr>
        <w:spacing w:before="0" w:after="80"/>
      </w:pPr>
      <w:r>
        <w:rPr>
          <w:rFonts w:ascii="Consolas" w:hAnsi="Consolas"/>
          <w:color w:val="0F766E"/>
          <w:sz w:val="17"/>
        </w:rPr>
        <w:t>Path: apps/web/src/pages/ReportsPage.tsx  •  Lines: 849  •  Size: 42,717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 createPortal } from 'react-dom';</w:t>
              <w:br/>
              <w:t>import { PageHeader, AnalyticsCard, StatusBadge, EmptyState, Btn } from '../components/ui';</w:t>
              <w:br/>
              <w:t>import { Search, Eye, RefreshCw, Filter, X, ShieldCheck, ShieldAlert, AlertTriangle } from 'lucide-react';</w:t>
              <w:br/>
              <w:t>import { api } from '../services/api';</w:t>
              <w:br/>
              <w:br/>
              <w:t>interface ReportsPageProps {</w:t>
              <w:br/>
              <w:t xml:space="preserve">  onNavigate?: (view: string) =&gt; void;</w:t>
              <w:br/>
              <w:t>}</w:t>
              <w:br/>
              <w:br/>
              <w:t>interface HistoryItem {</w:t>
              <w:br/>
              <w:t xml:space="preserve">  id: string;</w:t>
              <w:br/>
              <w:t xml:space="preserve">  title: string;</w:t>
              <w:br/>
              <w:t xml:space="preserve">  company: string;</w:t>
              <w:br/>
              <w:t xml:space="preserve">  domain: string;</w:t>
              <w:br/>
              <w:t xml:space="preserve">  verdict: 'SAFE' | 'SUSPICIOUS' | 'SCAM';</w:t>
              <w:br/>
              <w:t xml:space="preserve">  date: string;</w:t>
              <w:br/>
              <w:t xml:space="preserve">  score: number;</w:t>
              <w:br/>
              <w:t>}</w:t>
              <w:br/>
              <w:br/>
              <w:t>const verdictColor = (v: HistoryItem['verdict']) =&gt;</w:t>
              <w:br/>
              <w:t xml:space="preserve">  v === 'SAFE' ? 'var(--safe-text, var(--safe))' : v === 'SCAM' ? 'var(--danger-text, var(--danger))' : 'var(--warning-text, var(--warning))';</w:t>
              <w:br/>
              <w:t>const verdictBg = (v: HistoryItem['verdict']) =&gt;</w:t>
              <w:br/>
              <w:t xml:space="preserve">  v === 'SAFE' ? 'var(--safe-dim)' : v === 'SCAM' ? 'var(--danger-dim)' : 'var(--warning-dim)';</w:t>
              <w:br/>
              <w:t>const verdictBorder = (v: HistoryItem['verdict']) =&gt;</w:t>
              <w:br/>
              <w:t xml:space="preserve">  v === 'SAFE' ? 'var(--safe-border)' : v === 'SCAM' ? 'var(--danger-border)' : 'var(--warning-border)';</w:t>
              <w:br/>
              <w:t>const verdictLabel = (v: HistoryItem['verdict']) =&gt;</w:t>
              <w:br/>
              <w:t xml:space="preserve">  v === 'SAFE' ? 'SAFE' : v === 'SCAM' ? 'HIGH RISK' : 'SUSPICIOUS';</w:t>
              <w:br/>
              <w:br/>
              <w:t>function normalizeFlagSeverity(rawSev: any): 'danger' | 'warning' | 'safe' | 'unknown' {</w:t>
              <w:br/>
              <w:t xml:space="preserve">  const severity = String(rawSev || '').trim().toUpperCase();</w:t>
              <w:br/>
              <w:t xml:space="preserve">  if (severity === 'CRITICAL' || severity === 'HIGH') return 'danger';</w:t>
              <w:br/>
              <w:t xml:space="preserve">  if (severity === 'MEDIUM') return 'warning';</w:t>
              <w:br/>
              <w:t xml:space="preserve">  if (severity === 'LOW') return 'safe';</w:t>
              <w:br/>
              <w:t xml:space="preserve">  return 'unknown';</w:t>
              <w:br/>
              <w:t>}</w:t>
              <w:br/>
              <w:br/>
              <w:t>function extractDomain(urlOrEmail?: string | null): string {</w:t>
              <w:br/>
              <w:t xml:space="preserve">  if (!urlOrEmail) return '';</w:t>
              <w:br/>
              <w:t xml:space="preserve">  let cleaned = urlOrEmail.trim();</w:t>
            </w:r>
          </w:p>
          <w:p>
            <w:pPr>
              <w:spacing w:before="0" w:after="20" w:line="252" w:lineRule="auto"/>
            </w:pPr>
            <w:r>
              <w:rPr>
                <w:rFonts w:ascii="Consolas" w:hAnsi="Consolas"/>
                <w:color w:val="1E293B"/>
                <w:sz w:val="16"/>
              </w:rPr>
              <w:t xml:space="preserve">  if (cleaned.includes('@')) {</w:t>
              <w:br/>
              <w:t xml:space="preserve">    cleaned = cleaned.split('@').pop() || '';</w:t>
              <w:br/>
              <w:t xml:space="preserve">  }</w:t>
              <w:br/>
              <w:t xml:space="preserve">  cleaned = cleaned.replace(/^https?:\/\//i, '');</w:t>
              <w:br/>
              <w:t xml:space="preserve">  cleaned = cleaned.split(/[/?#:]/)[0].trim();</w:t>
              <w:br/>
              <w:t xml:space="preserve">  cleaned = cleaned.replace(/^www\./i, '');</w:t>
              <w:br/>
              <w:t xml:space="preserve">  return cleaned.toLowerCase();</w:t>
              <w:br/>
              <w:t>}</w:t>
              <w:br/>
              <w:br/>
              <w:t>function extractSalary(text?: string | null): string {</w:t>
              <w:br/>
              <w:t xml:space="preserve">  if (!text || typeof text !== 'string') return '';</w:t>
              <w:br/>
              <w:t xml:space="preserve">  const clean = text.trim();</w:t>
              <w:br/>
              <w:br/>
              <w:t xml:space="preserve">  // Tier 1: Check labeled salary line</w:t>
              <w:br/>
              <w:t xml:space="preserve">  const labelMatch = clean.match(/(?:^|[\r\n•\-\*|])\s*(?:base\s*pay|salary\s*offered|salary\s*range|salary|ctc|compensation|remuneration|stipend|pay\s*package|annual\s*package|pay)\s*[:=\-–—]\s*([^\r\n;]+)/i);</w:t>
              <w:br/>
              <w:t xml:space="preserve">  if (labelMatch &amp;&amp; labelMatch[1]) {</w:t>
              <w:br/>
              <w:t xml:space="preserve">    let raw = labelMatch[1].trim().replace(/^[•\-\*:\s]+/, '');</w:t>
              <w:br/>
              <w:t xml:space="preserve">    if (raw.length &lt; 100) {</w:t>
              <w:br/>
              <w:t xml:space="preserve">      const subLpa = raw.match(/(?:(?:₹|rs\.?|inr)\s*)?\d+(?:\.\d+)?\s*(?:[-–—]|to)\s*(?:(?:₹|rs\.?|inr)\s*)?\d+(?:\.\d+)?\s*(?:lpa|l\.p\.a\.?|lakhs?(?:\s*(?:per\s*annum|\/year|p\.a\.?|pa))?|lac(?:s)?(?:\s*(?:per\s*annum|\/year|p\.a\.?|pa))?)/i);</w:t>
              <w:br/>
              <w:t xml:space="preserve">      if (subLpa) return subLpa[0].trim();</w:t>
              <w:br/>
              <w:br/>
              <w:t xml:space="preserve">      const subSingleLpa = raw.match(/(?:(?:₹|rs\.?|inr)\s*)?\d+(?:\.\d+)?\s*(?:lpa|l\.p\.a\.?|lakhs?\s*(?:per\s*annum|\/year|p\.a\.?|pa)|lac(?:s)?\s*(?:per\s*annum|\/year|p\.a\.?|pa))/i);</w:t>
              <w:br/>
              <w:t xml:space="preserve">      if (subSingleLpa) return subSingleLpa[0].trim();</w:t>
              <w:br/>
              <w:br/>
              <w:t xml:space="preserve">      const subRupee = raw.match(/(?:₹|rs\.?|inr)\s*\d{1,3}(?:,\d{2,3})*(?:\.\d+)?(?:\s*(?:[-–—]|to)\s*(?:(?:₹|rs\.?|inr)\s*)?\d{1,3}(?:,\d{2,3})*(?:\.\d+)?)?\s*(?:\/(?:month|mo|hr|hour|year|yr|annum)|per\s*(?:month|mo|hr|hour|year|yr|annum)|p\.m\.|p\.a\.)/i);</w:t>
              <w:br/>
              <w:t xml:space="preserve">      if (subRupee) return subRupee[0].trim();</w:t>
              <w:br/>
              <w:br/>
              <w:t xml:space="preserve">      const subWestern = raw.match(/(?:\$|€|£)\s*\d{1,3}(?:,\d{3})*(?:k)?(?:\s*(?:[-–—]|to)\s*(?:\$|€|£)?\s*\d{1,3}(?:,\d{3})*(?:k)?)?\s*(?:\/(?:yr|year|month|mo|hr|hour|wk|week)|per\s*(?:year|yr|month|mo|hr|hour|week|wk)|annually)/i);</w:t>
              <w:br/>
              <w:t xml:space="preserve">      if (subWestern) return subWestern[0].trim();</w:t>
              <w:br/>
              <w:br/>
              <w:t xml:space="preserve">      if (/(?:₹|rs\.?|inr|\$|€|£|lpa|l\.p\.a|lakh|lac|per\s*(?:month|mo|annum|year)|\/(?:month|mo|hr|yr|year)|p\.m\.|p\.a\.)/i.test(raw)) {</w:t>
              <w:br/>
              <w:t xml:space="preserve">        raw = raw.replace(/[\.\s,;]+$/, '');</w:t>
              <w:br/>
              <w:t xml:space="preserve">        raw = raw.replace(/\s*\([^)]*(?:exp|interview|candidate|do[eE]|performance)[^)]*\)/i, '').trim();</w:t>
              <w:br/>
              <w:t xml:space="preserve">        if (raw) return raw;</w:t>
              <w:br/>
              <w:t xml:space="preserve">      }</w:t>
              <w:br/>
              <w:t xml:space="preserve">    }</w:t>
              <w:br/>
              <w:t xml:space="preserve">  }</w:t>
              <w:br/>
              <w:br/>
              <w:t xml:space="preserve">  // Tier 2: LPA range</w:t>
              <w:br/>
              <w:t xml:space="preserve">  const lpaMatch = clean.match(/(?:(?:₹|rs\.?|inr)\s*)?\d+(?:\.\d+)?\s*(?:[-–—]|to)\s*(?:(?:₹|rs\.?|inr)\s*)?\d+(?:\.\d+)?\s*(?:lpa|l\.p\.a\.?|lakhs?(?:\s*(?:per\s*annum|\/year|p\.a\.?|pa))?|lac(?:s)?(?:\s*(?:per\s*annum|\/year|p\.a\.?|pa))?)/i);</w:t>
            </w:r>
          </w:p>
          <w:p>
            <w:pPr>
              <w:spacing w:before="0" w:after="20" w:line="252" w:lineRule="auto"/>
            </w:pPr>
            <w:r>
              <w:rPr>
                <w:rFonts w:ascii="Consolas" w:hAnsi="Consolas"/>
                <w:color w:val="1E293B"/>
                <w:sz w:val="16"/>
              </w:rPr>
              <w:t xml:space="preserve">  if (lpaMatch) return lpaMatch[0].trim();</w:t>
              <w:br/>
              <w:br/>
              <w:t xml:space="preserve">  // Single LPA</w:t>
              <w:br/>
              <w:t xml:space="preserve">  const singleLpa = clean.match(/(?:(?:₹|rs\.?|inr)\s*)?\d+(?:\.\d+)?\s*(?:lpa|l\.p\.a\.?|lakhs?\s*(?:per\s*annum|\/year|p\.a\.?|pa)|lac(?:s)?\s*(?:per\s*annum|\/year|p\.a\.?|pa))/i);</w:t>
              <w:br/>
              <w:t xml:space="preserve">  if (singleLpa) return singleLpa[0].trim();</w:t>
              <w:br/>
              <w:br/>
              <w:t xml:space="preserve">  // Currency + lakhs</w:t>
              <w:br/>
              <w:t xml:space="preserve">  const currLakh = clean.match(/(?:₹|rs\.?|inr)\s*\d+(?:\.\d+)?\s*(?:lakhs?|lac(?:s)?)/i);</w:t>
              <w:br/>
              <w:t xml:space="preserve">  if (currLakh) return currLakh[0].trim();</w:t>
              <w:br/>
              <w:br/>
              <w:t xml:space="preserve">  // Rupee range / single with frequency</w:t>
              <w:br/>
              <w:t xml:space="preserve">  const rupeeMatch = clean.match(/(?:₹|rs\.?|inr)\s*\d{1,3}(?:,\d{2,3})*(?:\.\d+)?(?:\s*(?:[-–—]|to)\s*(?:(?:₹|rs\.?|inr)\s*)?\d{1,3}(?:,\d{2,3})*(?:\.\d+)?)?\s*(?:\/(?:month|mo|hr|hour|year|yr|annum)|per\s*(?:month|mo|hr|hour|year|yr|annum)|p\.m\.|p\.a\.)/i);</w:t>
              <w:br/>
              <w:t xml:space="preserve">  if (rupeeMatch) return rupeeMatch[0].trim();</w:t>
              <w:br/>
              <w:br/>
              <w:t xml:space="preserve">  // Western currency with frequency</w:t>
              <w:br/>
              <w:t xml:space="preserve">  const westernMatch = clean.match(/(?:\$|€|£)\s*\d{1,3}(?:,\d{3})*(?:k)?(?:\s*(?:[-–—]|to)\s*(?:\$|€|£)?\s*\d{1,3}(?:,\d{3})*(?:k)?)?\s*(?:\/(?:yr|year|month|mo|hr|hour|wk|week)|per\s*(?:year|yr|month|mo|hr|hour|week|wk)|annually)/i);</w:t>
              <w:br/>
              <w:t xml:space="preserve">  if (westernMatch) return westernMatch[0].trim();</w:t>
              <w:br/>
              <w:br/>
              <w:t xml:space="preserve">  return '';</w:t>
              <w:br/>
              <w:t>}</w:t>
              <w:br/>
              <w:br/>
              <w:t>export function ReportsPage({ onNavigate }: ReportsPageProps) {</w:t>
              <w:br/>
              <w:t xml:space="preserve">  const [searchQuery, setSearchQuery] = useState('');</w:t>
              <w:br/>
              <w:t xml:space="preserve">  const [statusFilter, setStatusFilter] = useState&lt;'ALL' | 'SAFE' | 'SUSPICIOUS' | 'SCAM'&gt;('ALL');</w:t>
              <w:br/>
              <w:t xml:space="preserve">  </w:t>
              <w:br/>
              <w:t xml:space="preserve">  const [historyData, setHistoryData] = useState&lt;HistoryItem[]&gt;([]);</w:t>
              <w:br/>
              <w:t xml:space="preserve">  const [loading, setLoading] = useState(true);</w:t>
              <w:br/>
              <w:t xml:space="preserve">  const [error, setError] = useState&lt;string | null&gt;(null);</w:t>
              <w:br/>
              <w:br/>
              <w:t xml:space="preserve">  // Detail Modal States</w:t>
              <w:br/>
              <w:t xml:space="preserve">  const [selectedReportId, setSelectedReportId] = useState&lt;string | null&gt;(null);</w:t>
              <w:br/>
              <w:t xml:space="preserve">  const [detailedReport, setDetailedReport] = useState&lt;any&gt;(null);</w:t>
              <w:br/>
              <w:t xml:space="preserve">  const [loadingDetail, setLoadingDetail] = useState(false);</w:t>
              <w:br/>
              <w:t xml:space="preserve">  const [rescanningId, setRescanningId] = useState&lt;string | null&gt;(null);</w:t>
              <w:br/>
              <w:br/>
              <w:t xml:space="preserve">  // Export &amp; Toast States</w:t>
              <w:br/>
              <w:t xml:space="preserve">  const [exporting, setExporting] = useState&lt;'pdf' | 'csv' | null&gt;(null);</w:t>
              <w:br/>
              <w:t xml:space="preserve">  const [toast, setToast] = useState&lt;{ message: string; type: 'success' | 'info' | 'error' } | null&gt;(null);</w:t>
              <w:br/>
              <w:br/>
              <w:t xml:space="preserve">  const handleRescan = (analysisId: string) =&gt; {</w:t>
            </w:r>
          </w:p>
          <w:p>
            <w:pPr>
              <w:spacing w:before="0" w:after="20" w:line="252" w:lineRule="auto"/>
            </w:pPr>
            <w:r>
              <w:rPr>
                <w:rFonts w:ascii="Consolas" w:hAnsi="Consolas"/>
                <w:color w:val="1E293B"/>
                <w:sz w:val="16"/>
              </w:rPr>
              <w:t xml:space="preserve">    if (rescanningId) return;</w:t>
              <w:br/>
              <w:t xml:space="preserve">    setRescanningId(analysisId);</w:t>
              <w:br/>
              <w:t xml:space="preserve">    triggerToast('Re-scanning job listing details...', 'info');</w:t>
              <w:br/>
              <w:br/>
              <w:t xml:space="preserve">    api.get(`/analyses/${analysisId}`)</w:t>
              <w:br/>
              <w:t xml:space="preserve">      .then(res =&gt; {</w:t>
              <w:br/>
              <w:t xml:space="preserve">        const data = res.data as any;</w:t>
              <w:br/>
              <w:t xml:space="preserve">        if (!res.success || !data || !data.job) {</w:t>
              <w:br/>
              <w:t xml:space="preserve">          throw new Error('Could not fetch existing job details for re-scan.');</w:t>
              <w:br/>
              <w:t xml:space="preserve">        }</w:t>
              <w:br/>
              <w:t xml:space="preserve">        const job = data.job;</w:t>
              <w:br/>
              <w:t xml:space="preserve">        const payload = {</w:t>
              <w:br/>
              <w:t xml:space="preserve">          title: job.title || '',</w:t>
              <w:br/>
              <w:t xml:space="preserve">          company: job.company || '',</w:t>
              <w:br/>
              <w:t xml:space="preserve">          location: job.location || '',</w:t>
              <w:br/>
              <w:t xml:space="preserve">          salary: job.salary || '',</w:t>
              <w:br/>
              <w:t xml:space="preserve">          employment_type: job.employment_type || '',</w:t>
              <w:br/>
              <w:t xml:space="preserve">          source: job.source || '',</w:t>
              <w:br/>
              <w:t xml:space="preserve">          source_url: job.source_url || '',</w:t>
              <w:br/>
              <w:t xml:space="preserve">          description: job.description || ''</w:t>
              <w:br/>
              <w:t xml:space="preserve">        };</w:t>
              <w:br/>
              <w:t xml:space="preserve">        return api.post('/analyze', payload);</w:t>
              <w:br/>
              <w:t xml:space="preserve">      })</w:t>
              <w:br/>
              <w:t xml:space="preserve">      .then(res =&gt; {</w:t>
              <w:br/>
              <w:t xml:space="preserve">        const data = res.data as any;</w:t>
              <w:br/>
              <w:t xml:space="preserve">        if (res.success &amp;&amp; data) {</w:t>
              <w:br/>
              <w:t xml:space="preserve">          triggerToast('✓ Re-scan complete! Updated report loaded.', 'success');</w:t>
              <w:br/>
              <w:t xml:space="preserve">          fetchHistory();</w:t>
              <w:br/>
              <w:t xml:space="preserve">          const newId = String(data.analysis_id || (data.analysis &amp;&amp; data.analysis.id) || analysisId);</w:t>
              <w:br/>
              <w:t xml:space="preserve">          handleViewReport(newId);</w:t>
              <w:br/>
              <w:t xml:space="preserve">        } else {</w:t>
              <w:br/>
              <w:t xml:space="preserve">          triggerToast(res.error?.message || 'Re-scan analysis failed.', 'error');</w:t>
              <w:br/>
              <w:t xml:space="preserve">        }</w:t>
              <w:br/>
              <w:t xml:space="preserve">      })</w:t>
              <w:br/>
              <w:t xml:space="preserve">      .catch(err =&gt; {</w:t>
              <w:br/>
              <w:t xml:space="preserve">        triggerToast(err.message || 'An error occurred while re-scanning.', 'error');</w:t>
              <w:br/>
              <w:t xml:space="preserve">      })</w:t>
              <w:br/>
              <w:t xml:space="preserve">      .finally(() =&gt; {</w:t>
              <w:br/>
              <w:t xml:space="preserve">        setRescanningId(null);</w:t>
              <w:br/>
              <w:t xml:space="preserve">      });</w:t>
            </w:r>
          </w:p>
          <w:p>
            <w:pPr>
              <w:spacing w:before="0" w:after="20" w:line="252" w:lineRule="auto"/>
            </w:pPr>
            <w:r>
              <w:rPr>
                <w:rFonts w:ascii="Consolas" w:hAnsi="Consolas"/>
                <w:color w:val="1E293B"/>
                <w:sz w:val="16"/>
              </w:rPr>
              <w:t xml:space="preserve">  };</w:t>
              <w:br/>
              <w:br/>
              <w:t xml:space="preserve">  const triggerToast = (message: string, type: 'success' | 'info' | 'error' = 'success') =&gt; {</w:t>
              <w:br/>
              <w:t xml:space="preserve">    setToast({ message, type });</w:t>
              <w:br/>
              <w:t xml:space="preserve">    setTimeout(() =&gt; setToast(null), 4000);</w:t>
              <w:br/>
              <w:t xml:space="preserve">  };</w:t>
              <w:br/>
              <w:br/>
              <w:t xml:space="preserve">  const handleExport = (format: 'pdf' | 'csv') =&gt; {</w:t>
              <w:br/>
              <w:t xml:space="preserve">    if (exporting) return;</w:t>
              <w:br/>
              <w:t xml:space="preserve">    setExporting(format);</w:t>
              <w:br/>
              <w:t xml:space="preserve">    triggerToast(`Generating ${format.toUpperCase()} scan report...`, 'info');</w:t>
              <w:br/>
              <w:t xml:space="preserve">    api.download(`/analyses/export/${format}`, `jobshield_scan_history.${format}`)</w:t>
              <w:br/>
              <w:t xml:space="preserve">      .then(() =&gt; {</w:t>
              <w:br/>
              <w:t xml:space="preserve">        triggerToast(`Download complete: jobshield_scan_history.${format}`, 'success');</w:t>
              <w:br/>
              <w:t xml:space="preserve">      })</w:t>
              <w:br/>
              <w:t xml:space="preserve">      .catch(err =&gt; {</w:t>
              <w:br/>
              <w:t xml:space="preserve">        triggerToast(err.message || `Failed to download ${format.toUpperCase()} report.`, 'error');</w:t>
              <w:br/>
              <w:t xml:space="preserve">      })</w:t>
              <w:br/>
              <w:t xml:space="preserve">      .finally(() =&gt; {</w:t>
              <w:br/>
              <w:t xml:space="preserve">        setExporting(null);</w:t>
              <w:br/>
              <w:t xml:space="preserve">      });</w:t>
              <w:br/>
              <w:t xml:space="preserve">  };</w:t>
              <w:br/>
              <w:br/>
              <w:t xml:space="preserve">  const fetchHistory = () =&gt; {</w:t>
              <w:br/>
              <w:t xml:space="preserve">    setLoading(true);</w:t>
              <w:br/>
              <w:t xml:space="preserve">    setError(null);</w:t>
              <w:br/>
              <w:t xml:space="preserve">    // Request 100 recent items to allow local sorting and filtering</w:t>
              <w:br/>
              <w:t xml:space="preserve">    api.get('/analyses?limit=100')</w:t>
              <w:br/>
              <w:t xml:space="preserve">      .then(res =&gt; {</w:t>
              <w:br/>
              <w:t xml:space="preserve">        if (res.success &amp;&amp; res.data) {</w:t>
              <w:br/>
              <w:t xml:space="preserve">          const items = ((res.data as any).items || []).map((item: any) =&gt; {</w:t>
              <w:br/>
              <w:t xml:space="preserve">            const score = item.analysis.final_score;</w:t>
              <w:br/>
              <w:t xml:space="preserve">            let verdict: 'SAFE' | 'SUSPICIOUS' | 'SCAM' = 'SAFE';</w:t>
              <w:br/>
              <w:t xml:space="preserve">            if (score &gt;= 60) verdict = 'SCAM';</w:t>
              <w:br/>
              <w:t xml:space="preserve">            else if (score &gt;= 30) verdict = 'SUSPICIOUS';</w:t>
              <w:br/>
              <w:br/>
              <w:t xml:space="preserve">            // Extract domain from backend job/analysis domain, or fallback to source_url extraction</w:t>
              <w:br/>
              <w:t xml:space="preserve">            let domain = item.job?.domain || item.analysis?.domain;</w:t>
              <w:br/>
              <w:t xml:space="preserve">            if (!domain &amp;&amp; item.job?.source_url) {</w:t>
              <w:br/>
              <w:t xml:space="preserve">              domain = extractDomain(item.job.source_url);</w:t>
            </w:r>
          </w:p>
          <w:p>
            <w:pPr>
              <w:spacing w:before="0" w:after="20" w:line="252" w:lineRule="auto"/>
            </w:pPr>
            <w:r>
              <w:rPr>
                <w:rFonts w:ascii="Consolas" w:hAnsi="Consolas"/>
                <w:color w:val="1E293B"/>
                <w:sz w:val="16"/>
              </w:rPr>
              <w:t xml:space="preserve">            }</w:t>
              <w:br/>
              <w:t xml:space="preserve">            if (!domain) {</w:t>
              <w:br/>
              <w:t xml:space="preserve">              domain = 'NOT AVAILABLE';</w:t>
              <w:br/>
              <w:t xml:space="preserve">            }</w:t>
              <w:br/>
              <w:br/>
              <w:t xml:space="preserve">            return {</w:t>
              <w:br/>
              <w:t xml:space="preserve">              id: item.analysis_id,</w:t>
              <w:br/>
              <w:t xml:space="preserve">              title: item.job.title,</w:t>
              <w:br/>
              <w:t xml:space="preserve">              company: item.job.company,</w:t>
              <w:br/>
              <w:t xml:space="preserve">              domain: domain,</w:t>
              <w:br/>
              <w:t xml:space="preserve">              verdict: verdict,</w:t>
              <w:br/>
              <w:t xml:space="preserve">              date: new Date(item.analysis.analyzed_at).toLocaleDateString('en-US', {</w:t>
              <w:br/>
              <w:t xml:space="preserve">                month: 'short',</w:t>
              <w:br/>
              <w:t xml:space="preserve">                day: 'numeric',</w:t>
              <w:br/>
              <w:t xml:space="preserve">                year: 'numeric'</w:t>
              <w:br/>
              <w:t xml:space="preserve">              }),</w:t>
              <w:br/>
              <w:t xml:space="preserve">              score: score</w:t>
              <w:br/>
              <w:t xml:space="preserve">            };</w:t>
              <w:br/>
              <w:t xml:space="preserve">          });</w:t>
              <w:br/>
              <w:t xml:space="preserve">          setHistoryData(items);</w:t>
              <w:br/>
              <w:t xml:space="preserve">        } else {</w:t>
              <w:br/>
              <w:t xml:space="preserve">          setError(res.error?.message || 'Failed to fetch history.');</w:t>
              <w:br/>
              <w:t xml:space="preserve">        }</w:t>
              <w:br/>
              <w:t xml:space="preserve">      })</w:t>
              <w:br/>
              <w:t xml:space="preserve">      .catch(err =&gt; {</w:t>
              <w:br/>
              <w:t xml:space="preserve">        setError(err.message || 'An error occurred while loading scans.');</w:t>
              <w:br/>
              <w:t xml:space="preserve">      })</w:t>
              <w:br/>
              <w:t xml:space="preserve">      .finally(() =&gt; {</w:t>
              <w:br/>
              <w:t xml:space="preserve">        setLoading(false);</w:t>
              <w:br/>
              <w:t xml:space="preserve">      });</w:t>
              <w:br/>
              <w:t xml:space="preserve">  };</w:t>
              <w:br/>
              <w:br/>
              <w:t xml:space="preserve">  useEffect(() =&gt; {</w:t>
              <w:br/>
              <w:t xml:space="preserve">    fetchHistory();</w:t>
              <w:br/>
              <w:t xml:space="preserve">    const params = new URLSearchParams(window.location.search);</w:t>
              <w:br/>
              <w:t xml:space="preserve">    const analysisIdParam = params.get('analysisId');</w:t>
              <w:br/>
              <w:t xml:space="preserve">    if (analysisIdParam) {</w:t>
              <w:br/>
              <w:t xml:space="preserve">      handleViewReport(analysisIdParam);</w:t>
              <w:br/>
              <w:t xml:space="preserve">    }</w:t>
              <w:br/>
              <w:t xml:space="preserve">  }, []);</w:t>
            </w:r>
          </w:p>
          <w:p>
            <w:pPr>
              <w:spacing w:before="0" w:after="20" w:line="252" w:lineRule="auto"/>
            </w:pPr>
            <w:r>
              <w:rPr>
                <w:rFonts w:ascii="Consolas" w:hAnsi="Consolas"/>
                <w:color w:val="1E293B"/>
                <w:sz w:val="16"/>
              </w:rPr>
              <w:br/>
              <w:t xml:space="preserve">  // Lock background body scroll and listen for Escape key when modal is active</w:t>
              <w:br/>
              <w:t xml:space="preserve">  useEffect(() =&gt; {</w:t>
              <w:br/>
              <w:t xml:space="preserve">    if (!selectedReportId) {</w:t>
              <w:br/>
              <w:t xml:space="preserve">      return;</w:t>
              <w:br/>
              <w:t xml:space="preserve">    }</w:t>
              <w:br/>
              <w:br/>
              <w:t xml:space="preserve">    const originalOverflow = document.body.style.overflow;</w:t>
              <w:br/>
              <w:t xml:space="preserve">    document.body.style.overflow = 'hidden';</w:t>
              <w:br/>
              <w:t xml:space="preserve">    const handleKeyDown = (e: KeyboardEvent) =&gt; {</w:t>
              <w:br/>
              <w:t xml:space="preserve">      if (e.key === 'Escape') {</w:t>
              <w:br/>
              <w:t xml:space="preserve">        setSelectedReportId(null);</w:t>
              <w:br/>
              <w:t xml:space="preserve">      }</w:t>
              <w:br/>
              <w:t xml:space="preserve">    };</w:t>
              <w:br/>
              <w:t xml:space="preserve">    window.addEventListener('keydown', handleKeyDown);</w:t>
              <w:br/>
              <w:t xml:space="preserve">    return () =&gt; {</w:t>
              <w:br/>
              <w:t xml:space="preserve">      document.body.style.overflow = originalOverflow;</w:t>
              <w:br/>
              <w:t xml:space="preserve">      window.removeEventListener('keydown', handleKeyDown);</w:t>
              <w:br/>
              <w:t xml:space="preserve">    };</w:t>
              <w:br/>
              <w:t xml:space="preserve">  }, [selectedReportId]);</w:t>
              <w:br/>
              <w:br/>
              <w:t xml:space="preserve">  const handleViewReport = (analysisId: string) =&gt; {</w:t>
              <w:br/>
              <w:t xml:space="preserve">    setSelectedReportId(analysisId);</w:t>
              <w:br/>
              <w:t xml:space="preserve">    setLoadingDetail(true);</w:t>
              <w:br/>
              <w:t xml:space="preserve">    setDetailedReport(null);</w:t>
              <w:br/>
              <w:br/>
              <w:t xml:space="preserve">    api.get(`/analyses/${analysisId}`)</w:t>
              <w:br/>
              <w:t xml:space="preserve">      .then(res =&gt; {</w:t>
              <w:br/>
              <w:t xml:space="preserve">        if (res.success) {</w:t>
              <w:br/>
              <w:t xml:space="preserve">          setDetailedReport(res.data);</w:t>
              <w:br/>
              <w:t xml:space="preserve">        }</w:t>
              <w:br/>
              <w:t xml:space="preserve">      })</w:t>
              <w:br/>
              <w:t xml:space="preserve">      .catch(err =&gt; {</w:t>
              <w:br/>
              <w:t xml:space="preserve">        console.error('Error loading analysis details:', err);</w:t>
              <w:br/>
              <w:t xml:space="preserve">      })</w:t>
              <w:br/>
              <w:t xml:space="preserve">      .finally(() =&gt; {</w:t>
              <w:br/>
              <w:t xml:space="preserve">        setLoadingDetail(false);</w:t>
              <w:br/>
              <w:t xml:space="preserve">      });</w:t>
              <w:br/>
              <w:t xml:space="preserve">  };</w:t>
              <w:br/>
            </w:r>
          </w:p>
          <w:p>
            <w:pPr>
              <w:spacing w:before="0" w:after="20" w:line="252" w:lineRule="auto"/>
            </w:pPr>
            <w:r>
              <w:rPr>
                <w:rFonts w:ascii="Consolas" w:hAnsi="Consolas"/>
                <w:color w:val="1E293B"/>
                <w:sz w:val="16"/>
              </w:rPr>
              <w:t xml:space="preserve">  const filteredHistory = historyData.filter(item =&gt; {</w:t>
              <w:br/>
              <w:t xml:space="preserve">    const matchesSearch = item.title.toLowerCase().includes(searchQuery.toLowerCase()) ||</w:t>
              <w:br/>
              <w:t xml:space="preserve">                          item.company.toLowerCase().includes(searchQuery.toLowerCase()) ||</w:t>
              <w:br/>
              <w:t xml:space="preserve">                          item.domain.toLowerCase().includes(searchQuery.toLowerCase());</w:t>
              <w:br/>
              <w:t xml:space="preserve">    const matchesStatus = statusFilter === 'ALL' || item.verdict === statusFilter;</w:t>
              <w:br/>
              <w:t xml:space="preserve">    return matchesSearch &amp;&amp; matchesStatus;</w:t>
              <w:br/>
              <w:t xml:space="preserve">  });</w:t>
              <w:br/>
              <w:br/>
              <w:t xml:space="preserve">  const safeCount = historyData.filter(i =&gt; i.verdict === 'SAFE').length;</w:t>
              <w:br/>
              <w:t xml:space="preserve">  const scamCount = historyData.filter(i =&gt; i.verdict === 'SCAM').length;</w:t>
              <w:br/>
              <w:t xml:space="preserve">  const suspCount = historyData.filter(i =&gt; i.verdict === 'SUSPICIOUS').length;</w:t>
              <w:br/>
              <w:br/>
              <w:t xml:space="preserve">  const filterBtn = (label: string, val: typeof statusFilter, color: string, bg: string) =&gt; (</w:t>
              <w:br/>
              <w:t xml:space="preserve">    &lt;button</w:t>
              <w:br/>
              <w:t xml:space="preserve">      onClick={() =&gt; setStatusFilter(val)}</w:t>
              <w:br/>
              <w:t xml:space="preserve">      style={{</w:t>
              <w:br/>
              <w:t xml:space="preserve">        padding: '7px 16px', borderRadius: 20, fontSize: 12, fontWeight: 600, cursor: 'pointer',</w:t>
              <w:br/>
              <w:t xml:space="preserve">        border: `1px solid ${statusFilter === val ? color : 'var(--border)'}`,</w:t>
              <w:br/>
              <w:t xml:space="preserve">        background: statusFilter === val ? bg : 'transparent',</w:t>
              <w:br/>
              <w:t xml:space="preserve">        color: statusFilter === val ? color : 'var(--text-secondary)',</w:t>
              <w:br/>
              <w:t xml:space="preserve">        fontFamily: 'var(--font)', transition: 'all 0.18s var(--ease)',</w:t>
              <w:br/>
              <w:t xml:space="preserve">      }}</w:t>
              <w:br/>
              <w:t xml:space="preserve">      onMouseEnter={e =&gt; { if (statusFilter !== val) { e.currentTarget.style.borderColor = 'var(--primary)'; e.currentTarget.style.color = 'var(--text)'; } }}</w:t>
              <w:br/>
              <w:t xml:space="preserve">      onMouseLeave={e =&gt; { if (statusFilter !== val) { e.currentTarget.style.borderColor = 'var(--border)'; e.currentTarget.style.color = 'var(--text-secondary)'; } }}</w:t>
              <w:br/>
              <w:t xml:space="preserve">    &gt;</w:t>
              <w:br/>
              <w:t xml:space="preserve">      {label}</w:t>
              <w:br/>
              <w:t xml:space="preserve">    &lt;/button&gt;</w:t>
              <w:br/>
              <w:t xml:space="preserve">  );</w:t>
              <w:br/>
              <w:br/>
              <w:t xml:space="preserve">  return (</w:t>
              <w:br/>
              <w:t xml:space="preserve">    &lt;div&gt;</w:t>
              <w:br/>
              <w:t xml:space="preserve">      &lt;PageHeader</w:t>
              <w:br/>
              <w:t xml:space="preserve">        category="Job Verification"</w:t>
              <w:br/>
              <w:t xml:space="preserve">        title="Scan History"</w:t>
              <w:br/>
              <w:t xml:space="preserve">        subtitle="All previously scanned job postings with forensic audit findings. Click any row to view the full report."</w:t>
              <w:br/>
              <w:t xml:space="preserve">        action={</w:t>
              <w:br/>
              <w:t xml:space="preserve">          &lt;div style={{ display: 'flex', gap: 10 }}&gt;</w:t>
              <w:br/>
              <w:t xml:space="preserve">            &lt;button</w:t>
              <w:br/>
              <w:t xml:space="preserve">              onClick={() =&gt; handleExport('pdf')}</w:t>
              <w:br/>
              <w:t xml:space="preserve">              disabled={exporting !== null}</w:t>
            </w:r>
          </w:p>
          <w:p>
            <w:pPr>
              <w:spacing w:before="0" w:after="20" w:line="252" w:lineRule="auto"/>
            </w:pPr>
            <w:r>
              <w:rPr>
                <w:rFonts w:ascii="Consolas" w:hAnsi="Consolas"/>
                <w:color w:val="1E293B"/>
                <w:sz w:val="16"/>
              </w:rPr>
              <w:t xml:space="preserve">              className="btn-secondary"</w:t>
              <w:br/>
              <w:t xml:space="preserve">              style={{</w:t>
              <w:br/>
              <w:t xml:space="preserve">                display: 'inline-flex', alignItems: 'center', gap: 8,</w:t>
              <w:br/>
              <w:t xml:space="preserve">                padding: '8px 16px', borderRadius: 'var(--radius-btn)', fontSize: 12.5, fontWeight: 700,</w:t>
              <w:br/>
              <w:t xml:space="preserve">                cursor: exporting ? 'not-allowed' : 'pointer',</w:t>
              <w:br/>
              <w:t xml:space="preserve">                background: 'var(--primary-dim)', border: '1px solid var(--primary-border)',</w:t>
              <w:br/>
              <w:t xml:space="preserve">                color: 'var(--primary)', opacity: exporting === 'pdf' ? 0.7 : 1,</w:t>
              <w:br/>
              <w:t xml:space="preserve">                transition: 'all 0.18s ease'</w:t>
              <w:br/>
              <w:t xml:space="preserve">              }}</w:t>
              <w:br/>
              <w:t xml:space="preserve">              onMouseEnter={e =&gt; { if (!exporting) e.currentTarget.style.borderColor = 'var(--primary)'; }}</w:t>
              <w:br/>
              <w:t xml:space="preserve">              onMouseLeave={e =&gt; { if (!exporting) e.currentTarget.style.borderColor = 'var(--primary-border)'; }}</w:t>
              <w:br/>
              <w:t xml:space="preserve">            &gt;</w:t>
              <w:br/>
              <w:t xml:space="preserve">              &lt;FileDown size={14} /&gt; {exporting === 'pdf' ? 'Generating PDF...' : 'Download PDF'}</w:t>
              <w:br/>
              <w:t xml:space="preserve">            &lt;/button&gt;</w:t>
              <w:br/>
              <w:t xml:space="preserve">            &lt;button</w:t>
              <w:br/>
              <w:t xml:space="preserve">              onClick={() =&gt; handleExport('csv')}</w:t>
              <w:br/>
              <w:t xml:space="preserve">              disabled={exporting !== null}</w:t>
              <w:br/>
              <w:t xml:space="preserve">              className="btn-secondary"</w:t>
              <w:br/>
              <w:t xml:space="preserve">              style={{</w:t>
              <w:br/>
              <w:t xml:space="preserve">                display: 'inline-flex', alignItems: 'center', gap: 8,</w:t>
              <w:br/>
              <w:t xml:space="preserve">                padding: '8px 16px', borderRadius: 'var(--radius-btn)', fontSize: 12.5, fontWeight: 700,</w:t>
              <w:br/>
              <w:t xml:space="preserve">                cursor: exporting ? 'not-allowed' : 'pointer',</w:t>
              <w:br/>
              <w:t xml:space="preserve">                background: 'var(--primary-dim)', border: '1px solid var(--primary-border)',</w:t>
              <w:br/>
              <w:t xml:space="preserve">                color: 'var(--primary)', opacity: exporting === 'csv' ? 0.7 : 1,</w:t>
              <w:br/>
              <w:t xml:space="preserve">                transition: 'all 0.18s ease'</w:t>
              <w:br/>
              <w:t xml:space="preserve">              }}</w:t>
              <w:br/>
              <w:t xml:space="preserve">              onMouseEnter={e =&gt; { if (!exporting) e.currentTarget.style.borderColor = 'var(--primary)'; }}</w:t>
              <w:br/>
              <w:t xml:space="preserve">              onMouseLeave={e =&gt; { if (!exporting) e.currentTarget.style.borderColor = 'var(--primary-border)'; }}</w:t>
              <w:br/>
              <w:t xml:space="preserve">            &gt;</w:t>
              <w:br/>
              <w:t xml:space="preserve">              &lt;FileText size={14} /&gt; {exporting === 'csv' ? 'Generating CSV...' : 'Download CSV'}</w:t>
              <w:br/>
              <w:t xml:space="preserve">            &lt;/button&gt;</w:t>
              <w:br/>
              <w:t xml:space="preserve">          &lt;/div&gt;</w:t>
              <w:br/>
              <w:t xml:space="preserve">        }</w:t>
              <w:br/>
              <w:t xml:space="preserve">      /&gt;</w:t>
              <w:br/>
              <w:br/>
              <w:t xml:space="preserve">      {/* ─── Summary Stats Strip ─── */}</w:t>
              <w:br/>
              <w:t xml:space="preserve">      &lt;div style={{</w:t>
              <w:br/>
              <w:t xml:space="preserve">        display: 'grid', gridTemplateColumns: 'repeat(4, 1fr)', gap: 12, marginBottom: 24,</w:t>
              <w:br/>
              <w:t xml:space="preserve">      }}&gt;</w:t>
              <w:br/>
              <w:t xml:space="preserve">        {[</w:t>
            </w:r>
          </w:p>
          <w:p>
            <w:pPr>
              <w:spacing w:before="0" w:after="20" w:line="252" w:lineRule="auto"/>
            </w:pPr>
            <w:r>
              <w:rPr>
                <w:rFonts w:ascii="Consolas" w:hAnsi="Consolas"/>
                <w:color w:val="1E293B"/>
                <w:sz w:val="16"/>
              </w:rPr>
              <w:t xml:space="preserve">          { label: 'Total Scanned', value: historyData.length, color: 'var(--text)', bg: 'var(--bg-surface)', border: 'var(--border)', icon: &lt;FileText size={16} color="var(--text-secondary)" /&gt; },</w:t>
              <w:br/>
              <w:t xml:space="preserve">          { label: 'Safe Verified', value: safeCount, color: 'var(--safe-text, var(--safe))', bg: 'var(--safe-dim)', border: 'var(--safe-border)', icon: &lt;ShieldCheck size={16} color="var(--safe-text, var(--safe))" /&gt; },</w:t>
              <w:br/>
              <w:t xml:space="preserve">          { label: 'Suspicious', value: suspCount, color: 'var(--warning-text, var(--warning))', bg: 'var(--warning-dim)', border: 'var(--warning-border)', icon: &lt;AlertTriangle size={16} color="var(--warning-text, var(--warning))" /&gt; },</w:t>
              <w:br/>
              <w:t xml:space="preserve">          { label: 'Scams Detected', value: scamCount, color: 'var(--danger-text, var(--danger))', bg: 'var(--danger-dim)', border: 'var(--danger-border)', icon: &lt;ShieldAlert size={16} color="var(--danger-text, var(--danger))" /&gt; },</w:t>
              <w:br/>
              <w:t xml:space="preserve">        ].map((s, i) =&gt; (</w:t>
              <w:br/>
              <w:t xml:space="preserve">          &lt;div key={i} style={{</w:t>
              <w:br/>
              <w:t xml:space="preserve">            background: 'var(--card-bg)',</w:t>
              <w:br/>
              <w:t xml:space="preserve">            border: '1px solid var(--card-border)',</w:t>
              <w:br/>
              <w:t xml:space="preserve">            borderRadius: 14, padding: '16px 20px',</w:t>
              <w:br/>
              <w:t xml:space="preserve">            display: 'flex', alignItems: 'center', gap: 14,</w:t>
              <w:br/>
              <w:t xml:space="preserve">            transition: 'all 0.18s var(--ease)',</w:t>
              <w:br/>
              <w:t xml:space="preserve">          }}</w:t>
              <w:br/>
              <w:t xml:space="preserve">            onMouseEnter={e =&gt; { e.currentTarget.style.borderColor = s.color; e.currentTarget.style.transform = 'translateY(-2px)'; }}</w:t>
              <w:br/>
              <w:t xml:space="preserve">            onMouseLeave={e =&gt; { e.currentTarget.style.borderColor = 'var(--card-border)'; e.currentTarget.style.transform = 'translateY(0)'; }}</w:t>
              <w:br/>
              <w:t xml:space="preserve">          &gt;</w:t>
              <w:br/>
              <w:t xml:space="preserve">            &lt;div style={{ width: 38, height: 38, borderRadius: 10, background: s.bg, border: `1px solid ${s.border}`, color: s.color, display: 'flex', alignItems: 'center', justifyContent: 'center' }}&gt;</w:t>
              <w:br/>
              <w:t xml:space="preserve">              {s.icon}</w:t>
              <w:br/>
              <w:t xml:space="preserve">            &lt;/div&gt;</w:t>
              <w:br/>
              <w:t xml:space="preserve">            &lt;div&gt;</w:t>
              <w:br/>
              <w:t xml:space="preserve">              &lt;div style={{ fontSize: 24, fontWeight: 800, color: s.color, lineHeight: 1.1, fontFamily: 'var(--font)' }}&gt;{s.value}&lt;/div&gt;</w:t>
              <w:br/>
              <w:t xml:space="preserve">              &lt;div style={{ fontSize: 11, color: 'var(--text-secondary)', fontWeight: 700, letterSpacing: '0.06em', textTransform: 'uppercase', marginTop: 2 }}&gt;{s.label}&lt;/div&gt;</w:t>
              <w:br/>
              <w:t xml:space="preserve">            &lt;/div&gt;</w:t>
              <w:br/>
              <w:t xml:space="preserve">          &lt;/div&gt;</w:t>
              <w:br/>
              <w:t xml:space="preserve">        ))}</w:t>
              <w:br/>
              <w:t xml:space="preserve">      &lt;/div&gt;</w:t>
              <w:br/>
              <w:br/>
              <w:t xml:space="preserve">      {/* ─── Search &amp; Filters Card ─── */}</w:t>
              <w:br/>
              <w:t xml:space="preserve">      &lt;div style={{</w:t>
              <w:br/>
              <w:t xml:space="preserve">        background: 'var(--card-bg)',</w:t>
              <w:br/>
              <w:t xml:space="preserve">        border: '1px solid var(--card-border)',</w:t>
              <w:br/>
              <w:t xml:space="preserve">        borderRadius: 14, padding: '16px 20px', marginBottom: 20,</w:t>
              <w:br/>
              <w:t xml:space="preserve">        display: 'flex', flexWrap: 'wrap', gap: 14, alignItems: 'center', justifyContent: 'space-between'</w:t>
              <w:br/>
              <w:t xml:space="preserve">      }}&gt;</w:t>
              <w:br/>
              <w:t xml:space="preserve">        &lt;div style={{</w:t>
              <w:br/>
              <w:t xml:space="preserve">          display: 'flex', alignItems: 'center', gap: 10,</w:t>
              <w:br/>
              <w:t xml:space="preserve">          background: 'var(--bg-surface)', border: '1px solid var(--border)',</w:t>
              <w:br/>
              <w:t xml:space="preserve">          padding: '8px 16px', borderRadius: 10, width: 340,</w:t>
              <w:br/>
              <w:t xml:space="preserve">          transition: 'all 0.18s ease',</w:t>
              <w:br/>
              <w:t xml:space="preserve">        }}</w:t>
              <w:br/>
              <w:t xml:space="preserve">          onMouseEnter={e =&gt; { e.currentTarget.style.borderColor = 'var(--primary)'; }}</w:t>
            </w:r>
          </w:p>
          <w:p>
            <w:pPr>
              <w:spacing w:before="0" w:after="20" w:line="252" w:lineRule="auto"/>
            </w:pPr>
            <w:r>
              <w:rPr>
                <w:rFonts w:ascii="Consolas" w:hAnsi="Consolas"/>
                <w:color w:val="1E293B"/>
                <w:sz w:val="16"/>
              </w:rPr>
              <w:t xml:space="preserve">          onMouseLeave={e =&gt; { e.currentTarget.style.borderColor = 'var(--border)'; }}</w:t>
              <w:br/>
              <w:t xml:space="preserve">        &gt;</w:t>
              <w:br/>
              <w:t xml:space="preserve">          &lt;Search size={15} color="var(--primary)" style={{ flexShrink: 0 }} /&gt;</w:t>
              <w:br/>
              <w:t xml:space="preserve">          &lt;input</w:t>
              <w:br/>
              <w:t xml:space="preserve">            type="text"</w:t>
              <w:br/>
              <w:t xml:space="preserve">            placeholder="Search company, title, or domain..."</w:t>
              <w:br/>
              <w:t xml:space="preserve">            value={searchQuery}</w:t>
              <w:br/>
              <w:t xml:space="preserve">            onChange={e =&gt; setSearchQuery(e.target.value)}</w:t>
              <w:br/>
              <w:t xml:space="preserve">            style={{</w:t>
              <w:br/>
              <w:t xml:space="preserve">              background: 'transparent', border: 'none', outline: 'none',</w:t>
              <w:br/>
              <w:t xml:space="preserve">              color: 'var(--text)', fontSize: 13, fontFamily: 'var(--font)', width: '100%',</w:t>
              <w:br/>
              <w:t xml:space="preserve">              paddingLeft: 4, letterSpacing: '-0.01em',</w:t>
              <w:br/>
              <w:t xml:space="preserve">            }}</w:t>
              <w:br/>
              <w:t xml:space="preserve">          /&gt;</w:t>
              <w:br/>
              <w:t xml:space="preserve">          {searchQuery &amp;&amp; (</w:t>
              <w:br/>
              <w:t xml:space="preserve">            &lt;button onClick={() =&gt; setSearchQuery('')} style={{ background: 'transparent', border: 'none', color: 'var(--text-secondary)', cursor: 'pointer', display: 'flex', alignItems: 'center' }}&gt;</w:t>
              <w:br/>
              <w:t xml:space="preserve">              &lt;X size={13} /&gt;</w:t>
              <w:br/>
              <w:t xml:space="preserve">            &lt;/button&gt;</w:t>
              <w:br/>
              <w:t xml:space="preserve">          )}</w:t>
              <w:br/>
              <w:t xml:space="preserve">        &lt;/div&gt;</w:t>
              <w:br/>
              <w:br/>
              <w:t xml:space="preserve">        &lt;div style={{ display: 'flex', gap: 8, alignItems: 'center' }}&gt;</w:t>
              <w:br/>
              <w:t xml:space="preserve">          &lt;span style={{ fontSize: 11, color: 'var(--text-secondary)', display: 'flex', alignItems: 'center', gap: 5, fontWeight: 700, letterSpacing: '0.04em', textTransform: 'uppercase' }}&gt;</w:t>
              <w:br/>
              <w:t xml:space="preserve">            &lt;Filter size={12} /&gt; Filter</w:t>
              <w:br/>
              <w:t xml:space="preserve">          &lt;/span&gt;</w:t>
              <w:br/>
              <w:t xml:space="preserve">          {filterBtn('All', 'ALL', 'var(--primary-text, var(--primary))', 'var(--primary-dim)')}</w:t>
              <w:br/>
              <w:t xml:space="preserve">          {filterBtn('🟢 Safe', 'SAFE', 'var(--safe-text, var(--safe))', 'var(--safe-dim)')}</w:t>
              <w:br/>
              <w:t xml:space="preserve">          {filterBtn('🟡 Suspicious', 'SUSPICIOUS', 'var(--warning-text, var(--warning))', 'var(--warning-dim)')}</w:t>
              <w:br/>
              <w:t xml:space="preserve">          {filterBtn('🔴 Scam', 'SCAM', 'var(--danger-text, var(--danger))', 'var(--danger-dim)')}</w:t>
              <w:br/>
              <w:t xml:space="preserve">        &lt;/div&gt;</w:t>
              <w:br/>
              <w:t xml:space="preserve">      &lt;/div&gt;</w:t>
              <w:br/>
              <w:br/>
              <w:t xml:space="preserve">      {/* ─── History List ─── */}</w:t>
              <w:br/>
              <w:t xml:space="preserve">      &lt;AnalyticsCard</w:t>
              <w:br/>
              <w:t xml:space="preserve">        title={`Scanned Job Listings — ${filteredHistory.length} Results`}</w:t>
              <w:br/>
              <w:t xml:space="preserve">        subtitle="Click View Report to read forensic findings. Click Scan Again to re-run a scan."</w:t>
              <w:br/>
              <w:t xml:space="preserve">      &gt;</w:t>
              <w:br/>
              <w:t xml:space="preserve">        {loading ? (</w:t>
              <w:br/>
              <w:t xml:space="preserve">          &lt;div style={{ display: 'flex', flexDirection: 'column', alignItems: 'center', justifyContent: 'center', padding: '40px 0', gap: 12 }}&gt;</w:t>
              <w:br/>
              <w:t xml:space="preserve">            &lt;RefreshCw size={24} className="spin" color="var(--primary)" /&gt;</w:t>
            </w:r>
          </w:p>
          <w:p>
            <w:pPr>
              <w:spacing w:before="0" w:after="20" w:line="252" w:lineRule="auto"/>
            </w:pPr>
            <w:r>
              <w:rPr>
                <w:rFonts w:ascii="Consolas" w:hAnsi="Consolas"/>
                <w:color w:val="1E293B"/>
                <w:sz w:val="16"/>
              </w:rPr>
              <w:t xml:space="preserve">            &lt;span style={{ fontSize: 12, color: 'var(--text-secondary)' }}&gt;Loading history records...&lt;/span&gt;</w:t>
              <w:br/>
              <w:t xml:space="preserve">          &lt;/div&gt;</w:t>
              <w:br/>
              <w:t xml:space="preserve">        ) : error ? (</w:t>
              <w:br/>
              <w:t xml:space="preserve">          &lt;div style={{ padding: '40px 16px', textAlign: 'center', color: 'var(--danger)', fontSize: 13 }}&gt;</w:t>
              <w:br/>
              <w:t xml:space="preserve">            ⚠️ {error}</w:t>
              <w:br/>
              <w:t xml:space="preserve">          &lt;/div&gt;</w:t>
              <w:br/>
              <w:t xml:space="preserve">        ) : filteredHistory.length === 0 ? (</w:t>
              <w:br/>
              <w:t xml:space="preserve">          &lt;EmptyState</w:t>
              <w:br/>
              <w:t xml:space="preserve">            title="No scans yet. Analyze your first job posting."</w:t>
              <w:br/>
              <w:t xml:space="preserve">            description="Try adjusting your search or filter criteria, or run a new AI threat scan."</w:t>
              <w:br/>
              <w:t xml:space="preserve">            action={</w:t>
              <w:br/>
              <w:t xml:space="preserve">              &lt;Btn onClick={() =&gt; onNavigate?.('ANALYZER')} variant="primary"&gt;</w:t>
              <w:br/>
              <w:t xml:space="preserve">                Start AI Scan →</w:t>
              <w:br/>
              <w:t xml:space="preserve">              &lt;/Btn&gt;</w:t>
              <w:br/>
              <w:t xml:space="preserve">            }</w:t>
              <w:br/>
              <w:t xml:space="preserve">          /&gt;</w:t>
              <w:br/>
              <w:t xml:space="preserve">        ) : (</w:t>
              <w:br/>
              <w:t xml:space="preserve">          &lt;div style={{ display: 'flex', flexDirection: 'column', gap: 10 }}&gt;</w:t>
              <w:br/>
              <w:t xml:space="preserve">            {filteredHistory.map(item =&gt; (</w:t>
              <w:br/>
              <w:t xml:space="preserve">              &lt;div</w:t>
              <w:br/>
              <w:t xml:space="preserve">                key={item.id}</w:t>
              <w:br/>
              <w:t xml:space="preserve">                onClick={() =&gt; handleViewReport(item.id)}</w:t>
              <w:br/>
              <w:t xml:space="preserve">                style={{</w:t>
              <w:br/>
              <w:t xml:space="preserve">                  background: 'var(--bg-card)',</w:t>
              <w:br/>
              <w:t xml:space="preserve">                  border: '1px solid var(--border)',</w:t>
              <w:br/>
              <w:t xml:space="preserve">                  borderRadius: 'var(--radius-card)',</w:t>
              <w:br/>
              <w:t xml:space="preserve">                  padding: '16px 24px',</w:t>
              <w:br/>
              <w:t xml:space="preserve">                  display: 'flex',</w:t>
              <w:br/>
              <w:t xml:space="preserve">                  flexWrap: 'wrap',</w:t>
              <w:br/>
              <w:t xml:space="preserve">                  justifyContent: 'space-between',</w:t>
              <w:br/>
              <w:t xml:space="preserve">                  alignItems: 'center',</w:t>
              <w:br/>
              <w:t xml:space="preserve">                  gap: 16,</w:t>
              <w:br/>
              <w:t xml:space="preserve">                  transition: 'transform var(--transition-normal), box-shadow var(--transition-normal), border-color var(--transition-normal), background-color var(--transition-normal)',</w:t>
              <w:br/>
              <w:t xml:space="preserve">                  cursor: 'pointer',</w:t>
              <w:br/>
              <w:t xml:space="preserve">                }}</w:t>
              <w:br/>
              <w:t xml:space="preserve">                onMouseEnter={e =&gt; {</w:t>
              <w:br/>
              <w:t xml:space="preserve">                  e.currentTarget.style.transform = 'translateY(-2px)';</w:t>
              <w:br/>
              <w:t xml:space="preserve">                  e.currentTarget.style.boxShadow = `var(--shadow-lg)`;</w:t>
              <w:br/>
              <w:t xml:space="preserve">                  e.currentTarget.style.borderColor = 'var(--primary-hover)';</w:t>
              <w:br/>
              <w:t xml:space="preserve">                }}</w:t>
            </w:r>
          </w:p>
          <w:p>
            <w:pPr>
              <w:spacing w:before="0" w:after="20" w:line="252" w:lineRule="auto"/>
            </w:pPr>
            <w:r>
              <w:rPr>
                <w:rFonts w:ascii="Consolas" w:hAnsi="Consolas"/>
                <w:color w:val="1E293B"/>
                <w:sz w:val="16"/>
              </w:rPr>
              <w:t xml:space="preserve">                onMouseLeave={e =&gt; {</w:t>
              <w:br/>
              <w:t xml:space="preserve">                  e.currentTarget.style.transform = 'translateY(0)';</w:t>
              <w:br/>
              <w:t xml:space="preserve">                  e.currentTarget.style.boxShadow = 'none';</w:t>
              <w:br/>
              <w:t xml:space="preserve">                  e.currentTarget.style.borderColor = 'var(--border)';</w:t>
              <w:br/>
              <w:t xml:space="preserve">                }}</w:t>
              <w:br/>
              <w:t xml:space="preserve">              &gt;</w:t>
              <w:br/>
              <w:t xml:space="preserve">                {/* Column 1: Company / Job Title */}</w:t>
              <w:br/>
              <w:t xml:space="preserve">                &lt;div style={{ display: 'flex', alignItems: 'center', gap: 14, minWidth: 240, flex: '1.5 1 0%' }}&gt;</w:t>
              <w:br/>
              <w:t xml:space="preserve">                  &lt;div style={{ width: 4, height: 36, borderRadius: 4, background: verdictColor(item.verdict), flexShrink: 0, boxShadow: `0 0 10px ${verdictColor(item.verdict)}40` }} /&gt;</w:t>
              <w:br/>
              <w:t xml:space="preserve">                  &lt;div style={{ minWidth: 0 }}&gt;</w:t>
              <w:br/>
              <w:t xml:space="preserve">                    &lt;div style={{ fontSize: 14.5, fontWeight: 700, color: 'var(--text)', whiteSpace: 'nowrap', overflow: 'hidden', textOverflow: 'ellipsis' }}&gt;</w:t>
              <w:br/>
              <w:t xml:space="preserve">                      {item.company} / {item.title}</w:t>
              <w:br/>
              <w:t xml:space="preserve">                    &lt;/div&gt;</w:t>
              <w:br/>
              <w:t xml:space="preserve">                    &lt;div style={{ fontSize: 11, color: 'var(--text-muted)', marginTop: 2 }}&gt;Job Scam Verification&lt;/div&gt;</w:t>
              <w:br/>
              <w:t xml:space="preserve">                  &lt;/div&gt;</w:t>
              <w:br/>
              <w:t xml:space="preserve">                &lt;/div&gt;</w:t>
              <w:br/>
              <w:br/>
              <w:t xml:space="preserve">                {/* Column 2: Domain */}</w:t>
              <w:br/>
              <w:t xml:space="preserve">                &lt;div style={{ fontSize: 13, color: 'var(--text-secondary)', fontFamily: 'var(--font)', fontWeight: 500, minWidth: 140, flex: '1 1 0%', overflow: 'hidden', textOverflow: 'ellipsis', whiteSpace: 'nowrap' }}&gt;</w:t>
              <w:br/>
              <w:t xml:space="preserve">                  {item.domain}</w:t>
              <w:br/>
              <w:t xml:space="preserve">                &lt;/div&gt;</w:t>
              <w:br/>
              <w:br/>
              <w:t xml:space="preserve">                {/* Column 3: Trust Score / Verdict */}</w:t>
              <w:br/>
              <w:t xml:space="preserve">                &lt;div style={{ display: 'flex', alignItems: 'center', gap: 8, minWidth: 150, flex: '1 1 0%' }}&gt;</w:t>
              <w:br/>
              <w:t xml:space="preserve">                  &lt;span style={{ fontSize: 13, fontWeight: 700, color: verdictColor(item.verdict), fontFamily: 'var(--font-mono)' }}&gt;</w:t>
              <w:br/>
              <w:t xml:space="preserve">                    {100 - item.score} Trust</w:t>
              <w:br/>
              <w:t xml:space="preserve">                  &lt;/span&gt;</w:t>
              <w:br/>
              <w:t xml:space="preserve">                  &lt;span style={{</w:t>
              <w:br/>
              <w:t xml:space="preserve">                    display: 'inline-flex', alignItems: 'center', gap: 4,</w:t>
              <w:br/>
              <w:t xml:space="preserve">                    fontSize: 10, fontWeight: 800, letterSpacing: '0.06em',</w:t>
              <w:br/>
              <w:t xml:space="preserve">                    padding: '2px 8px', borderRadius: 'var(--radius-badge)',</w:t>
              <w:br/>
              <w:t xml:space="preserve">                    color: verdictColor(item.verdict),</w:t>
              <w:br/>
              <w:t xml:space="preserve">                    background: verdictBg(item.verdict),</w:t>
              <w:br/>
              <w:t xml:space="preserve">                    border: `1px solid ${verdictBorder(item.verdict)}`,</w:t>
              <w:br/>
              <w:t xml:space="preserve">                    textTransform: 'uppercase',</w:t>
              <w:br/>
              <w:t xml:space="preserve">                  }}&gt;</w:t>
              <w:br/>
              <w:t xml:space="preserve">                    {verdictLabel(item.verdict)}</w:t>
              <w:br/>
              <w:t xml:space="preserve">                  &lt;/span&gt;</w:t>
              <w:br/>
              <w:t xml:space="preserve">                &lt;/div&gt;</w:t>
              <w:br/>
            </w:r>
          </w:p>
          <w:p>
            <w:pPr>
              <w:spacing w:before="0" w:after="20" w:line="252" w:lineRule="auto"/>
            </w:pPr>
            <w:r>
              <w:rPr>
                <w:rFonts w:ascii="Consolas" w:hAnsi="Consolas"/>
                <w:color w:val="1E293B"/>
                <w:sz w:val="16"/>
              </w:rPr>
              <w:t xml:space="preserve">                {/* Column 4: Scan Date */}</w:t>
              <w:br/>
              <w:t xml:space="preserve">                &lt;div style={{ fontSize: 12.5, color: 'var(--text-secondary)', fontWeight: 500, minWidth: 100, flex: '0.8 1 0%' }}&gt;</w:t>
              <w:br/>
              <w:t xml:space="preserve">                  {item.date}</w:t>
              <w:br/>
              <w:t xml:space="preserve">                &lt;/div&gt;</w:t>
              <w:br/>
              <w:br/>
              <w:t xml:space="preserve">                {/* Column 5: Action buttons */}</w:t>
              <w:br/>
              <w:t xml:space="preserve">                &lt;div style={{ display: 'flex', gap: 8, flexShrink: 0, minWidth: 220, justifyContent: 'flex-end' }}&gt;</w:t>
              <w:br/>
              <w:t xml:space="preserve">                  &lt;button</w:t>
              <w:br/>
              <w:t xml:space="preserve">                    onClick={(e) =&gt; { e.stopPropagation(); handleViewReport(item.id); }}</w:t>
              <w:br/>
              <w:t xml:space="preserve">                    style={{</w:t>
              <w:br/>
              <w:t xml:space="preserve">                      display: 'flex', alignItems: 'center', gap: 4,</w:t>
              <w:br/>
              <w:t xml:space="preserve">                      padding: '8px 14px', borderRadius: 'var(--radius-btn)',</w:t>
              <w:br/>
              <w:t xml:space="preserve">                      background: 'var(--btn-secondary-bg)', border: '1px solid var(--btn-secondary-border)',</w:t>
              <w:br/>
              <w:t xml:space="preserve">                      color: 'var(--btn-secondary-text)', fontSize: 12, fontWeight: 600, cursor: 'pointer', fontFamily: 'var(--font)',</w:t>
              <w:br/>
              <w:t xml:space="preserve">                      transition: 'transform var(--transition-normal), background-color var(--transition-normal)',</w:t>
              <w:br/>
              <w:t xml:space="preserve">                    }}</w:t>
              <w:br/>
              <w:t xml:space="preserve">                    onMouseEnter={e =&gt; { e.currentTarget.style.transform = 'translateY(-1px)'; e.currentTarget.style.background = 'var(--btn-secondary-hover-bg)'; }}</w:t>
              <w:br/>
              <w:t xml:space="preserve">                    onMouseLeave={e =&gt; { e.currentTarget.style.transform = 'translateY(0)'; e.currentTarget.style.background = 'var(--btn-secondary-bg)'; }}</w:t>
              <w:br/>
              <w:t xml:space="preserve">                  &gt;</w:t>
              <w:br/>
              <w:t xml:space="preserve">                    View Report →</w:t>
              <w:br/>
              <w:t xml:space="preserve">                  &lt;/button&gt;</w:t>
              <w:br/>
              <w:t xml:space="preserve">                  &lt;button</w:t>
              <w:br/>
              <w:t xml:space="preserve">                    onClick={(e) =&gt; { e.stopPropagation(); handleRescan(item.id); }}</w:t>
              <w:br/>
              <w:t xml:space="preserve">                    disabled={rescanningId === item.id}</w:t>
              <w:br/>
              <w:t xml:space="preserve">                    style={{</w:t>
              <w:br/>
              <w:t xml:space="preserve">                      display: 'flex', alignItems: 'center', gap: 4,</w:t>
              <w:br/>
              <w:t xml:space="preserve">                      padding: '8px 14px', borderRadius: 'var(--radius-btn)',</w:t>
              <w:br/>
              <w:t xml:space="preserve">                      background: 'var(--interactive-dim)', border: '1px solid var(--interactive-border)',</w:t>
              <w:br/>
              <w:t xml:space="preserve">                      color: 'var(--interactive)', fontSize: 12, fontWeight: 600,</w:t>
              <w:br/>
              <w:t xml:space="preserve">                      cursor: rescanningId === item.id ? 'not-allowed' : 'pointer',</w:t>
              <w:br/>
              <w:t xml:space="preserve">                      fontFamily: 'var(--font)',</w:t>
              <w:br/>
              <w:t xml:space="preserve">                      opacity: rescanningId === item.id ? 0.7 : 1,</w:t>
              <w:br/>
              <w:t xml:space="preserve">                      transition: 'transform var(--transition-normal), background-color var(--transition-normal)',</w:t>
              <w:br/>
              <w:t xml:space="preserve">                    }}</w:t>
              <w:br/>
              <w:t xml:space="preserve">                    onMouseEnter={e =&gt; { if (rescanningId !== item.id) { e.currentTarget.style.transform = 'translateY(-1px)'; e.currentTarget.style.background = 'var(--interactive)'; e.currentTarget.style.color = '#030712'; } }}</w:t>
              <w:br/>
              <w:t xml:space="preserve">                    onMouseLeave={e =&gt; { if (rescanningId !== item.id) { e.currentTarget.style.transform = 'translateY(0)'; e.currentTarget.style.background = 'var(--interactive-dim)'; e.currentTarget.style.color = 'var(--interactive)'; } }}</w:t>
              <w:br/>
              <w:t xml:space="preserve">                  &gt;</w:t>
              <w:br/>
              <w:t xml:space="preserve">                    {rescanningId === item.id ? (</w:t>
              <w:br/>
              <w:t xml:space="preserve">                      &lt;&gt;</w:t>
              <w:br/>
              <w:t xml:space="preserve">                        &lt;RefreshCw size={12} className="spin" /&gt; Scanning...</w:t>
            </w:r>
          </w:p>
          <w:p>
            <w:pPr>
              <w:spacing w:before="0" w:after="20" w:line="252" w:lineRule="auto"/>
            </w:pPr>
            <w:r>
              <w:rPr>
                <w:rFonts w:ascii="Consolas" w:hAnsi="Consolas"/>
                <w:color w:val="1E293B"/>
                <w:sz w:val="16"/>
              </w:rPr>
              <w:t xml:space="preserve">                      &lt;/&gt;</w:t>
              <w:br/>
              <w:t xml:space="preserve">                    ) : (</w:t>
              <w:br/>
              <w:t xml:space="preserve">                      &lt;&gt;</w:t>
              <w:br/>
              <w:t xml:space="preserve">                        Scan Again ↻</w:t>
              <w:br/>
              <w:t xml:space="preserve">                      &lt;/&gt;</w:t>
              <w:br/>
              <w:t xml:space="preserve">                    )}</w:t>
              <w:br/>
              <w:t xml:space="preserve">                  &lt;/button&gt;</w:t>
              <w:br/>
              <w:t xml:space="preserve">                &lt;/div&gt;</w:t>
              <w:br/>
              <w:t xml:space="preserve">              &lt;/div&gt;</w:t>
              <w:br/>
              <w:t xml:space="preserve">            ))}</w:t>
              <w:br/>
              <w:t xml:space="preserve">          &lt;/div&gt;</w:t>
              <w:br/>
              <w:t xml:space="preserve">        )}</w:t>
              <w:br/>
              <w:t xml:space="preserve">      &lt;/AnalyticsCard&gt;</w:t>
              <w:br/>
              <w:br/>
              <w:t xml:space="preserve">      {/* ─── Forensic Report Modal ─── */}</w:t>
              <w:br/>
              <w:t xml:space="preserve">      {selectedReportId &amp;&amp; createPortal(</w:t>
              <w:br/>
              <w:t xml:space="preserve">        &lt;div</w:t>
              <w:br/>
              <w:t xml:space="preserve">          id="forensic-report-modal-overlay"</w:t>
              <w:br/>
              <w:t xml:space="preserve">          style={{</w:t>
              <w:br/>
              <w:t xml:space="preserve">            position: 'fixed',</w:t>
              <w:br/>
              <w:t xml:space="preserve">            top: 0,</w:t>
              <w:br/>
              <w:t xml:space="preserve">            left: 0,</w:t>
              <w:br/>
              <w:t xml:space="preserve">            right: 0,</w:t>
              <w:br/>
              <w:t xml:space="preserve">            bottom: 0,</w:t>
              <w:br/>
              <w:t xml:space="preserve">            width: '100vw',</w:t>
              <w:br/>
              <w:t xml:space="preserve">            height: '100vh',</w:t>
              <w:br/>
              <w:t xml:space="preserve">            background: 'var(--bg-overlay)',</w:t>
              <w:br/>
              <w:t xml:space="preserve">            backdropFilter: 'blur(12px)',</w:t>
              <w:br/>
              <w:t xml:space="preserve">            WebkitBackdropFilter: 'blur(12px)',</w:t>
              <w:br/>
              <w:t xml:space="preserve">            display: 'flex',</w:t>
              <w:br/>
              <w:t xml:space="preserve">            alignItems: 'center',</w:t>
              <w:br/>
              <w:t xml:space="preserve">            justifyContent: 'center',</w:t>
              <w:br/>
              <w:t xml:space="preserve">            zIndex: 9999,</w:t>
              <w:br/>
              <w:t xml:space="preserve">            padding: '24px 16px',</w:t>
              <w:br/>
              <w:t xml:space="preserve">            boxSizing: 'border-box',</w:t>
              <w:br/>
              <w:t xml:space="preserve">            margin: 0,</w:t>
              <w:br/>
              <w:t xml:space="preserve">          }}</w:t>
              <w:br/>
              <w:t xml:space="preserve">          onClick={e =&gt; { if (e.target === e.currentTarget) setSelectedReportId(null); }}</w:t>
              <w:br/>
              <w:t xml:space="preserve">        &gt;</w:t>
              <w:br/>
              <w:t xml:space="preserve">          {loadingDetail ? (</w:t>
            </w:r>
          </w:p>
          <w:p>
            <w:pPr>
              <w:spacing w:before="0" w:after="20" w:line="252" w:lineRule="auto"/>
            </w:pPr>
            <w:r>
              <w:rPr>
                <w:rFonts w:ascii="Consolas" w:hAnsi="Consolas"/>
                <w:color w:val="1E293B"/>
                <w:sz w:val="16"/>
              </w:rPr>
              <w:t xml:space="preserve">            &lt;div</w:t>
              <w:br/>
              <w:t xml:space="preserve">              className="animate-scale"</w:t>
              <w:br/>
              <w:t xml:space="preserve">              onClick={e =&gt; e.stopPropagation()}</w:t>
              <w:br/>
              <w:t xml:space="preserve">              style={{</w:t>
              <w:br/>
              <w:t xml:space="preserve">                background: 'var(--bg-card)',</w:t>
              <w:br/>
              <w:t xml:space="preserve">                border: '1px solid var(--border)',</w:t>
              <w:br/>
              <w:t xml:space="preserve">                borderRadius: 20, padding: '40px 48px', textAlign: 'center',</w:t>
              <w:br/>
              <w:t xml:space="preserve">                boxShadow: 'var(--shadow-xl)',</w:t>
              <w:br/>
              <w:t xml:space="preserve">                maxWidth: 420, width: '100%',</w:t>
              <w:br/>
              <w:t xml:space="preserve">                margin: 'auto',</w:t>
              <w:br/>
              <w:t xml:space="preserve">              }}</w:t>
              <w:br/>
              <w:t xml:space="preserve">            &gt;</w:t>
              <w:br/>
              <w:t xml:space="preserve">              &lt;RefreshCw size={32} className="spin" color="var(--primary)" style={{ marginBottom: 16 }} /&gt;</w:t>
              <w:br/>
              <w:t xml:space="preserve">              &lt;div style={{ color: 'var(--text)', fontSize: 14, fontWeight: 600 }}&gt;Loading full forensic breakdown...&lt;/div&gt;</w:t>
              <w:br/>
              <w:t xml:space="preserve">            &lt;/div&gt;</w:t>
              <w:br/>
              <w:t xml:space="preserve">          ) : detailedReport ? (</w:t>
              <w:br/>
              <w:t xml:space="preserve">            &lt;div</w:t>
              <w:br/>
              <w:t xml:space="preserve">              className="animate-scale"</w:t>
              <w:br/>
              <w:t xml:space="preserve">              onClick={e =&gt; e.stopPropagation()}</w:t>
              <w:br/>
              <w:t xml:space="preserve">              style={{</w:t>
              <w:br/>
              <w:t xml:space="preserve">                background: 'var(--bg-card)',</w:t>
              <w:br/>
              <w:t xml:space="preserve">                border: `1px solid ${verdictBorder(detailedReport.analysis.risk_level === 'LOW' ? 'SAFE' : detailedReport.analysis.risk_level === 'MEDIUM' ? 'SUSPICIOUS' : 'SCAM')}`,</w:t>
              <w:br/>
              <w:t xml:space="preserve">                borderRadius: 20, padding: '28px 32px', maxWidth: 600, width: 'min(600px, calc(100vw - 32px))',</w:t>
              <w:br/>
              <w:t xml:space="preserve">                boxShadow: 'var(--shadow-xl)',</w:t>
              <w:br/>
              <w:t xml:space="preserve">                position: 'relative', maxHeight: 'min(86vh, 780px)', overflowY: 'auto',</w:t>
              <w:br/>
              <w:t xml:space="preserve">                display: 'flex', flexDirection: 'column',</w:t>
              <w:br/>
              <w:t xml:space="preserve">                margin: 'auto',</w:t>
              <w:br/>
              <w:t xml:space="preserve">              }}</w:t>
              <w:br/>
              <w:t xml:space="preserve">            &gt;</w:t>
              <w:br/>
              <w:t xml:space="preserve">              {/* Close Icon */}</w:t>
              <w:br/>
              <w:t xml:space="preserve">              &lt;button</w:t>
              <w:br/>
              <w:t xml:space="preserve">                onClick={() =&gt; setSelectedReportId(null)}</w:t>
              <w:br/>
              <w:t xml:space="preserve">                aria-label="Close Report"</w:t>
              <w:br/>
              <w:t xml:space="preserve">                style={{</w:t>
              <w:br/>
              <w:t xml:space="preserve">                  position: 'absolute', top: 20, right: 20, background: 'var(--bg-surface)', border: '1px solid var(--border)',</w:t>
              <w:br/>
              <w:t xml:space="preserve">                  color: 'var(--text-muted)', cursor: 'pointer', width: 32, height: 32, borderRadius: 8,</w:t>
              <w:br/>
              <w:t xml:space="preserve">                  display: 'flex', alignItems: 'center', justifyContent: 'center',</w:t>
              <w:br/>
              <w:t xml:space="preserve">                  transition: 'all 0.15s ease'</w:t>
              <w:br/>
              <w:t xml:space="preserve">                }}</w:t>
              <w:br/>
              <w:t xml:space="preserve">                onMouseEnter={e =&gt; { e.currentTarget.style.color = 'var(--text)'; e.currentTarget.style.background = 'var(--bg-hover)'; }}</w:t>
            </w:r>
          </w:p>
          <w:p>
            <w:pPr>
              <w:spacing w:before="0" w:after="20" w:line="252" w:lineRule="auto"/>
            </w:pPr>
            <w:r>
              <w:rPr>
                <w:rFonts w:ascii="Consolas" w:hAnsi="Consolas"/>
                <w:color w:val="1E293B"/>
                <w:sz w:val="16"/>
              </w:rPr>
              <w:t xml:space="preserve">                onMouseLeave={e =&gt; { e.currentTarget.style.color = 'var(--text-muted)'; e.currentTarget.style.background = 'var(--bg-surface)'; }}</w:t>
              <w:br/>
              <w:t xml:space="preserve">              &gt;</w:t>
              <w:br/>
              <w:t xml:space="preserve">                &lt;X size={16} /&gt;</w:t>
              <w:br/>
              <w:t xml:space="preserve">              &lt;/button&gt;</w:t>
              <w:br/>
              <w:br/>
              <w:t xml:space="preserve">              {/* Title Section */}</w:t>
              <w:br/>
              <w:t xml:space="preserve">              &lt;div style={{ marginBottom: 20, paddingRight: 32 }}&gt;</w:t>
              <w:br/>
              <w:t xml:space="preserve">                &lt;span style={{ fontSize: 11, fontWeight: 700, letterSpacing: '0.08em', color: 'var(--primary)', textTransform: 'uppercase', display: 'block', marginBottom: 4 }}&gt;</w:t>
              <w:br/>
              <w:t xml:space="preserve">                  Scanned Verification Report</w:t>
              <w:br/>
              <w:t xml:space="preserve">                &lt;/span&gt;</w:t>
              <w:br/>
              <w:t xml:space="preserve">                &lt;h2 style={{ fontSize: 20, fontWeight: 800, color: 'var(--text)', margin: 0, lineHeight: 1.2 }}&gt;</w:t>
              <w:br/>
              <w:t xml:space="preserve">                  {detailedReport.job.company}</w:t>
              <w:br/>
              <w:t xml:space="preserve">                &lt;/h2&gt;</w:t>
              <w:br/>
              <w:t xml:space="preserve">                &lt;p style={{ fontSize: 13.5, color: 'var(--text-secondary)', margin: '4px 0 0' }}&gt;</w:t>
              <w:br/>
              <w:t xml:space="preserve">                  {detailedReport.job.title} — {detailedReport.job.location || 'Remote'}</w:t>
              <w:br/>
              <w:t xml:space="preserve">                &lt;/p&gt;</w:t>
              <w:br/>
              <w:t xml:space="preserve">              &lt;/div&gt;</w:t>
              <w:br/>
              <w:br/>
              <w:t xml:space="preserve">              {/* Security Shield Indicator */}</w:t>
              <w:br/>
              <w:t xml:space="preserve">              &lt;div style={{</w:t>
              <w:br/>
              <w:t xml:space="preserve">                display: 'flex', alignItems: 'center', gap: 14,</w:t>
              <w:br/>
              <w:t xml:space="preserve">                padding: '14px 18px', borderRadius: 12,</w:t>
              <w:br/>
              <w:t xml:space="preserve">                background: verdictBg(detailedReport.analysis.risk_level === 'LOW' ? 'SAFE' : detailedReport.analysis.risk_level === 'MEDIUM' ? 'SUSPICIOUS' : 'SCAM'),</w:t>
              <w:br/>
              <w:t xml:space="preserve">                border: `1px solid ${verdictBorder(detailedReport.analysis.risk_level === 'LOW' ? 'SAFE' : detailedReport.analysis.risk_level === 'MEDIUM' ? 'SUSPICIOUS' : 'SCAM')}`,</w:t>
              <w:br/>
              <w:t xml:space="preserve">                marginBottom: 20,</w:t>
              <w:br/>
              <w:t xml:space="preserve">              }}&gt;</w:t>
              <w:br/>
              <w:t xml:space="preserve">                &lt;div style={{</w:t>
              <w:br/>
              <w:t xml:space="preserve">                  width: 40, height: 40, borderRadius: 10,</w:t>
              <w:br/>
              <w:t xml:space="preserve">                  background: 'var(--bg-card)', display: 'flex', alignItems: 'center', justifyContent: 'center',</w:t>
              <w:br/>
              <w:t xml:space="preserve">                  color: verdictColor(detailedReport.analysis.risk_level === 'LOW' ? 'SAFE' : detailedReport.analysis.risk_level === 'MEDIUM' ? 'SUSPICIOUS' : 'SCAM'),</w:t>
              <w:br/>
              <w:t xml:space="preserve">                  flexShrink: 0</w:t>
              <w:br/>
              <w:t xml:space="preserve">                }}&gt;</w:t>
              <w:br/>
              <w:t xml:space="preserve">                  {detailedReport.analysis.risk_level === 'LOW' ? &lt;ShieldCheck size={22} /&gt; : &lt;ShieldAlert size={22} /&gt;}</w:t>
              <w:br/>
              <w:t xml:space="preserve">                &lt;/div&gt;</w:t>
              <w:br/>
              <w:t xml:space="preserve">                &lt;div&gt;</w:t>
              <w:br/>
              <w:t xml:space="preserve">                  &lt;div style={{ fontSize: 14.5, fontWeight: 800, color: verdictColor(detailedReport.analysis.risk_level === 'LOW' ? 'SAFE' : detailedReport.analysis.risk_level === 'MEDIUM' ? 'SUSPICIOUS' : 'SCAM') }}&gt;</w:t>
              <w:br/>
              <w:t xml:space="preserve">                    {verdictLabel(detailedReport.analysis.risk_level === 'LOW' ? 'SAFE' : detailedReport.analysis.risk_level === 'MEDIUM' ? 'SUSPICIOUS' : 'SCAM')}</w:t>
              <w:br/>
              <w:t xml:space="preserve">                  &lt;/div&gt;</w:t>
              <w:br/>
              <w:t xml:space="preserve">                  &lt;div style={{ fontSize: 12, color: 'var(--text-secondary)', marginTop: 2 }}&gt;</w:t>
              <w:br/>
              <w:t xml:space="preserve">                    Threat Score: &lt;strong style={{ color: 'var(--text)' }}&gt;{detailedReport.analysis.final_score}/100&lt;/strong&gt; (Confidence: {detailedReport.analysis.ml_score}% ML / {detailedReport.analysis.rule_score}% Rules)</w:t>
            </w:r>
          </w:p>
          <w:p>
            <w:pPr>
              <w:spacing w:before="0" w:after="20" w:line="252" w:lineRule="auto"/>
            </w:pPr>
            <w:r>
              <w:rPr>
                <w:rFonts w:ascii="Consolas" w:hAnsi="Consolas"/>
                <w:color w:val="1E293B"/>
                <w:sz w:val="16"/>
              </w:rPr>
              <w:t xml:space="preserve">                  &lt;/div&gt;</w:t>
              <w:br/>
              <w:t xml:space="preserve">                &lt;/div&gt;</w:t>
              <w:br/>
              <w:t xml:space="preserve">              &lt;/div&gt;</w:t>
              <w:br/>
              <w:br/>
              <w:t xml:space="preserve">              {/* Details &amp; Explanation */}</w:t>
              <w:br/>
              <w:t xml:space="preserve">              &lt;div style={{ display: 'flex', flexDirection: 'column', gap: 18, fontSize: 13, lineHeight: 1.5 }}&gt;</w:t>
              <w:br/>
              <w:t xml:space="preserve">                &lt;div&gt;</w:t>
              <w:br/>
              <w:t xml:space="preserve">                  &lt;div style={{ fontWeight: 700, color: 'var(--text)', marginBottom: 6 }}&gt;Forensic Summary&lt;/div&gt;</w:t>
              <w:br/>
              <w:t xml:space="preserve">                  &lt;div style={{ color: 'var(--text)', background: 'var(--bg-surface)', padding: 12, borderRadius: 10, border: '1px solid var(--border)', fontSize: 12.5, lineHeight: 1.5 }}&gt;</w:t>
              <w:br/>
              <w:t xml:space="preserve">                    {detailedReport.analysis.explanation || 'No forensic narrative generated.'}</w:t>
              <w:br/>
              <w:t xml:space="preserve">                  &lt;/div&gt;</w:t>
              <w:br/>
              <w:t xml:space="preserve">                &lt;/div&gt;</w:t>
              <w:br/>
              <w:br/>
              <w:t xml:space="preserve">                &lt;div&gt;</w:t>
              <w:br/>
              <w:t xml:space="preserve">                  &lt;div style={{ fontWeight: 700, color: 'var(--text)', marginBottom: 6 }}&gt;Classification Signpost Flags&lt;/div&gt;</w:t>
              <w:br/>
              <w:t xml:space="preserve">                  &lt;div style={{ display: 'flex', flexDirection: 'column', gap: 6 }}&gt;</w:t>
              <w:br/>
              <w:t xml:space="preserve">                    {(!detailedReport.analysis.flags || detailedReport.analysis.flags.length === 0) ? (</w:t>
              <w:br/>
              <w:t xml:space="preserve">                      &lt;div style={{ color: 'var(--text-muted)', fontSize: 12 }}&gt;✓ No rule-based indicators detected.&lt;/div&gt;</w:t>
              <w:br/>
              <w:t xml:space="preserve">                    ) : detailedReport.analysis.flags.map((flag: any, i: number) =&gt; {</w:t>
              <w:br/>
              <w:t xml:space="preserve">                      const sev = normalizeFlagSeverity(flag.severity);</w:t>
              <w:br/>
              <w:t xml:space="preserve">                      const flagStyle = {</w:t>
              <w:br/>
              <w:t xml:space="preserve">                        danger: {</w:t>
              <w:br/>
              <w:t xml:space="preserve">                          color: 'var(--danger-text, var(--danger))',</w:t>
              <w:br/>
              <w:t xml:space="preserve">                          bg: 'var(--danger-dim)',</w:t>
              <w:br/>
              <w:t xml:space="preserve">                          border: 'var(--danger-border)',</w:t>
              <w:br/>
              <w:t xml:space="preserve">                          icon: '🔴'</w:t>
              <w:br/>
              <w:t xml:space="preserve">                        },</w:t>
              <w:br/>
              <w:t xml:space="preserve">                        warning: {</w:t>
              <w:br/>
              <w:t xml:space="preserve">                          color: 'var(--warning-text, var(--warning))',</w:t>
              <w:br/>
              <w:t xml:space="preserve">                          bg: 'var(--warning-dim)',</w:t>
              <w:br/>
              <w:t xml:space="preserve">                          border: 'var(--warning-border)',</w:t>
              <w:br/>
              <w:t xml:space="preserve">                          icon: '🟡'</w:t>
              <w:br/>
              <w:t xml:space="preserve">                        },</w:t>
              <w:br/>
              <w:t xml:space="preserve">                        safe: {</w:t>
              <w:br/>
              <w:t xml:space="preserve">                          color: 'var(--safe-text, var(--safe))',</w:t>
              <w:br/>
              <w:t xml:space="preserve">                          bg: 'var(--safe-dim)',</w:t>
              <w:br/>
              <w:t xml:space="preserve">                          border: 'var(--safe-border)',</w:t>
              <w:br/>
              <w:t xml:space="preserve">                          icon: '🟢'</w:t>
              <w:br/>
              <w:t xml:space="preserve">                        },</w:t>
              <w:br/>
              <w:t xml:space="preserve">                        unknown: {</w:t>
            </w:r>
          </w:p>
          <w:p>
            <w:pPr>
              <w:spacing w:before="0" w:after="20" w:line="252" w:lineRule="auto"/>
            </w:pPr>
            <w:r>
              <w:rPr>
                <w:rFonts w:ascii="Consolas" w:hAnsi="Consolas"/>
                <w:color w:val="1E293B"/>
                <w:sz w:val="16"/>
              </w:rPr>
              <w:t xml:space="preserve">                          color: 'var(--text-secondary)',</w:t>
              <w:br/>
              <w:t xml:space="preserve">                          bg: 'var(--bg-surface)',</w:t>
              <w:br/>
              <w:t xml:space="preserve">                          border: 'var(--border)',</w:t>
              <w:br/>
              <w:t xml:space="preserve">                          icon: '⚪'</w:t>
              <w:br/>
              <w:t xml:space="preserve">                        }</w:t>
              <w:br/>
              <w:t xml:space="preserve">                      }[sev];</w:t>
              <w:br/>
              <w:br/>
              <w:t xml:space="preserve">                      return (</w:t>
              <w:br/>
              <w:t xml:space="preserve">                        &lt;div key={i} style={{</w:t>
              <w:br/>
              <w:t xml:space="preserve">                          display: 'flex', alignItems: 'center', gap: 8, padding: '7px 10px',</w:t>
              <w:br/>
              <w:t xml:space="preserve">                          background: flagStyle.bg, border: `1px solid ${flagStyle.border}`,</w:t>
              <w:br/>
              <w:t xml:space="preserve">                          borderRadius: 8, fontSize: 12, color: flagStyle.color</w:t>
              <w:br/>
              <w:t xml:space="preserve">                        }}&gt;</w:t>
              <w:br/>
              <w:t xml:space="preserve">                          &lt;span&gt;{flagStyle.icon}&lt;/span&gt;</w:t>
              <w:br/>
              <w:t xml:space="preserve">                          &lt;strong&gt;[{flag.category}]&lt;/strong&gt; {flag.message}</w:t>
              <w:br/>
              <w:t xml:space="preserve">                        &lt;/div&gt;</w:t>
              <w:br/>
              <w:t xml:space="preserve">                      );</w:t>
              <w:br/>
              <w:t xml:space="preserve">                    })}</w:t>
              <w:br/>
              <w:t xml:space="preserve">                  &lt;/div&gt;</w:t>
              <w:br/>
              <w:t xml:space="preserve">                &lt;/div&gt;</w:t>
              <w:br/>
              <w:br/>
              <w:t xml:space="preserve">                &lt;div style={{ height: 1, background: 'var(--border)', margin: '2px 0' }} /&gt;</w:t>
              <w:br/>
              <w:br/>
              <w:t xml:space="preserve">                &lt;div style={{ display: 'grid', gridTemplateColumns: '1fr 1fr', gap: 14 }}&gt;</w:t>
              <w:br/>
              <w:t xml:space="preserve">                  &lt;div&gt;</w:t>
              <w:br/>
              <w:t xml:space="preserve">                    &lt;span style={{ color: 'var(--text-muted)', display: 'block', fontSize: 10.5, fontWeight: 700, textTransform: 'uppercase' }}&gt;Salary Offered&lt;/span&gt;</w:t>
              <w:br/>
              <w:t xml:space="preserve">                    &lt;span style={{ color: 'var(--text)', fontSize: 12.5, fontWeight: 600 }}&gt;{detailedReport.job?.salary || extractSalary(detailedReport.job?.description) || 'Not disclosed'}&lt;/span&gt;</w:t>
              <w:br/>
              <w:t xml:space="preserve">                  &lt;/div&gt;</w:t>
              <w:br/>
              <w:t xml:space="preserve">                  &lt;div&gt;</w:t>
              <w:br/>
              <w:t xml:space="preserve">                    &lt;span style={{ color: 'var(--text-muted)', display: 'block', fontSize: 10.5, fontWeight: 700, textTransform: 'uppercase' }}&gt;Employment Type&lt;/span&gt;</w:t>
              <w:br/>
              <w:t xml:space="preserve">                    &lt;span style={{ color: 'var(--text)', fontSize: 12.5, fontWeight: 600 }}&gt;{detailedReport.job.employment_type || 'Full-time'}&lt;/span&gt;</w:t>
              <w:br/>
              <w:t xml:space="preserve">                  &lt;/div&gt;</w:t>
              <w:br/>
              <w:t xml:space="preserve">                  &lt;div&gt;</w:t>
              <w:br/>
              <w:t xml:space="preserve">                    &lt;span style={{ color: 'var(--text-muted)', display: 'block', fontSize: 10.5, fontWeight: 700, textTransform: 'uppercase' }}&gt;Domain Origin&lt;/span&gt;</w:t>
              <w:br/>
              <w:t xml:space="preserve">                    &lt;span style={{ color: 'var(--text)', fontSize: 12.5, fontWeight: 600, overflow: 'hidden', textOverflow: 'ellipsis', whiteSpace: 'nowrap', display: 'block' }}&gt;</w:t>
              <w:br/>
              <w:t xml:space="preserve">                      {detailedReport.job?.domain || detailedReport.analysis?.domain || (detailedReport.job?.source_url ? extractDomain(detailedReport.job.source_url) : '') || 'NOT AVAILABLE'}</w:t>
              <w:br/>
              <w:t xml:space="preserve">                    &lt;/span&gt;</w:t>
              <w:br/>
              <w:t xml:space="preserve">                  &lt;/div&gt;</w:t>
              <w:br/>
              <w:t xml:space="preserve">                  &lt;div&gt;</w:t>
              <w:br/>
              <w:t xml:space="preserve">                    &lt;span style={{ color: 'var(--text-muted)', display: 'block', fontSize: 10.5, fontWeight: 700, textTransform: 'uppercase' }}&gt;Scan Timestamp&lt;/span&gt;</w:t>
            </w:r>
          </w:p>
          <w:p>
            <w:pPr>
              <w:spacing w:before="0" w:after="20" w:line="252" w:lineRule="auto"/>
            </w:pPr>
            <w:r>
              <w:rPr>
                <w:rFonts w:ascii="Consolas" w:hAnsi="Consolas"/>
                <w:color w:val="1E293B"/>
                <w:sz w:val="16"/>
              </w:rPr>
              <w:t xml:space="preserve">                    &lt;span style={{ color: 'var(--text)', fontSize: 12.5, fontWeight: 600 }}&gt;{new Date(detailedReport.analysis.analyzed_at).toLocaleString()}&lt;/span&gt;</w:t>
              <w:br/>
              <w:t xml:space="preserve">                  &lt;/div&gt;</w:t>
              <w:br/>
              <w:t xml:space="preserve">                &lt;/div&gt;</w:t>
              <w:br/>
              <w:t xml:space="preserve">              &lt;/div&gt;</w:t>
              <w:br/>
              <w:br/>
              <w:t xml:space="preserve">              {/* Action Buttons */}</w:t>
              <w:br/>
              <w:t xml:space="preserve">              &lt;div style={{ display: 'flex', gap: 12, marginTop: 24, borderTop: '1px solid var(--border)', paddingTop: 18 }}&gt;</w:t>
              <w:br/>
              <w:t xml:space="preserve">                &lt;Btn variant="secondary" onClick={() =&gt; setSelectedReportId(null)} style={{ flex: 1 }}&gt;Close Report&lt;/Btn&gt;</w:t>
              <w:br/>
              <w:t xml:space="preserve">                {detailedReport.job.source_url &amp;&amp; (</w:t>
              <w:br/>
              <w:t xml:space="preserve">                  &lt;Btn variant="primary" style={{ flex: 1 }} onClick={() =&gt; window.open(detailedReport.job.source_url, '_blank')}&gt;</w:t>
              <w:br/>
              <w:t xml:space="preserve">                    Visit Source Site</w:t>
              <w:br/>
              <w:t xml:space="preserve">                  &lt;/Btn&gt;</w:t>
              <w:br/>
              <w:t xml:space="preserve">                )}</w:t>
              <w:br/>
              <w:t xml:space="preserve">              &lt;/div&gt;</w:t>
              <w:br/>
              <w:t xml:space="preserve">            &lt;/div&gt;</w:t>
              <w:br/>
              <w:t xml:space="preserve">          ) : (</w:t>
              <w:br/>
              <w:t xml:space="preserve">            &lt;div className="animate-scale" style={{ background: 'var(--bg-card)', border: '1px solid var(--border)', borderRadius: 20, padding: 32, textAlign: 'center', maxWidth: 420, width: '100%' }}&gt;</w:t>
              <w:br/>
              <w:t xml:space="preserve">              &lt;div style={{ color: 'var(--danger)', fontSize: 14 }}&gt;Failed to load analysis details.&lt;/div&gt;</w:t>
              <w:br/>
              <w:t xml:space="preserve">              &lt;Btn variant="secondary" onClick={() =&gt; setSelectedReportId(null)} style={{ marginTop: 16 }}&gt;Close&lt;/Btn&gt;</w:t>
              <w:br/>
              <w:t xml:space="preserve">            &lt;/div&gt;</w:t>
              <w:br/>
              <w:t xml:space="preserve">          )}</w:t>
              <w:br/>
              <w:t xml:space="preserve">        &lt;/div&gt;,</w:t>
              <w:br/>
              <w:t xml:space="preserve">        document.body</w:t>
              <w:br/>
              <w:t xml:space="preserve">      )}</w:t>
              <w:br/>
              <w:br/>
              <w:t xml:space="preserve">      {toast &amp;&amp; (</w:t>
              <w:br/>
              <w:t xml:space="preserve">        &lt;div style={{</w:t>
              <w:br/>
              <w:t xml:space="preserve">          position: 'fixed', bottom: 24, right: 24, zIndex: 99999,</w:t>
              <w:br/>
              <w:t xml:space="preserve">          display: 'flex', alignItems: 'center', gap: 10,</w:t>
              <w:br/>
              <w:t xml:space="preserve">          background: toast.type === 'error' ? 'var(--danger-dim)' : toast.type === 'info' ? 'var(--primary-dim)' : 'var(--safe-dim)',</w:t>
              <w:br/>
              <w:t xml:space="preserve">          border: `1px solid ${toast.type === 'error' ? 'var(--danger-border)' : toast.type === 'info' ? 'var(--primary-border)' : 'var(--safe-border)'}`,</w:t>
              <w:br/>
              <w:t xml:space="preserve">          color: toast.type === 'error' ? 'var(--danger-text)' : toast.type === 'info' ? 'var(--primary-text)' : 'var(--safe-text)',</w:t>
              <w:br/>
              <w:t xml:space="preserve">          padding: '12px 20px', borderRadius: 'var(--radius-input)',</w:t>
              <w:br/>
              <w:t xml:space="preserve">          boxShadow: 'var(--shadow-lg)', fontSize: 13, fontWeight: 600,</w:t>
              <w:br/>
              <w:t xml:space="preserve">          fontFamily: 'var(--font)'</w:t>
              <w:br/>
              <w:t xml:space="preserve">        }}&gt;</w:t>
              <w:br/>
              <w:t xml:space="preserve">          &lt;span&gt;{toast.type === 'error' ? '⚠️' : toast.type === 'info' ? 'ℹ️' : '✓'}&lt;/span&gt;</w:t>
              <w:br/>
              <w:t xml:space="preserve">          &lt;span&gt;{toast.message}&lt;/span&gt;</w:t>
              <w:br/>
              <w:t xml:space="preserve">        &lt;/div&gt;</w:t>
              <w:br/>
              <w:t xml:space="preserve">      )}</w:t>
            </w:r>
          </w:p>
          <w:p>
            <w:pPr>
              <w:spacing w:before="0" w:after="20" w:line="252" w:lineRule="auto"/>
            </w:pPr>
            <w:r>
              <w:rPr>
                <w:rFonts w:ascii="Consolas" w:hAnsi="Consolas"/>
                <w:color w:val="1E293B"/>
                <w:sz w:val="16"/>
              </w:rPr>
              <w:t xml:space="preserve">    &lt;/div&gt;</w:t>
              <w:br/>
              <w:t xml:space="preserve">  );</w:t>
              <w:br/>
              <w:t>}</w:t>
              <w:br/>
              <w:br/>
              <w:t>function FileDown({ size = 16, className, color }: { size?: number; className?: string; color?: string }) {</w:t>
              <w:br/>
              <w:t xml:space="preserve">  return (</w:t>
              <w:br/>
              <w:t xml:space="preserve">    &lt;svg</w:t>
              <w:br/>
              <w:t xml:space="preserve">      xmlns="http://www.w3.org/2000/svg"</w:t>
              <w:br/>
              <w:t xml:space="preserve">      width={size}</w:t>
              <w:br/>
              <w:t xml:space="preserve">      height={size}</w:t>
              <w:br/>
              <w:t xml:space="preserve">      viewBox="0 0 24 24"</w:t>
              <w:br/>
              <w:t xml:space="preserve">      fill="none"</w:t>
              <w:br/>
              <w:t xml:space="preserve">      stroke={color || "currentColor"}</w:t>
              <w:br/>
              <w:t xml:space="preserve">      strokeWidth="2"</w:t>
              <w:br/>
              <w:t xml:space="preserve">      strokeLinecap="round"</w:t>
              <w:br/>
              <w:t xml:space="preserve">      strokeLinejoin="round"</w:t>
              <w:br/>
              <w:t xml:space="preserve">      className={className}</w:t>
              <w:br/>
              <w:t xml:space="preserve">    &gt;</w:t>
              <w:br/>
              <w:t xml:space="preserve">      &lt;path d="M15 2H6a2 2 0 0 0-2 2v16a2 2 0 0 0 2 2h12a2 2 0 0 0 2-2V7Z" /&gt;</w:t>
              <w:br/>
              <w:t xml:space="preserve">      &lt;path d="M14 2v4a2 2 0 0 0 2 2h4" /&gt;</w:t>
              <w:br/>
              <w:t xml:space="preserve">      &lt;path d="M12 18v-6" /&gt;</w:t>
              <w:br/>
              <w:t xml:space="preserve">      &lt;path d="m9 15 3 3 3-3" /&gt;</w:t>
              <w:br/>
              <w:t xml:space="preserve">    &lt;/svg&gt;</w:t>
              <w:br/>
              <w:t xml:space="preserve">  );</w:t>
              <w:br/>
              <w:t>}</w:t>
              <w:br/>
              <w:br/>
              <w:t>// Inline FileText component to ensure lucide compatibility</w:t>
              <w:br/>
              <w:t>function FileText({ size, className, color }: { size?: number; className?: string; color?: string }) {</w:t>
              <w:br/>
              <w:t xml:space="preserve">  return (</w:t>
              <w:br/>
              <w:t xml:space="preserve">    &lt;svg</w:t>
              <w:br/>
              <w:t xml:space="preserve">      xmlns="http://www.w3.org/2000/svg"</w:t>
              <w:br/>
              <w:t xml:space="preserve">      width={size || 24}</w:t>
              <w:br/>
              <w:t xml:space="preserve">      height={size || 24}</w:t>
              <w:br/>
              <w:t xml:space="preserve">      viewBox="0 0 24 24"</w:t>
              <w:br/>
              <w:t xml:space="preserve">      fill="none"</w:t>
              <w:br/>
              <w:t xml:space="preserve">      stroke={color || "currentColor"}</w:t>
              <w:br/>
              <w:t xml:space="preserve">      strokeWidth="2"</w:t>
              <w:br/>
              <w:t xml:space="preserve">      strokeLinecap="round"</w:t>
              <w:br/>
              <w:t xml:space="preserve">      strokeLinejoin="round"</w:t>
              <w:br/>
              <w:t xml:space="preserve">      className={className}</w:t>
            </w:r>
          </w:p>
          <w:p>
            <w:pPr>
              <w:spacing w:before="0" w:after="20" w:line="252" w:lineRule="auto"/>
            </w:pPr>
            <w:r>
              <w:rPr>
                <w:rFonts w:ascii="Consolas" w:hAnsi="Consolas"/>
                <w:color w:val="1E293B"/>
                <w:sz w:val="16"/>
              </w:rPr>
              <w:t xml:space="preserve">    &gt;</w:t>
              <w:br/>
              <w:t xml:space="preserve">      &lt;path d="M15 2H6a2 2 0 0 0-2 2v16a2 2 0 0 0 2 2h12a2 2 0 0 0 2-2V7Z" /&gt;</w:t>
              <w:br/>
              <w:t xml:space="preserve">      &lt;path d="M14 2v4a2 2 0 0 0 2 2h4" /&gt;</w:t>
              <w:br/>
              <w:t xml:space="preserve">      &lt;path d="M10 9H8" /&gt;</w:t>
              <w:br/>
              <w:t xml:space="preserve">      &lt;path d="M16 13H8" /&gt;</w:t>
              <w:br/>
              <w:t xml:space="preserve">      &lt;path d="M16 17H8" /&gt;</w:t>
              <w:br/>
              <w:t xml:space="preserve">    &lt;/svg&gt;</w:t>
              <w:br/>
              <w:t xml:space="preserve">  );</w:t>
              <w:br/>
              <w:t>}</w:t>
            </w:r>
          </w:p>
        </w:tc>
      </w:tr>
    </w:tbl>
    <w:p>
      <w:pPr>
        <w:spacing w:before="0" w:after="120"/>
      </w:pPr>
    </w:p>
    <w:p>
      <w:pPr>
        <w:pStyle w:val="Heading2"/>
      </w:pPr>
      <w:r>
        <w:rPr>
          <w:rFonts w:ascii="Calibri" w:hAnsi="Calibri"/>
          <w:color w:val="1E293B"/>
          <w:sz w:val="24"/>
        </w:rPr>
        <w:t>7.20 OfferVerifyPage.tsx</w:t>
      </w:r>
    </w:p>
    <w:p>
      <w:pPr>
        <w:spacing w:before="0" w:after="80"/>
      </w:pPr>
      <w:r>
        <w:rPr>
          <w:rFonts w:ascii="Consolas" w:hAnsi="Consolas"/>
          <w:color w:val="0F766E"/>
          <w:sz w:val="17"/>
        </w:rPr>
        <w:t>Path: apps/web/src/pages/OfferVerifyPage.tsx  •  Lines: 2,785  •  Size: 148,158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useRef } from 'react';</w:t>
              <w:br/>
              <w:t>import { PageHeader, AnalyticsCard, Btn } from '../components/ui';</w:t>
              <w:br/>
              <w:t xml:space="preserve">import { </w:t>
              <w:br/>
              <w:t xml:space="preserve">  Building2, Globe, ShieldCheck, CheckCircle2, AlertTriangle, Lock, Search, </w:t>
              <w:br/>
              <w:t xml:space="preserve">  RefreshCw, Sparkles, Check, FileText, UploadCloud, AlertCircle, ExternalLink, </w:t>
              <w:br/>
              <w:t xml:space="preserve">  ShieldAlert, XCircle, Info, ChevronDown, ChevronUp, Download, Share2, FileCode,</w:t>
              <w:br/>
              <w:t xml:space="preserve">  FileCheck</w:t>
              <w:br/>
              <w:t>} from 'lucide-react';</w:t>
              <w:br/>
              <w:br/>
              <w:t>interface FindingItem {</w:t>
              <w:br/>
              <w:t xml:space="preserve">  label: string;</w:t>
              <w:br/>
              <w:t xml:space="preserve">  details: string;</w:t>
              <w:br/>
              <w:t xml:space="preserve">  confidence: number;</w:t>
              <w:br/>
              <w:t xml:space="preserve">  target: 'logo' | 'email' | 'payment' | 'signature';</w:t>
              <w:br/>
              <w:t xml:space="preserve">  check: string;       // What was checked</w:t>
              <w:br/>
              <w:t xml:space="preserve">  why: string;         // Why it matters</w:t>
              <w:br/>
              <w:t xml:space="preserve">  risk: 'Low' | 'Medium' | 'High';</w:t>
              <w:br/>
              <w:t xml:space="preserve">  recommendation: string; // Recommendation</w:t>
              <w:br/>
              <w:t>}</w:t>
              <w:br/>
              <w:br/>
              <w:t>interface MockScenario {</w:t>
              <w:br/>
              <w:t xml:space="preserve">  id: string;</w:t>
              <w:br/>
              <w:t xml:space="preserve">  name: string;</w:t>
              <w:br/>
              <w:t xml:space="preserve">  type: string;</w:t>
              <w:br/>
              <w:t xml:space="preserve">  verdict: 'VERIFIED' | 'HIGH_RISK';</w:t>
              <w:br/>
              <w:t xml:space="preserve">  trustScore: number; // Represents AI Risk Score (0-100). Lower is better (Low Risk)</w:t>
              <w:br/>
              <w:t xml:space="preserve">  confidence: number;</w:t>
              <w:br/>
              <w:t xml:space="preserve">  summary: string;</w:t>
              <w:br/>
              <w:t xml:space="preserve">  expectedDomain: string;</w:t>
              <w:br/>
              <w:t xml:space="preserve">  detectedDomain: string;</w:t>
              <w:br/>
              <w:t xml:space="preserve">  expectedEmail: string;</w:t>
              <w:br/>
              <w:t xml:space="preserve">  detectedEmail: string;</w:t>
              <w:br/>
              <w:t xml:space="preserve">  similarityMatch: string;</w:t>
              <w:br/>
              <w:t xml:space="preserve">  similarityTimes: number;</w:t>
              <w:br/>
              <w:t xml:space="preserve">  ocrAccuracy: string;</w:t>
              <w:br/>
              <w:t xml:space="preserve">  words: number;</w:t>
              <w:br/>
              <w:t xml:space="preserve">  tables: number;</w:t>
              <w:br/>
              <w:t xml:space="preserve">  images: number;</w:t>
              <w:br/>
              <w:t xml:space="preserve">  metaCreated: string;</w:t>
              <w:br/>
              <w:t xml:space="preserve">  metaModified: string;</w:t>
            </w:r>
          </w:p>
          <w:p>
            <w:pPr>
              <w:spacing w:before="0" w:after="20" w:line="252" w:lineRule="auto"/>
            </w:pPr>
            <w:r>
              <w:rPr>
                <w:rFonts w:ascii="Consolas" w:hAnsi="Consolas"/>
                <w:color w:val="1E293B"/>
                <w:sz w:val="16"/>
              </w:rPr>
              <w:t xml:space="preserve">  metaSoftware: string;</w:t>
              <w:br/>
              <w:t xml:space="preserve">  metaAuthor: string;</w:t>
              <w:br/>
              <w:t xml:space="preserve">  metaPages: number;</w:t>
              <w:br/>
              <w:t xml:space="preserve">  metaSignature: string;</w:t>
              <w:br/>
              <w:t xml:space="preserve">  metaResolution: string;</w:t>
              <w:br/>
              <w:t xml:space="preserve">  metaFonts: string;</w:t>
              <w:br/>
              <w:t xml:space="preserve">  scoreIdentity: number;</w:t>
              <w:br/>
              <w:t xml:space="preserve">  scoreRecruiter: number;</w:t>
              <w:br/>
              <w:t xml:space="preserve">  scoreDocument: number;</w:t>
              <w:br/>
              <w:t xml:space="preserve">  scoreFormatting: number;</w:t>
              <w:br/>
              <w:t xml:space="preserve">  scoreLanguage: number;</w:t>
              <w:br/>
              <w:t xml:space="preserve">  scoreDomain: number;</w:t>
              <w:br/>
              <w:t xml:space="preserve">  radarPoints: string;</w:t>
              <w:br/>
              <w:t xml:space="preserve">  highlights: {</w:t>
              <w:br/>
              <w:t xml:space="preserve">    logo: { y: number; text: string; label: string };</w:t>
              <w:br/>
              <w:t xml:space="preserve">    email: { y: number; text: string; label: string };</w:t>
              <w:br/>
              <w:t xml:space="preserve">    payment: { y: number; text: string; label: string };</w:t>
              <w:br/>
              <w:t xml:space="preserve">    signature: { y: number; text: string; label: string };</w:t>
              <w:br/>
              <w:t xml:space="preserve">  };</w:t>
              <w:br/>
              <w:t xml:space="preserve">  findings: {</w:t>
              <w:br/>
              <w:t xml:space="preserve">    critical: FindingItem[];</w:t>
              <w:br/>
              <w:t xml:space="preserve">    warnings: FindingItem[];</w:t>
              <w:br/>
              <w:t xml:space="preserve">    passed: FindingItem[];</w:t>
              <w:br/>
              <w:t xml:space="preserve">  };</w:t>
              <w:br/>
              <w:t>}</w:t>
              <w:br/>
              <w:br/>
              <w:t>const MOCK_SCENARIOS: Record&lt;string, MockScenario&gt; = {</w:t>
              <w:br/>
              <w:t xml:space="preserve">  'google': {</w:t>
              <w:br/>
              <w:t xml:space="preserve">    id: 'google',</w:t>
              <w:br/>
              <w:t xml:space="preserve">    name: 'Google LLC — Software Engineer Offer',</w:t>
              <w:br/>
              <w:t xml:space="preserve">    type: 'Genuine Offer Sample',</w:t>
              <w:br/>
              <w:t xml:space="preserve">    verdict: 'VERIFIED',</w:t>
              <w:br/>
              <w:t xml:space="preserve">    trustScore: 12, // Low Risk</w:t>
              <w:br/>
              <w:t xml:space="preserve">    confidence: 96,</w:t>
              <w:br/>
              <w:t xml:space="preserve">    summary: 'Document appears professionally structured with no major scam indicators. Authenticity cannot be fully verified without company confirmation.',</w:t>
              <w:br/>
              <w:t xml:space="preserve">    expectedDomain: 'google.com',</w:t>
              <w:br/>
              <w:t xml:space="preserve">    detectedDomain: 'google.com',</w:t>
              <w:br/>
              <w:t xml:space="preserve">    expectedEmail: 'careers@google.com',</w:t>
              <w:br/>
              <w:t xml:space="preserve">    detectedEmail: 'careers@google.com',</w:t>
              <w:br/>
              <w:t xml:space="preserve">    similarityMatch: 'Official Google Offer Template',</w:t>
            </w:r>
          </w:p>
          <w:p>
            <w:pPr>
              <w:spacing w:before="0" w:after="20" w:line="252" w:lineRule="auto"/>
            </w:pPr>
            <w:r>
              <w:rPr>
                <w:rFonts w:ascii="Consolas" w:hAnsi="Consolas"/>
                <w:color w:val="1E293B"/>
                <w:sz w:val="16"/>
              </w:rPr>
              <w:t xml:space="preserve">    similarityTimes: 124,</w:t>
              <w:br/>
              <w:t xml:space="preserve">    ocrAccuracy: '99.4%',</w:t>
              <w:br/>
              <w:t xml:space="preserve">    words: 842,</w:t>
              <w:br/>
              <w:t xml:space="preserve">    tables: 2,</w:t>
              <w:br/>
              <w:t xml:space="preserve">    images: 1,</w:t>
              <w:br/>
              <w:t xml:space="preserve">    metaCreated: '12 Aug 2026',</w:t>
              <w:br/>
              <w:t xml:space="preserve">    metaModified: '12 Aug 2026',</w:t>
              <w:br/>
              <w:t xml:space="preserve">    metaSoftware: 'Google Docs / PDF Exporter',</w:t>
              <w:br/>
              <w:t xml:space="preserve">    metaAuthor: 'Google HR Operations Office',</w:t>
              <w:br/>
              <w:t xml:space="preserve">    metaPages: 3,</w:t>
              <w:br/>
              <w:t xml:space="preserve">    metaSignature: 'Present &amp; Valid (DigiCert Verified)',</w:t>
              <w:br/>
              <w:t xml:space="preserve">    metaResolution: '300 DPI',</w:t>
              <w:br/>
              <w:t xml:space="preserve">    metaFonts: 'Roboto, Arial',</w:t>
              <w:br/>
              <w:t xml:space="preserve">    scoreIdentity: 98,</w:t>
              <w:br/>
              <w:t xml:space="preserve">    scoreRecruiter: 96,</w:t>
              <w:br/>
              <w:t xml:space="preserve">    scoreDocument: 98,</w:t>
              <w:br/>
              <w:t xml:space="preserve">    scoreFormatting: 95,</w:t>
              <w:br/>
              <w:t xml:space="preserve">    scoreLanguage: 96,</w:t>
              <w:br/>
              <w:t xml:space="preserve">    scoreDomain: 100,</w:t>
              <w:br/>
              <w:t xml:space="preserve">    radarPoints: '125,52 187,88 187,157 125,185 63,157 63,88',</w:t>
              <w:br/>
              <w:t xml:space="preserve">    highlights: {</w:t>
              <w:br/>
              <w:t xml:space="preserve">      logo: { y: 20, text: 'Google LLC', label: 'Company Logo Verified' },</w:t>
              <w:br/>
              <w:t xml:space="preserve">      email: { y: 120, text: 'careers@google.com', label: 'Official HR Domain Match' },</w:t>
              <w:br/>
              <w:t xml:space="preserve">      payment: { y: 260, text: 'No onboarding fees or security deposits are required at any stage of employment.', label: 'Standard Compensation Clause' },</w:t>
              <w:br/>
              <w:t xml:space="preserve">      signature: { y: 440, text: 'Digitally signed by Google HR Operations Office, Mountain View CA', label: 'Valid Digital Signature' },</w:t>
              <w:br/>
              <w:t xml:space="preserve">    },</w:t>
              <w:br/>
              <w:t xml:space="preserve">    findings: {</w:t>
              <w:br/>
              <w:t xml:space="preserve">      critical: [],</w:t>
              <w:br/>
              <w:t xml:space="preserve">      warnings: [],</w:t>
              <w:br/>
              <w:t xml:space="preserve">      passed: [</w:t>
              <w:br/>
              <w:t xml:space="preserve">        { </w:t>
              <w:br/>
              <w:t xml:space="preserve">          label: 'Official Recruiter Email', </w:t>
              <w:br/>
              <w:t xml:space="preserve">          details: 'Recruiter domain matches official registered company records.', </w:t>
              <w:br/>
              <w:t xml:space="preserve">          confidence: 98,</w:t>
              <w:br/>
              <w:t xml:space="preserve">          target: 'email', </w:t>
              <w:br/>
              <w:t xml:space="preserve">          check: 'Email sender registry domains and DNS verification.',</w:t>
              <w:br/>
              <w:t xml:space="preserve">          why: 'Corporate communications are strictly bound to registered servers to prevent email spoofing.',</w:t>
              <w:br/>
              <w:t xml:space="preserve">          risk: 'Low',</w:t>
              <w:br/>
              <w:t xml:space="preserve">          recommendation: 'Safe. The recruiter email matches official organization domains.'</w:t>
              <w:br/>
              <w:t xml:space="preserve">        },</w:t>
            </w:r>
          </w:p>
          <w:p>
            <w:pPr>
              <w:spacing w:before="0" w:after="20" w:line="252" w:lineRule="auto"/>
            </w:pPr>
            <w:r>
              <w:rPr>
                <w:rFonts w:ascii="Consolas" w:hAnsi="Consolas"/>
                <w:color w:val="1E293B"/>
                <w:sz w:val="16"/>
              </w:rPr>
              <w:t xml:space="preserve">        { </w:t>
              <w:br/>
              <w:t xml:space="preserve">          label: 'Logo Geometric Check', </w:t>
              <w:br/>
              <w:t xml:space="preserve">          details: 'Company logo matches high-resolution vector assets.', </w:t>
              <w:br/>
              <w:t xml:space="preserve">          confidence: 95,</w:t>
              <w:br/>
              <w:t xml:space="preserve">          target: 'logo', </w:t>
              <w:br/>
              <w:t xml:space="preserve">          check: 'Visual logo matching algorithms comparing color space and shapes.',</w:t>
              <w:br/>
              <w:t xml:space="preserve">          why: 'Scams frequently copy-paste blurry screenshots of corporate logos.',</w:t>
              <w:br/>
              <w:t xml:space="preserve">          risk: 'Low',</w:t>
              <w:br/>
              <w:t xml:space="preserve">          recommendation: 'Safe. Logo aligns with official asset profiles.'</w:t>
              <w:br/>
              <w:t xml:space="preserve">        },</w:t>
              <w:br/>
              <w:t xml:space="preserve">        { </w:t>
              <w:br/>
              <w:t xml:space="preserve">          label: 'Verified Digital Signature', </w:t>
              <w:br/>
              <w:t xml:space="preserve">          details: 'Cryptographic certificate verified.', </w:t>
              <w:br/>
              <w:t xml:space="preserve">          confidence: 99,</w:t>
              <w:br/>
              <w:t xml:space="preserve">          target: 'signature', </w:t>
              <w:br/>
              <w:t xml:space="preserve">          check: 'PDF digital certificate parameters and CA authorities.',</w:t>
              <w:br/>
              <w:t xml:space="preserve">          why: 'Digital cryptographic certificates ensure the document has not been altered since publication.',</w:t>
              <w:br/>
              <w:t xml:space="preserve">          risk: 'Low',</w:t>
              <w:br/>
              <w:t xml:space="preserve">          recommendation: 'Safe. Standard DigiCert corporate signature present.'</w:t>
              <w:br/>
              <w:t xml:space="preserve">        },</w:t>
              <w:br/>
              <w:t xml:space="preserve">        { </w:t>
              <w:br/>
              <w:t xml:space="preserve">          label: 'No Upfront Onboarding Fees', </w:t>
              <w:br/>
              <w:t xml:space="preserve">          details: 'No payments or security deposit clauses detected.', </w:t>
              <w:br/>
              <w:t xml:space="preserve">          confidence: 97,</w:t>
              <w:br/>
              <w:t xml:space="preserve">          target: 'payment', </w:t>
              <w:br/>
              <w:t xml:space="preserve">          check: 'Scan for onboarding payment triggers (deposits, tool purchase, UPI requests).',</w:t>
              <w:br/>
              <w:t xml:space="preserve">          why: 'Job scams commonly request upfront fees for background checks or software.',</w:t>
              <w:br/>
              <w:t xml:space="preserve">          risk: 'Low',</w:t>
              <w:br/>
              <w:t xml:space="preserve">          recommendation: 'Safe. Compensation clauses comply with standard HR procedures.'</w:t>
              <w:br/>
              <w:t xml:space="preserve">        }</w:t>
              <w:br/>
              <w:t xml:space="preserve">      ]</w:t>
              <w:br/>
              <w:t xml:space="preserve">    }</w:t>
              <w:br/>
              <w:t xml:space="preserve">  },</w:t>
              <w:br/>
              <w:t xml:space="preserve">  'microsoft': {</w:t>
              <w:br/>
              <w:t xml:space="preserve">    id: 'microsoft',</w:t>
              <w:br/>
              <w:t xml:space="preserve">    name: 'Microsoft Corporation — Senior Manager Offer',</w:t>
              <w:br/>
              <w:t xml:space="preserve">    type: 'Genuine Offer Sample',</w:t>
              <w:br/>
              <w:t xml:space="preserve">    verdict: 'VERIFIED',</w:t>
              <w:br/>
              <w:t xml:space="preserve">    trustScore: 8, // Low Risk</w:t>
              <w:br/>
              <w:t xml:space="preserve">    confidence: 96,</w:t>
            </w:r>
          </w:p>
          <w:p>
            <w:pPr>
              <w:spacing w:before="0" w:after="20" w:line="252" w:lineRule="auto"/>
            </w:pPr>
            <w:r>
              <w:rPr>
                <w:rFonts w:ascii="Consolas" w:hAnsi="Consolas"/>
                <w:color w:val="1E293B"/>
                <w:sz w:val="16"/>
              </w:rPr>
              <w:t xml:space="preserve">    summary: 'Document appears professionally structured with no major scam indicators. Authenticity cannot be fully verified without company confirmation.',</w:t>
              <w:br/>
              <w:t xml:space="preserve">    expectedDomain: 'microsoft.com',</w:t>
              <w:br/>
              <w:t xml:space="preserve">    detectedDomain: 'microsoft.com',</w:t>
              <w:br/>
              <w:t xml:space="preserve">    expectedEmail: 'careers@microsoft.com',</w:t>
              <w:br/>
              <w:t xml:space="preserve">    detectedEmail: 'careers@microsoft.com',</w:t>
              <w:br/>
              <w:t xml:space="preserve">    similarityMatch: 'Official Microsoft Offer Template',</w:t>
              <w:br/>
              <w:t xml:space="preserve">    similarityTimes: 86,</w:t>
              <w:br/>
              <w:t xml:space="preserve">    ocrAccuracy: '99.6%',</w:t>
              <w:br/>
              <w:t xml:space="preserve">    words: 912,</w:t>
              <w:br/>
              <w:t xml:space="preserve">    tables: 3,</w:t>
              <w:br/>
              <w:t xml:space="preserve">    images: 2,</w:t>
              <w:br/>
              <w:t xml:space="preserve">    metaCreated: '11 Aug 2026',</w:t>
              <w:br/>
              <w:t xml:space="preserve">    metaModified: '11 Aug 2026',</w:t>
              <w:br/>
              <w:t xml:space="preserve">    metaSoftware: 'Adobe PDF Library 15.0',</w:t>
              <w:br/>
              <w:t xml:space="preserve">    metaAuthor: 'Microsoft Recruitment Center',</w:t>
              <w:br/>
              <w:t xml:space="preserve">    metaPages: 3,</w:t>
              <w:br/>
              <w:t xml:space="preserve">    metaSignature: 'Present &amp; Valid (Microsoft Corporation CA)',</w:t>
              <w:br/>
              <w:t xml:space="preserve">    metaResolution: '300 DPI',</w:t>
              <w:br/>
              <w:t xml:space="preserve">    metaFonts: 'Segoe UI, Calibri',</w:t>
              <w:br/>
              <w:t xml:space="preserve">    scoreIdentity: 99,</w:t>
              <w:br/>
              <w:t xml:space="preserve">    scoreRecruiter: 98,</w:t>
              <w:br/>
              <w:t xml:space="preserve">    scoreDocument: 97,</w:t>
              <w:br/>
              <w:t xml:space="preserve">    scoreFormatting: 96,</w:t>
              <w:br/>
              <w:t xml:space="preserve">    scoreLanguage: 98,</w:t>
              <w:br/>
              <w:t xml:space="preserve">    scoreDomain: 100,</w:t>
              <w:br/>
              <w:t xml:space="preserve">    radarPoints: '125,51 189,86 186,158 125,183 64,158 62,86',</w:t>
              <w:br/>
              <w:t xml:space="preserve">    highlights: {</w:t>
              <w:br/>
              <w:t xml:space="preserve">      logo: { y: 20, text: 'Microsoft Corporation', label: 'Official Microsoft Branding' },</w:t>
              <w:br/>
              <w:t xml:space="preserve">      email: { y: 110, text: 'careers@microsoft.com', label: 'Official Microsoft Careers Domain' },</w:t>
              <w:br/>
              <w:t xml:space="preserve">      payment: { y: 250, text: 'Microsoft will provide all standard laptop assets and handles standard background check costs.', label: 'Equipment Delivery Provision' },</w:t>
              <w:br/>
              <w:t xml:space="preserve">      signature: { y: 450, text: 'Signed by Vice President of Talent Acquisition, Microsoft Corp.', label: 'Verified HR Signature' },</w:t>
              <w:br/>
              <w:t xml:space="preserve">    },</w:t>
              <w:br/>
              <w:t xml:space="preserve">    findings: {</w:t>
              <w:br/>
              <w:t xml:space="preserve">      critical: [],</w:t>
              <w:br/>
              <w:t xml:space="preserve">      warnings: [],</w:t>
              <w:br/>
              <w:t xml:space="preserve">      passed: [</w:t>
              <w:br/>
              <w:t xml:space="preserve">        { </w:t>
              <w:br/>
              <w:t xml:space="preserve">          label: 'Official Recruiter Email', </w:t>
              <w:br/>
              <w:t xml:space="preserve">          details: 'Recruiter domain matches official registered company records.', </w:t>
              <w:br/>
              <w:t xml:space="preserve">          confidence: 99,</w:t>
            </w:r>
          </w:p>
          <w:p>
            <w:pPr>
              <w:spacing w:before="0" w:after="20" w:line="252" w:lineRule="auto"/>
            </w:pPr>
            <w:r>
              <w:rPr>
                <w:rFonts w:ascii="Consolas" w:hAnsi="Consolas"/>
                <w:color w:val="1E293B"/>
                <w:sz w:val="16"/>
              </w:rPr>
              <w:t xml:space="preserve">          target: 'email', </w:t>
              <w:br/>
              <w:t xml:space="preserve">          check: 'Email sender registry domains and DNS verification.',</w:t>
              <w:br/>
              <w:t xml:space="preserve">          why: 'Corporate communications are strictly bound to registered servers to prevent email spoofing.',</w:t>
              <w:br/>
              <w:t xml:space="preserve">          risk: 'Low',</w:t>
              <w:br/>
              <w:t xml:space="preserve">          recommendation: 'Safe. The recruiter email matches official organization domains.'</w:t>
              <w:br/>
              <w:t xml:space="preserve">        },</w:t>
              <w:br/>
              <w:t xml:space="preserve">        { </w:t>
              <w:br/>
              <w:t xml:space="preserve">          label: 'Corporate Signature Validation', </w:t>
              <w:br/>
              <w:t xml:space="preserve">          details: 'Valid digital certificate from Microsoft CA.', </w:t>
              <w:br/>
              <w:t xml:space="preserve">          confidence: 98,</w:t>
              <w:br/>
              <w:t xml:space="preserve">          target: 'signature', </w:t>
              <w:br/>
              <w:t xml:space="preserve">          check: 'PDF digital certificate parameters and CA authorities.',</w:t>
              <w:br/>
              <w:t xml:space="preserve">          why: 'Digital cryptographic certificates ensure the document has not been altered since publication.',</w:t>
              <w:br/>
              <w:t xml:space="preserve">          risk: 'Low',</w:t>
              <w:br/>
              <w:t xml:space="preserve">          recommendation: 'Safe. Standard corporate certificate present.'</w:t>
              <w:br/>
              <w:t xml:space="preserve">        },</w:t>
              <w:br/>
              <w:t xml:space="preserve">        { </w:t>
              <w:br/>
              <w:t xml:space="preserve">          label: 'Branding Fidelity Check', </w:t>
              <w:br/>
              <w:t xml:space="preserve">          details: 'Branding matches high-resolution corporate vector assets.', </w:t>
              <w:br/>
              <w:t xml:space="preserve">          confidence: 97,</w:t>
              <w:br/>
              <w:t xml:space="preserve">          target: 'logo', </w:t>
              <w:br/>
              <w:t xml:space="preserve">          check: 'Visual logo matching algorithms comparing color space and shapes.',</w:t>
              <w:br/>
              <w:t xml:space="preserve">          why: 'Scams frequently copy-paste blurry screenshots of corporate logos.',</w:t>
              <w:br/>
              <w:t xml:space="preserve">          risk: 'Low',</w:t>
              <w:br/>
              <w:t xml:space="preserve">          recommendation: 'Safe. Logo aligns with official asset profiles.'</w:t>
              <w:br/>
              <w:t xml:space="preserve">        }</w:t>
              <w:br/>
              <w:t xml:space="preserve">      ]</w:t>
              <w:br/>
              <w:t xml:space="preserve">    }</w:t>
              <w:br/>
              <w:t xml:space="preserve">  },</w:t>
              <w:br/>
              <w:t xml:space="preserve">  'xyz_logistics': {</w:t>
              <w:br/>
              <w:t xml:space="preserve">    id: 'xyz_logistics',</w:t>
              <w:br/>
              <w:t xml:space="preserve">    name: 'XYZ Logistics — Carrier Dispatcher Offer',</w:t>
              <w:br/>
              <w:t xml:space="preserve">    type: 'Suspicious Offer Sample',</w:t>
              <w:br/>
              <w:t xml:space="preserve">    verdict: 'HIGH_RISK',</w:t>
              <w:br/>
              <w:t xml:space="preserve">    trustScore: 85, // High Risk</w:t>
              <w:br/>
              <w:t xml:space="preserve">    confidence: 96,</w:t>
              <w:br/>
              <w:t xml:space="preserve">    summary: 'Multiple risk indicators were detected. Independent verification with the employer is strongly recommended.',</w:t>
              <w:br/>
              <w:t xml:space="preserve">    expectedDomain: 'xyz-logistics.com',</w:t>
              <w:br/>
              <w:t xml:space="preserve">    detectedDomain: 'gmail.com',</w:t>
              <w:br/>
              <w:t xml:space="preserve">    expectedEmail: 'hr@xyz-logistics.com',</w:t>
            </w:r>
          </w:p>
          <w:p>
            <w:pPr>
              <w:spacing w:before="0" w:after="20" w:line="252" w:lineRule="auto"/>
            </w:pPr>
            <w:r>
              <w:rPr>
                <w:rFonts w:ascii="Consolas" w:hAnsi="Consolas"/>
                <w:color w:val="1E293B"/>
                <w:sz w:val="16"/>
              </w:rPr>
              <w:t xml:space="preserve">    detectedEmail: 'hr.xyzlogistics@gmail.com',</w:t>
              <w:br/>
              <w:t xml:space="preserve">    similarityMatch: 'Advance Fee Employment Scam',</w:t>
              <w:br/>
              <w:t xml:space="preserve">    similarityTimes: 42,</w:t>
              <w:br/>
              <w:t xml:space="preserve">    ocrAccuracy: '94.2%',</w:t>
              <w:br/>
              <w:t xml:space="preserve">    words: 512,</w:t>
              <w:br/>
              <w:t xml:space="preserve">    tables: 0,</w:t>
              <w:br/>
              <w:t xml:space="preserve">    images: 1,</w:t>
              <w:br/>
              <w:t xml:space="preserve">    metaCreated: 'Yesterday',</w:t>
              <w:br/>
              <w:t xml:space="preserve">    metaModified: 'Yesterday',</w:t>
              <w:br/>
              <w:t xml:space="preserve">    metaSoftware: 'Microsoft Word 2019',</w:t>
              <w:br/>
              <w:t xml:space="preserve">    metaAuthor: 'User-PC',</w:t>
              <w:br/>
              <w:t xml:space="preserve">    metaPages: 2,</w:t>
              <w:br/>
              <w:t xml:space="preserve">    metaSignature: 'Absent (Plain Text Signature Block)',</w:t>
              <w:br/>
              <w:t xml:space="preserve">    metaResolution: '150 DPI',</w:t>
              <w:br/>
              <w:t xml:space="preserve">    metaFonts: 'Calibri, Times New Roman',</w:t>
              <w:br/>
              <w:t xml:space="preserve">    scoreIdentity: 20,</w:t>
              <w:br/>
              <w:t xml:space="preserve">    scoreRecruiter: 10,</w:t>
              <w:br/>
              <w:t xml:space="preserve">    scoreDocument: 25,</w:t>
              <w:br/>
              <w:t xml:space="preserve">    scoreFormatting: 30,</w:t>
              <w:br/>
              <w:t xml:space="preserve">    scoreLanguage: 40,</w:t>
              <w:br/>
              <w:t xml:space="preserve">    scoreDomain: 0,</w:t>
              <w:br/>
              <w:t xml:space="preserve">    radarPoints: '125,110 138,118 134,134 125,139 116,134 116,118',</w:t>
              <w:br/>
              <w:t xml:space="preserve">    highlights: {</w:t>
              <w:br/>
              <w:t xml:space="preserve">      logo: { y: 20, text: 'XYZ Logistics Inc.', label: 'Low Resolution Logo Asset' },</w:t>
              <w:br/>
              <w:t xml:space="preserve">      email: { y: 130, text: 'hr.xyzlogistics@gmail.com', label: 'Gmail Domain for Recruiter' },</w:t>
              <w:br/>
              <w:t xml:space="preserve">      payment: { y: 280, text: 'Candidates are required to pay a ₹2,000 onboarding background verification fee via UPI.', label: 'Refundable Security Deposit Clause' },</w:t>
              <w:br/>
              <w:t xml:space="preserve">      signature: { y: 430, text: 'Sincerely, HR Department XYZ', label: 'Plain Text Unsigned Footer' },</w:t>
              <w:br/>
              <w:t xml:space="preserve">    },</w:t>
              <w:br/>
              <w:t xml:space="preserve">    findings: {</w:t>
              <w:br/>
              <w:t xml:space="preserve">      critical: [</w:t>
              <w:br/>
              <w:t xml:space="preserve">        { </w:t>
              <w:br/>
              <w:t xml:space="preserve">          label: 'Free Email Recruiter Domain', </w:t>
              <w:br/>
              <w:t xml:space="preserve">          details: 'Recruiter uses a Gmail address instead of corporate @xyz-logistics.com.', </w:t>
              <w:br/>
              <w:t xml:space="preserve">          confidence: 99,</w:t>
              <w:br/>
              <w:t xml:space="preserve">          target: 'email', </w:t>
              <w:br/>
              <w:t xml:space="preserve">          check: 'Sender registry matches against consumer domains (Gmail, Yahoo, Outlook).',</w:t>
              <w:br/>
              <w:t xml:space="preserve">          why: 'Authentic recruiters do not use public consumer email addresses for official offers.',</w:t>
              <w:br/>
              <w:t xml:space="preserve">          risk: 'High',</w:t>
              <w:br/>
              <w:t xml:space="preserve">          recommendation: 'Reject communications. Contact the company directly using details from their official site.'</w:t>
              <w:br/>
              <w:t xml:space="preserve">        },</w:t>
            </w:r>
          </w:p>
          <w:p>
            <w:pPr>
              <w:spacing w:before="0" w:after="20" w:line="252" w:lineRule="auto"/>
            </w:pPr>
            <w:r>
              <w:rPr>
                <w:rFonts w:ascii="Consolas" w:hAnsi="Consolas"/>
                <w:color w:val="1E293B"/>
                <w:sz w:val="16"/>
              </w:rPr>
              <w:t xml:space="preserve">        { </w:t>
              <w:br/>
              <w:t xml:space="preserve">          label: 'Upfront Onboarding Fee Requested', </w:t>
              <w:br/>
              <w:t xml:space="preserve">          details: 'Offer requests a ₹2,000 background check or security deposit.', </w:t>
              <w:br/>
              <w:t xml:space="preserve">          confidence: 98,</w:t>
              <w:br/>
              <w:t xml:space="preserve">          target: 'payment', </w:t>
              <w:br/>
              <w:t xml:space="preserve">          check: 'Search for payment triggers and money transfers inside the contract text.',</w:t>
              <w:br/>
              <w:t xml:space="preserve">          why: 'Upfront onboarding fees are classic indicators of advance-fee employment scams.',</w:t>
              <w:br/>
              <w:t xml:space="preserve">          risk: 'High',</w:t>
              <w:br/>
              <w:t xml:space="preserve">          recommendation: 'Do NOT make any payments. Authentic corporate hiring does not charge candidates.'</w:t>
              <w:br/>
              <w:t xml:space="preserve">        }</w:t>
              <w:br/>
              <w:t xml:space="preserve">      ],</w:t>
              <w:br/>
              <w:t xml:space="preserve">      warnings: [</w:t>
              <w:br/>
              <w:t xml:space="preserve">        { </w:t>
              <w:br/>
              <w:t xml:space="preserve">          label: 'Low-Resolution Logo Mismatch', </w:t>
              <w:br/>
              <w:t xml:space="preserve">          details: 'Logo contains screenshot metadata artifacts and pixelation.', </w:t>
              <w:br/>
              <w:t xml:space="preserve">          confidence: 92,</w:t>
              <w:br/>
              <w:t xml:space="preserve">          target: 'logo', </w:t>
              <w:br/>
              <w:t xml:space="preserve">          check: 'Visual resolution metrics and screenshot artifacts detector.',</w:t>
              <w:br/>
              <w:t xml:space="preserve">          why: 'Scams frequently use low-quality copies of official corporate branding.',</w:t>
              <w:br/>
              <w:t xml:space="preserve">          risk: 'Medium',</w:t>
              <w:br/>
              <w:t xml:space="preserve">          recommendation: 'Request a clean vector PDF or check against verified corporate branding guides.'</w:t>
              <w:br/>
              <w:t xml:space="preserve">        },</w:t>
              <w:br/>
              <w:t xml:space="preserve">        { </w:t>
              <w:br/>
              <w:t xml:space="preserve">          label: 'Generic System Metadata', </w:t>
              <w:br/>
              <w:t xml:space="preserve">          details: 'Author is listed as "User-PC" with generic Word exporter.', </w:t>
              <w:br/>
              <w:t xml:space="preserve">          confidence: 90,</w:t>
              <w:br/>
              <w:t xml:space="preserve">          target: 'signature', </w:t>
              <w:br/>
              <w:t xml:space="preserve">          check: 'PDF metadata structures (Author, Producer, Creator).',</w:t>
              <w:br/>
              <w:t xml:space="preserve">          why: 'Official company documents carry enterprise production details rather than generic user profile metadata.',</w:t>
              <w:br/>
              <w:t xml:space="preserve">          risk: 'Medium',</w:t>
              <w:br/>
              <w:t xml:space="preserve">          recommendation: 'Check properties of the original PDF document.'</w:t>
              <w:br/>
              <w:t xml:space="preserve">        }</w:t>
              <w:br/>
              <w:t xml:space="preserve">      ],</w:t>
              <w:br/>
              <w:t xml:space="preserve">      passed: []</w:t>
              <w:br/>
              <w:t xml:space="preserve">    }</w:t>
              <w:br/>
              <w:t xml:space="preserve">  },</w:t>
              <w:br/>
              <w:t xml:space="preserve">  'apex_cargo': {</w:t>
              <w:br/>
              <w:t xml:space="preserve">    id: 'apex_cargo',</w:t>
              <w:br/>
              <w:t xml:space="preserve">    name: 'Apex Cargo Solutions — Logistics Manager',</w:t>
              <w:br/>
              <w:t xml:space="preserve">    type: 'Suspicious Offer Sample',</w:t>
            </w:r>
          </w:p>
          <w:p>
            <w:pPr>
              <w:spacing w:before="0" w:after="20" w:line="252" w:lineRule="auto"/>
            </w:pPr>
            <w:r>
              <w:rPr>
                <w:rFonts w:ascii="Consolas" w:hAnsi="Consolas"/>
                <w:color w:val="1E293B"/>
                <w:sz w:val="16"/>
              </w:rPr>
              <w:t xml:space="preserve">    verdict: 'HIGH_RISK',</w:t>
              <w:br/>
              <w:t xml:space="preserve">    trustScore: 78, // High Risk</w:t>
              <w:br/>
              <w:t xml:space="preserve">    confidence: 96,</w:t>
              <w:br/>
              <w:t xml:space="preserve">    summary: 'Multiple risk indicators were detected. Independent verification with the employer is strongly recommended.',</w:t>
              <w:br/>
              <w:t xml:space="preserve">    expectedDomain: 'apexcargo.com',</w:t>
              <w:br/>
              <w:t xml:space="preserve">    detectedDomain: 'apex-cargo-careers.net',</w:t>
              <w:br/>
              <w:t xml:space="preserve">    expectedEmail: 'recruiting@apexcargo.com',</w:t>
              <w:br/>
              <w:t xml:space="preserve">    detectedEmail: 'apply@apex-cargo-careers.net',</w:t>
              <w:br/>
              <w:t xml:space="preserve">    similarityMatch: 'Impersonation &amp; Telegram Phishing',</w:t>
              <w:br/>
              <w:t xml:space="preserve">    similarityTimes: 28,</w:t>
              <w:br/>
              <w:t xml:space="preserve">    ocrAccuracy: '95.1%',</w:t>
              <w:br/>
              <w:t xml:space="preserve">    words: 620,</w:t>
              <w:br/>
              <w:t xml:space="preserve">    tables: 1,</w:t>
              <w:br/>
              <w:t xml:space="preserve">    images: 1,</w:t>
              <w:br/>
              <w:t xml:space="preserve">    metaCreated: '2 Days Ago',</w:t>
              <w:br/>
              <w:t xml:space="preserve">    metaModified: '2 Days Ago',</w:t>
              <w:br/>
              <w:t xml:space="preserve">    metaSoftware: 'Canva Web Exporter',</w:t>
              <w:br/>
              <w:t xml:space="preserve">    metaAuthor: 'Canva Design',</w:t>
              <w:br/>
              <w:t xml:space="preserve">    metaPages: 2,</w:t>
              <w:br/>
              <w:t xml:space="preserve">    metaSignature: 'Absent',</w:t>
              <w:br/>
              <w:t xml:space="preserve">    metaResolution: '150 DPI',</w:t>
              <w:br/>
              <w:t xml:space="preserve">    metaFonts: 'Montserrat, Inter',</w:t>
              <w:br/>
              <w:t xml:space="preserve">    scoreIdentity: 25,</w:t>
              <w:br/>
              <w:t xml:space="preserve">    scoreRecruiter: 18,</w:t>
              <w:br/>
              <w:t xml:space="preserve">    scoreDocument: 30,</w:t>
              <w:br/>
              <w:t xml:space="preserve">    scoreFormatting: 45,</w:t>
              <w:br/>
              <w:t xml:space="preserve">    scoreLanguage: 50,</w:t>
              <w:br/>
              <w:t xml:space="preserve">    scoreDomain: 12,</w:t>
              <w:br/>
              <w:t xml:space="preserve">    radarPoints: '125,108 135,116 132,132 125,137 118,132 117,116',</w:t>
              <w:br/>
              <w:t xml:space="preserve">    highlights: {</w:t>
              <w:br/>
              <w:t xml:space="preserve">      logo: { y: 20, text: 'Apex Cargo', label: 'Stretched Logo Image' },</w:t>
              <w:br/>
              <w:t xml:space="preserve">      email: { y: 120, text: 'apply@apex-cargo-careers.net', label: 'Impersonator Domain' },</w:t>
              <w:br/>
              <w:t xml:space="preserve">      payment: { y: 270, text: 'All further communications and identity checks will be held exclusively on Telegram (@ApexOnboarding).', label: 'Telegram Recruitment Instructions' },</w:t>
              <w:br/>
              <w:t xml:space="preserve">      signature: { y: 420, text: 'Approved by CEO', label: 'Copied Signature Stamp' },</w:t>
              <w:br/>
              <w:t xml:space="preserve">    },</w:t>
              <w:br/>
              <w:t xml:space="preserve">    findings: {</w:t>
              <w:br/>
              <w:t xml:space="preserve">      critical: [</w:t>
              <w:br/>
              <w:t xml:space="preserve">        { </w:t>
              <w:br/>
              <w:t xml:space="preserve">          label: 'Telegram Interview Process', </w:t>
              <w:br/>
              <w:t xml:space="preserve">          details: 'Job directions require joining Telegram (@ApexOnboarding) for onboarding.', </w:t>
            </w:r>
          </w:p>
          <w:p>
            <w:pPr>
              <w:spacing w:before="0" w:after="20" w:line="252" w:lineRule="auto"/>
            </w:pPr>
            <w:r>
              <w:rPr>
                <w:rFonts w:ascii="Consolas" w:hAnsi="Consolas"/>
                <w:color w:val="1E293B"/>
                <w:sz w:val="16"/>
              </w:rPr>
              <w:t xml:space="preserve">          confidence: 98,</w:t>
              <w:br/>
              <w:t xml:space="preserve">          target: 'payment', </w:t>
              <w:br/>
              <w:t xml:space="preserve">          check: 'Search for social media chat handles (Telegram, WhatsApp) for hiring tasks.',</w:t>
              <w:br/>
              <w:t xml:space="preserve">          why: 'Criminals use anonymous channels like Telegram to avoid identity tracking.',</w:t>
              <w:br/>
              <w:t xml:space="preserve">          risk: 'High',</w:t>
              <w:br/>
              <w:t xml:space="preserve">          recommendation: 'Avoid Telegram hiring channels. Valid HR utilizes enterprise tools.'</w:t>
              <w:br/>
              <w:t xml:space="preserve">        },</w:t>
              <w:br/>
              <w:t xml:space="preserve">        { </w:t>
              <w:br/>
              <w:t xml:space="preserve">          label: 'Newly Registered Domain Match', </w:t>
              <w:br/>
              <w:t xml:space="preserve">          details: 'Domain was registered 4 days ago with privacy guard.', </w:t>
              <w:br/>
              <w:t xml:space="preserve">          confidence: 96,</w:t>
              <w:br/>
              <w:t xml:space="preserve">          target: 'email', </w:t>
              <w:br/>
              <w:t xml:space="preserve">          check: 'WHOIS registrar data lookup for domain age and server info.',</w:t>
              <w:br/>
              <w:t xml:space="preserve">          why: 'Impersonators register domains with similar typography (typosquatting) shortly before launches.',</w:t>
              <w:br/>
              <w:t xml:space="preserve">          risk: 'High',</w:t>
              <w:br/>
              <w:t xml:space="preserve">          recommendation: 'Check the domain age via public WHOIS search engines.'</w:t>
              <w:br/>
              <w:t xml:space="preserve">        }</w:t>
              <w:br/>
              <w:t xml:space="preserve">      ],</w:t>
              <w:br/>
              <w:t xml:space="preserve">      warnings: [</w:t>
              <w:br/>
              <w:t xml:space="preserve">        { </w:t>
              <w:br/>
              <w:t xml:space="preserve">          label: 'Digital Stamp Mismatch', </w:t>
              <w:br/>
              <w:t xml:space="preserve">          details: 'The CEO signature is an image stamp with white background overlay.', </w:t>
              <w:br/>
              <w:t xml:space="preserve">          confidence: 94,</w:t>
              <w:br/>
              <w:t xml:space="preserve">          target: 'signature', </w:t>
              <w:br/>
              <w:t xml:space="preserve">          check: 'Graphic overlay layer analyzer and image boundaries.',</w:t>
              <w:br/>
              <w:t xml:space="preserve">          why: 'Cropped stamp images overlaid onto text indicate copy-paste assembly.',</w:t>
              <w:br/>
              <w:t xml:space="preserve">          risk: 'Medium',</w:t>
              <w:br/>
              <w:t xml:space="preserve">          recommendation: 'Check for high fidelity vector signatures.'</w:t>
              <w:br/>
              <w:t xml:space="preserve">        }</w:t>
              <w:br/>
              <w:t xml:space="preserve">      ],</w:t>
              <w:br/>
              <w:t xml:space="preserve">      passed: []</w:t>
              <w:br/>
              <w:t xml:space="preserve">    }</w:t>
              <w:br/>
              <w:t xml:space="preserve">  }</w:t>
              <w:br/>
              <w:t>};</w:t>
              <w:br/>
              <w:br/>
              <w:t>// Heuristic parser to extract structural details from raw text files (honest clientside OCR simulation)</w:t>
              <w:br/>
              <w:t>function parsePDFContent(rawText: string, fileName: string, fileSizeStr: string): MockScenario {</w:t>
              <w:br/>
              <w:t xml:space="preserve">  const normalizedText = rawText.toLowerCase();</w:t>
              <w:br/>
              <w:br/>
              <w:t xml:space="preserve">  // 1. Recruiter Email &amp; Domain Detection</w:t>
            </w:r>
          </w:p>
          <w:p>
            <w:pPr>
              <w:spacing w:before="0" w:after="20" w:line="252" w:lineRule="auto"/>
            </w:pPr>
            <w:r>
              <w:rPr>
                <w:rFonts w:ascii="Consolas" w:hAnsi="Consolas"/>
                <w:color w:val="1E293B"/>
                <w:sz w:val="16"/>
              </w:rPr>
              <w:t xml:space="preserve">  const emailRegex = /([a-zA-Z0-9._-]+@[a-zA-Z0-9._-]+\.[a-zA-Z0-9_-]+)/g;</w:t>
              <w:br/>
              <w:t xml:space="preserve">  const emailsFound = rawText.match(emailRegex) || [];</w:t>
              <w:br/>
              <w:t xml:space="preserve">  </w:t>
              <w:br/>
              <w:t xml:space="preserve">  const cleanEmails = emailsFound.filter(e =&gt; {</w:t>
              <w:br/>
              <w:t xml:space="preserve">    const domain = e.split('@')[1]?.toLowerCase();</w:t>
              <w:br/>
              <w:t xml:space="preserve">    return domain &amp;&amp; !domain.includes('adobe') &amp;&amp; !domain.includes('xml') &amp;&amp; !domain.includes('w3.org') &amp;&amp; e.length &lt; 50;</w:t>
              <w:br/>
              <w:t xml:space="preserve">  });</w:t>
              <w:br/>
              <w:br/>
              <w:t xml:space="preserve">  let detectedEmail = 'recruiter@unverified-domain.com';</w:t>
              <w:br/>
              <w:t xml:space="preserve">  if (cleanEmails.length &gt; 0) {</w:t>
              <w:br/>
              <w:t xml:space="preserve">    const nonFree = cleanEmails.find(e =&gt; !e.includes('gmail') &amp;&amp; !e.includes('yahoo') &amp;&amp; !e.includes('outlook') &amp;&amp; !e.includes('hotmail'));</w:t>
              <w:br/>
              <w:t xml:space="preserve">    detectedEmail = nonFree || cleanEmails[0];</w:t>
              <w:br/>
              <w:t xml:space="preserve">  }</w:t>
              <w:br/>
              <w:br/>
              <w:t xml:space="preserve">  const detectedDomain = detectedEmail.split('@')[1] || 'unverified-domain.com';</w:t>
              <w:br/>
              <w:t xml:space="preserve">  </w:t>
              <w:br/>
              <w:t xml:space="preserve">  // Mapped expected domain</w:t>
              <w:br/>
              <w:t xml:space="preserve">  let expectedDomain = detectedDomain;</w:t>
              <w:br/>
              <w:t xml:space="preserve">  if (detectedDomain.includes('gmail') || detectedDomain.includes('yahoo') || detectedDomain.includes('outlook')) {</w:t>
              <w:br/>
              <w:t xml:space="preserve">    const cleanFileName = fileName.toLowerCase().replace(/[^a-z]/g, '');</w:t>
              <w:br/>
              <w:t xml:space="preserve">    if (cleanFileName.includes('amdox')) expectedDomain = 'amdox.in';</w:t>
              <w:br/>
              <w:t xml:space="preserve">    else if (cleanFileName.includes('google')) expectedDomain = 'google.com';</w:t>
              <w:br/>
              <w:t xml:space="preserve">    else if (cleanFileName.includes('microsoft')) expectedDomain = 'microsoft.com';</w:t>
              <w:br/>
              <w:t xml:space="preserve">    else expectedDomain = 'company.com';</w:t>
              <w:br/>
              <w:t xml:space="preserve">  }</w:t>
              <w:br/>
              <w:br/>
              <w:t xml:space="preserve">  // 2. Page Count Detection</w:t>
              <w:br/>
              <w:t xml:space="preserve">  const pageMatches = rawText.match(/\/Type\s*\/Page\b/g) || [];</w:t>
              <w:br/>
              <w:t xml:space="preserve">  const pageCount = pageMatches.length &gt; 0 ? pageMatches.length : 3;</w:t>
              <w:br/>
              <w:br/>
              <w:t xml:space="preserve">  // 3. Upfront Payment &amp; Fee detection</w:t>
              <w:br/>
              <w:t xml:space="preserve">  const feePhrases = [</w:t>
              <w:br/>
              <w:t xml:space="preserve">    { key: 'registration fee', label: 'Registration Fee' },</w:t>
              <w:br/>
              <w:t xml:space="preserve">    { key: 'processing fee', label: 'Processing Fee' },</w:t>
              <w:br/>
              <w:t xml:space="preserve">    { key: 'security deposit', label: 'Security Deposit' },</w:t>
              <w:br/>
              <w:t xml:space="preserve">    { key: 'joining fee', label: 'Joining Fee' },</w:t>
              <w:br/>
              <w:t xml:space="preserve">    { key: 'training fee', label: 'Training Fee' },</w:t>
              <w:br/>
              <w:t xml:space="preserve">    { key: 'onboarding fee', label: 'Onboarding Fee' }</w:t>
              <w:br/>
              <w:t xml:space="preserve">  ];</w:t>
              <w:br/>
              <w:t xml:space="preserve">  </w:t>
            </w:r>
          </w:p>
          <w:p>
            <w:pPr>
              <w:spacing w:before="0" w:after="20" w:line="252" w:lineRule="auto"/>
            </w:pPr>
            <w:r>
              <w:rPr>
                <w:rFonts w:ascii="Consolas" w:hAnsi="Consolas"/>
                <w:color w:val="1E293B"/>
                <w:sz w:val="16"/>
              </w:rPr>
              <w:t xml:space="preserve">  const foundFees: string[] = [];</w:t>
              <w:br/>
              <w:t xml:space="preserve">  feePhrases.forEach(item =&gt; {</w:t>
              <w:br/>
              <w:t xml:space="preserve">    if (normalizedText.includes(item.key)) {</w:t>
              <w:br/>
              <w:t xml:space="preserve">      foundFees.push(item.label);</w:t>
              <w:br/>
              <w:t xml:space="preserve">    }</w:t>
              <w:br/>
              <w:t xml:space="preserve">  });</w:t>
              <w:br/>
              <w:br/>
              <w:t xml:space="preserve">  // 3b. Sample/Draft/Validity Disclaimers</w:t>
              <w:br/>
              <w:t xml:space="preserve">  const validityDisclaimers = [</w:t>
              <w:br/>
              <w:t xml:space="preserve">    { key: 'not valid', label: 'Invalid / Mock Document Disclaimer' },</w:t>
              <w:br/>
              <w:t xml:space="preserve">    { key: 'demonstration', label: 'Demonstration Purposes Disclaimer' },</w:t>
              <w:br/>
              <w:t xml:space="preserve">    { key: 'sample', label: 'Sample Document Label' },</w:t>
              <w:br/>
              <w:t xml:space="preserve">    { key: 'specimen', label: 'Specimen Stamp' },</w:t>
              <w:br/>
              <w:t xml:space="preserve">    { key: 'draft', label: 'Draft Watermark' },</w:t>
              <w:br/>
              <w:t xml:space="preserve">    { key: 'forged', label: 'Forged Mark' },</w:t>
              <w:br/>
              <w:t xml:space="preserve">    { key: 'forgery', label: 'Forgeries Warning' },</w:t>
              <w:br/>
              <w:t xml:space="preserve">    { key: 'fake', label: 'Fake Document Indicator' },</w:t>
              <w:br/>
              <w:t xml:space="preserve">    { key: 'not for official', label: 'Non-Official Use Disclaimer' }</w:t>
              <w:br/>
              <w:t xml:space="preserve">  ];</w:t>
              <w:br/>
              <w:t xml:space="preserve">  </w:t>
              <w:br/>
              <w:t xml:space="preserve">  const foundValidityIssues: string[] = [];</w:t>
              <w:br/>
              <w:t xml:space="preserve">  validityDisclaimers.forEach(item =&gt; {</w:t>
              <w:br/>
              <w:t xml:space="preserve">    if (normalizedText.includes(item.key) || fileName.toLowerCase().includes(item.key)) {</w:t>
              <w:br/>
              <w:t xml:space="preserve">      foundValidityIssues.push(item.label);</w:t>
              <w:br/>
              <w:t xml:space="preserve">    }</w:t>
              <w:br/>
              <w:t xml:space="preserve">  });</w:t>
              <w:br/>
              <w:br/>
              <w:t xml:space="preserve">  // 4. Signatures Detection</w:t>
              <w:br/>
              <w:t xml:space="preserve">  const sigRoles = [</w:t>
              <w:br/>
              <w:t xml:space="preserve">    { key: 'executive director', label: 'Executive Director' },</w:t>
              <w:br/>
              <w:t xml:space="preserve">    { key: 'hr manager', label: 'HR Manager' },</w:t>
              <w:br/>
              <w:t xml:space="preserve">    { key: 'team lead', label: 'Developer Team Lead' },</w:t>
              <w:br/>
              <w:t xml:space="preserve">    { key: 'vice president', label: 'Vice President' },</w:t>
              <w:br/>
              <w:t xml:space="preserve">    { key: 'director', label: 'Director' }</w:t>
              <w:br/>
              <w:t xml:space="preserve">  ];</w:t>
              <w:br/>
              <w:t xml:space="preserve">  </w:t>
              <w:br/>
              <w:t xml:space="preserve">  const foundSigs: string[] = [];</w:t>
              <w:br/>
              <w:t xml:space="preserve">  sigRoles.forEach(item =&gt; {</w:t>
              <w:br/>
              <w:t xml:space="preserve">    if (normalizedText.includes(item.key)) {</w:t>
              <w:br/>
              <w:t xml:space="preserve">      foundSigs.push(item.label);</w:t>
            </w:r>
          </w:p>
          <w:p>
            <w:pPr>
              <w:spacing w:before="0" w:after="20" w:line="252" w:lineRule="auto"/>
            </w:pPr>
            <w:r>
              <w:rPr>
                <w:rFonts w:ascii="Consolas" w:hAnsi="Consolas"/>
                <w:color w:val="1E293B"/>
                <w:sz w:val="16"/>
              </w:rPr>
              <w:t xml:space="preserve">    }</w:t>
              <w:br/>
              <w:t xml:space="preserve">  });</w:t>
              <w:br/>
              <w:br/>
              <w:t xml:space="preserve">  // Stamp detection</w:t>
              <w:br/>
              <w:t xml:space="preserve">  const hasStamp = normalizedText.includes('seal') || normalizedText.includes('stamp') || normalizedText.includes('signature stamp') || fileName.toLowerCase().includes('stamp');</w:t>
              <w:br/>
              <w:br/>
              <w:t xml:space="preserve">  // 5. Calculate Risk Score (0 to 100. Lower is better)</w:t>
              <w:br/>
              <w:t xml:space="preserve">  const isFreeEmail = detectedDomain.includes('gmail') || detectedDomain.includes('yahoo') || detectedDomain.includes('outlook') || detectedDomain.includes('hotmail');</w:t>
              <w:br/>
              <w:t xml:space="preserve">  const hasOnboardingFee = foundFees.length &gt; 0;</w:t>
              <w:br/>
              <w:t xml:space="preserve">  </w:t>
              <w:br/>
              <w:t xml:space="preserve">  let riskScore = 12; // Base risk score for normal documents</w:t>
              <w:br/>
              <w:t xml:space="preserve">  if (isFreeEmail) {</w:t>
              <w:br/>
              <w:t xml:space="preserve">    riskScore += 45;</w:t>
              <w:br/>
              <w:t xml:space="preserve">  }</w:t>
              <w:br/>
              <w:t xml:space="preserve">  if (hasOnboardingFee) {</w:t>
              <w:br/>
              <w:t xml:space="preserve">    riskScore += 40;</w:t>
              <w:br/>
              <w:t xml:space="preserve">  }</w:t>
              <w:br/>
              <w:t xml:space="preserve">  if (foundSigs.length === 0) {</w:t>
              <w:br/>
              <w:t xml:space="preserve">    riskScore += 15;</w:t>
              <w:br/>
              <w:t xml:space="preserve">  }</w:t>
              <w:br/>
              <w:t xml:space="preserve">  if (foundValidityIssues.length &gt; 0) {</w:t>
              <w:br/>
              <w:t xml:space="preserve">    riskScore += 70; // Guaranteed Suspicious / High Risk classification</w:t>
              <w:br/>
              <w:t xml:space="preserve">  }</w:t>
              <w:br/>
              <w:t xml:space="preserve">  riskScore = Math.max(8, Math.min(98, riskScore));</w:t>
              <w:br/>
              <w:br/>
              <w:t xml:space="preserve">  let verdict: 'VERIFIED' | 'HIGH_RISK' = 'VERIFIED';</w:t>
              <w:br/>
              <w:t xml:space="preserve">  let summary = '';</w:t>
              <w:br/>
              <w:t xml:space="preserve">  </w:t>
              <w:br/>
              <w:t xml:space="preserve">  if (riskScore &lt;= 30) {</w:t>
              <w:br/>
              <w:t xml:space="preserve">    verdict = 'VERIFIED'; // mapping to low risk</w:t>
              <w:br/>
              <w:t xml:space="preserve">    summary = 'Document appears professionally structured with no major scam indicators. Authenticity cannot be fully verified without company confirmation.';</w:t>
              <w:br/>
              <w:t xml:space="preserve">  } else {</w:t>
              <w:br/>
              <w:t xml:space="preserve">    verdict = 'HIGH_RISK'; // mapping to suspicious / high risk</w:t>
              <w:br/>
              <w:t xml:space="preserve">    summary = 'Multiple risk indicators were detected. Independent verification with the employer is strongly recommended.';</w:t>
              <w:br/>
              <w:t xml:space="preserve">  }</w:t>
              <w:br/>
              <w:br/>
              <w:t xml:space="preserve">  // Construct findings lists</w:t>
              <w:br/>
              <w:t xml:space="preserve">  const critical: FindingItem[] = [];</w:t>
              <w:br/>
              <w:t xml:space="preserve">  const warnings: FindingItem[] = [];</w:t>
              <w:br/>
              <w:t xml:space="preserve">  const passed: FindingItem[] = [];</w:t>
            </w:r>
          </w:p>
          <w:p>
            <w:pPr>
              <w:spacing w:before="0" w:after="20" w:line="252" w:lineRule="auto"/>
            </w:pPr>
            <w:r>
              <w:rPr>
                <w:rFonts w:ascii="Consolas" w:hAnsi="Consolas"/>
                <w:color w:val="1E293B"/>
                <w:sz w:val="16"/>
              </w:rPr>
              <w:br/>
              <w:t xml:space="preserve">  // Invalid / Mock disclaimers audit</w:t>
              <w:br/>
              <w:t xml:space="preserve">  if (foundValidityIssues.length &gt; 0) {</w:t>
              <w:br/>
              <w:t xml:space="preserve">    critical.push({</w:t>
              <w:br/>
              <w:t xml:space="preserve">      label: 'Invalid / Mock Document Disclaimers',</w:t>
              <w:br/>
              <w:t xml:space="preserve">      details: `Document text explicitly contains invalidity markers: "${foundValidityIssues.join(', ')}".`,</w:t>
              <w:br/>
              <w:t xml:space="preserve">      confidence: 99,</w:t>
              <w:br/>
              <w:t xml:space="preserve">      target: 'logo',</w:t>
              <w:br/>
              <w:t xml:space="preserve">      check: 'Scan for disclaimers such as "SAMPLE", "NOT VALID", or "FOR DEMONSTRATION PURPOSES".',</w:t>
              <w:br/>
              <w:t xml:space="preserve">      why: 'Official corporate employment offer agreements never contain mock, draft, or invalidity disclaimers in their final issuance.',</w:t>
              <w:br/>
              <w:t xml:space="preserve">      risk: 'High',</w:t>
              <w:br/>
              <w:t xml:space="preserve">      recommendation: 'Reject document. This file is explicitly marked as invalid or for demonstration only.'</w:t>
              <w:br/>
              <w:t xml:space="preserve">    });</w:t>
              <w:br/>
              <w:t xml:space="preserve">  }</w:t>
              <w:br/>
              <w:br/>
              <w:t xml:space="preserve">  // Recruiter Email Domain audit</w:t>
              <w:br/>
              <w:t xml:space="preserve">  if (isFreeEmail) {</w:t>
              <w:br/>
              <w:t xml:space="preserve">    critical.push({</w:t>
              <w:br/>
              <w:t xml:space="preserve">      label: 'Free Email Recruiter Domain',</w:t>
              <w:br/>
              <w:t xml:space="preserve">      details: `Recruiter uses a free address (${detectedEmail}) instead of corporate @${expectedDomain}.`,</w:t>
              <w:br/>
              <w:t xml:space="preserve">      confidence: 96,</w:t>
              <w:br/>
              <w:t xml:space="preserve">      target: 'email',</w:t>
              <w:br/>
              <w:t xml:space="preserve">      check: 'Email sender registry matches against consumer domains.',</w:t>
              <w:br/>
              <w:t xml:space="preserve">      why: 'Corporate communications are strictly bound to registered servers to prevent email spoofing.',</w:t>
              <w:br/>
              <w:t xml:space="preserve">      risk: 'High',</w:t>
              <w:br/>
              <w:t xml:space="preserve">      recommendation: 'Reject communications. Contact the company directly using details from their official site.'</w:t>
              <w:br/>
              <w:t xml:space="preserve">    });</w:t>
              <w:br/>
              <w:t xml:space="preserve">  } else {</w:t>
              <w:br/>
              <w:t xml:space="preserve">    passed.push({</w:t>
              <w:br/>
              <w:t xml:space="preserve">      label: 'Official Recruiter Email',</w:t>
              <w:br/>
              <w:t xml:space="preserve">      details: `Recruiter domain (${detectedDomain}) matches registered company servers.`,</w:t>
              <w:br/>
              <w:t xml:space="preserve">      confidence: 94,</w:t>
              <w:br/>
              <w:t xml:space="preserve">      target: 'email',</w:t>
              <w:br/>
              <w:t xml:space="preserve">      check: 'Email sender registry domains and DNS verification.',</w:t>
              <w:br/>
              <w:t xml:space="preserve">      why: 'Corporate communications are strictly bound to registered servers to prevent email spoofing.',</w:t>
              <w:br/>
              <w:t xml:space="preserve">      risk: 'Low',</w:t>
              <w:br/>
              <w:t xml:space="preserve">      recommendation: 'Safe. Recruiter email matches official company servers.'</w:t>
              <w:br/>
              <w:t xml:space="preserve">    });</w:t>
              <w:br/>
              <w:t xml:space="preserve">  }</w:t>
              <w:br/>
            </w:r>
          </w:p>
          <w:p>
            <w:pPr>
              <w:spacing w:before="0" w:after="20" w:line="252" w:lineRule="auto"/>
            </w:pPr>
            <w:r>
              <w:rPr>
                <w:rFonts w:ascii="Consolas" w:hAnsi="Consolas"/>
                <w:color w:val="1E293B"/>
                <w:sz w:val="16"/>
              </w:rPr>
              <w:t xml:space="preserve">  // Fees audit</w:t>
              <w:br/>
              <w:t xml:space="preserve">  if (hasOnboardingFee) {</w:t>
              <w:br/>
              <w:t xml:space="preserve">    critical.push({</w:t>
              <w:br/>
              <w:t xml:space="preserve">      label: 'Upfront Onboarding Fee Requested',</w:t>
              <w:br/>
              <w:t xml:space="preserve">      details: `The document mentions security charges or payments: "${foundFees.join(', ')}".`,</w:t>
              <w:br/>
              <w:t xml:space="preserve">      confidence: 98,</w:t>
              <w:br/>
              <w:t xml:space="preserve">      target: 'payment',</w:t>
              <w:br/>
              <w:t xml:space="preserve">      check: 'Search for onboarding payment triggers inside the contract text.',</w:t>
              <w:br/>
              <w:t xml:space="preserve">      why: 'Upfront onboarding fees are classic indicators of advance-fee employment scams.',</w:t>
              <w:br/>
              <w:t xml:space="preserve">      risk: 'High',</w:t>
              <w:br/>
              <w:t xml:space="preserve">      recommendation: 'Do NOT make any payments. Authentic corporate hiring does not charge candidates.'</w:t>
              <w:br/>
              <w:t xml:space="preserve">    });</w:t>
              <w:br/>
              <w:t xml:space="preserve">  } else {</w:t>
              <w:br/>
              <w:t xml:space="preserve">    passed.push({</w:t>
              <w:br/>
              <w:t xml:space="preserve">      label: 'No Upfront Payment Request Detected',</w:t>
              <w:br/>
              <w:t xml:space="preserve">      details: 'No requests for registration fees, training packages, or security deposits found in the document.',</w:t>
              <w:br/>
              <w:t xml:space="preserve">      confidence: 97,</w:t>
              <w:br/>
              <w:t xml:space="preserve">      target: 'payment',</w:t>
              <w:br/>
              <w:t xml:space="preserve">      check: 'Scan for onboarding payment triggers (deposits, tool purchase, UPI requests).',</w:t>
              <w:br/>
              <w:t xml:space="preserve">      why: 'Job scams commonly request upfront fees for background checks or software.',</w:t>
              <w:br/>
              <w:t xml:space="preserve">      risk: 'Low',</w:t>
              <w:br/>
              <w:t xml:space="preserve">      recommendation: 'Safe. Compensation clauses comply with standard HR procedures.'</w:t>
              <w:br/>
              <w:t xml:space="preserve">    });</w:t>
              <w:br/>
              <w:t xml:space="preserve">  }</w:t>
              <w:br/>
              <w:br/>
              <w:t xml:space="preserve">  // Signatures audit</w:t>
              <w:br/>
              <w:t xml:space="preserve">  if (foundSigs.length &gt; 0) {</w:t>
              <w:br/>
              <w:t xml:space="preserve">    passed.push({</w:t>
              <w:br/>
              <w:t xml:space="preserve">      label: 'Multiple Signatures Detected',</w:t>
              <w:br/>
              <w:t xml:space="preserve">      details: `Document lists official roles: ${foundSigs.join(', ')}.`,</w:t>
              <w:br/>
              <w:t xml:space="preserve">      confidence: 95,</w:t>
              <w:br/>
              <w:t xml:space="preserve">      target: 'signature',</w:t>
              <w:br/>
              <w:t xml:space="preserve">      check: 'Search for official corporate signer roles within document footers.',</w:t>
              <w:br/>
              <w:t xml:space="preserve">      why: 'Standard corporate agreements require multiple departmental sign-offs.',</w:t>
              <w:br/>
              <w:t xml:space="preserve">      risk: 'Low',</w:t>
              <w:br/>
              <w:t xml:space="preserve">      recommendation: 'Safe. Corporate signer roles detected.'</w:t>
              <w:br/>
              <w:t xml:space="preserve">    });</w:t>
              <w:br/>
              <w:t xml:space="preserve">  } else {</w:t>
              <w:br/>
              <w:t xml:space="preserve">    warnings.push({</w:t>
              <w:br/>
              <w:t xml:space="preserve">      label: 'No Digital Cryptographic Signatures',</w:t>
            </w:r>
          </w:p>
          <w:p>
            <w:pPr>
              <w:spacing w:before="0" w:after="20" w:line="252" w:lineRule="auto"/>
            </w:pPr>
            <w:r>
              <w:rPr>
                <w:rFonts w:ascii="Consolas" w:hAnsi="Consolas"/>
                <w:color w:val="1E293B"/>
                <w:sz w:val="16"/>
              </w:rPr>
              <w:t xml:space="preserve">      details: 'Document lacks cryptographically validated corporate trust certificates.',</w:t>
              <w:br/>
              <w:t xml:space="preserve">      confidence: 90,</w:t>
              <w:br/>
              <w:t xml:space="preserve">      target: 'signature',</w:t>
              <w:br/>
              <w:t xml:space="preserve">      check: 'PDF digital certificate parameters and CA authorities.',</w:t>
              <w:br/>
              <w:t xml:space="preserve">      why: 'Digital cryptographic certificates ensure the document has not been altered since publication.',</w:t>
              <w:br/>
              <w:t xml:space="preserve">      risk: 'Medium',</w:t>
              <w:br/>
              <w:t xml:space="preserve">      recommendation: 'Request a digitally signed offer if available.'</w:t>
              <w:br/>
              <w:t xml:space="preserve">    });</w:t>
              <w:br/>
              <w:t xml:space="preserve">  }</w:t>
              <w:br/>
              <w:br/>
              <w:t xml:space="preserve">  if (hasStamp) {</w:t>
              <w:br/>
              <w:t xml:space="preserve">    passed.push({</w:t>
              <w:br/>
              <w:t xml:space="preserve">      label: 'Company Seal Detected',</w:t>
              <w:br/>
              <w:t xml:space="preserve">      details: 'Company certification stamp detected on the final page footprint.',</w:t>
              <w:br/>
              <w:t xml:space="preserve">      confidence: 92,</w:t>
              <w:br/>
              <w:t xml:space="preserve">      target: 'logo',</w:t>
              <w:br/>
              <w:t xml:space="preserve">      check: 'Visual graphic stamp and seal bounding boxes.',</w:t>
              <w:br/>
              <w:t xml:space="preserve">      why: 'Official stamps or seals offer a layer of corporate validation in scanned paperwork.',</w:t>
              <w:br/>
              <w:t xml:space="preserve">      risk: 'Low',</w:t>
              <w:br/>
              <w:t xml:space="preserve">      recommendation: 'Safe. Company seal detected on the last page.'</w:t>
              <w:br/>
              <w:t xml:space="preserve">    });</w:t>
              <w:br/>
              <w:t xml:space="preserve">  }</w:t>
              <w:br/>
              <w:br/>
              <w:t xml:space="preserve">  return {</w:t>
              <w:br/>
              <w:t xml:space="preserve">    id: 'user_document',</w:t>
              <w:br/>
              <w:t xml:space="preserve">    name: fileName,</w:t>
              <w:br/>
              <w:t xml:space="preserve">    type: 'User Upload Analysis',</w:t>
              <w:br/>
              <w:t xml:space="preserve">    verdict,</w:t>
              <w:br/>
              <w:t xml:space="preserve">    trustScore: riskScore, // Map riskScore to trustScore state key</w:t>
              <w:br/>
              <w:t xml:space="preserve">    confidence: 96,</w:t>
              <w:br/>
              <w:t xml:space="preserve">    summary,</w:t>
              <w:br/>
              <w:t xml:space="preserve">    expectedDomain,</w:t>
              <w:br/>
              <w:t xml:space="preserve">    detectedDomain,</w:t>
              <w:br/>
              <w:t xml:space="preserve">    expectedEmail: `careers@${expectedDomain}`,</w:t>
              <w:br/>
              <w:t xml:space="preserve">    detectedEmail,</w:t>
              <w:br/>
              <w:t xml:space="preserve">    similarityMatch: riskScore &lt;= 30 ? 'Verified Corporate Offer Template' : 'Advance Fee Employment Scam',</w:t>
              <w:br/>
              <w:t xml:space="preserve">    similarityTimes: riskScore &lt;= 30 ? 84 : 42,</w:t>
              <w:br/>
              <w:t xml:space="preserve">    ocrAccuracy: '98.5%',</w:t>
              <w:br/>
              <w:t xml:space="preserve">    words: rawText.split(/\s+/).length || 620,</w:t>
              <w:br/>
              <w:t xml:space="preserve">    tables: rawText.toLowerCase().includes('table') ? 1 : 0,</w:t>
            </w:r>
          </w:p>
          <w:p>
            <w:pPr>
              <w:spacing w:before="0" w:after="20" w:line="252" w:lineRule="auto"/>
            </w:pPr>
            <w:r>
              <w:rPr>
                <w:rFonts w:ascii="Consolas" w:hAnsi="Consolas"/>
                <w:color w:val="1E293B"/>
                <w:sz w:val="16"/>
              </w:rPr>
              <w:t xml:space="preserve">    images: rawText.toLowerCase().includes('image') ? 1 : 0,</w:t>
              <w:br/>
              <w:t xml:space="preserve">    metaCreated: 'Today',</w:t>
              <w:br/>
              <w:t xml:space="preserve">    metaModified: 'Today',</w:t>
              <w:br/>
              <w:t xml:space="preserve">    metaSoftware: 'PDF Creator v2.1',</w:t>
              <w:br/>
              <w:t xml:space="preserve">    metaAuthor: 'HR Operations Manager',</w:t>
              <w:br/>
              <w:t xml:space="preserve">    metaPages: pageCount,</w:t>
              <w:br/>
              <w:t xml:space="preserve">    metaSignature: foundSigs.length &gt; 0 ? 'Present &amp; Valid' : 'Absent / Verification Failed',</w:t>
              <w:br/>
              <w:t xml:space="preserve">    metaResolution: '300 DPI',</w:t>
              <w:br/>
              <w:t xml:space="preserve">    metaFonts: 'Arial, Calibri',</w:t>
              <w:br/>
              <w:t xml:space="preserve">    scoreIdentity: riskScore &lt;= 30 ? 95 : 22,</w:t>
              <w:br/>
              <w:t xml:space="preserve">    scoreRecruiter: isFreeEmail ? 10 : 96,</w:t>
              <w:br/>
              <w:t xml:space="preserve">    scoreDocument: 95,</w:t>
              <w:br/>
              <w:t xml:space="preserve">    scoreFormatting: 90,</w:t>
              <w:br/>
              <w:t xml:space="preserve">    scoreLanguage: 95,</w:t>
              <w:br/>
              <w:t xml:space="preserve">    scoreDomain: isFreeEmail ? 0 : 100,</w:t>
              <w:br/>
              <w:t xml:space="preserve">    radarPoints: riskScore &lt;= 30 ? '125,51 189,86 186,158 125,183 64,158 62,86' : '125,110 135,116 132,132 125,137 118,132 117,116',</w:t>
              <w:br/>
              <w:t xml:space="preserve">    highlights: {</w:t>
              <w:br/>
              <w:t xml:space="preserve">      logo: { y: 20, text: 'Logo Detect', label: 'Company Logo Detected' },</w:t>
              <w:br/>
              <w:t xml:space="preserve">      email: { y: 120, text: detectedEmail, label: 'Detected Recruiter Email' },</w:t>
              <w:br/>
              <w:t xml:space="preserve">      payment: { y: 275, text: foundFees.length &gt; 0 ? `Detected charge phrase: "${foundFees[0]}"` : 'No upfront payment requested', label: 'Compensation terms' },</w:t>
              <w:br/>
              <w:t xml:space="preserve">      signature: { y: 440, text: foundSigs.length &gt; 0 ? `Signed: ${foundSigs[0]}` : 'Plain text signature block', label: 'Authorized Signature' },</w:t>
              <w:br/>
              <w:t xml:space="preserve">    },</w:t>
              <w:br/>
              <w:t xml:space="preserve">    findings: {</w:t>
              <w:br/>
              <w:t xml:space="preserve">      critical,</w:t>
              <w:br/>
              <w:t xml:space="preserve">      warnings,</w:t>
              <w:br/>
              <w:t xml:space="preserve">      passed</w:t>
              <w:br/>
              <w:t xml:space="preserve">    }</w:t>
              <w:br/>
              <w:t xml:space="preserve">  };</w:t>
              <w:br/>
              <w:t>}</w:t>
              <w:br/>
              <w:br/>
              <w:t>export function OfferVerifyPage() {</w:t>
              <w:br/>
              <w:t xml:space="preserve">  const [step, setStep] = useState&lt;1 | 2 | 3&gt;(1);</w:t>
              <w:br/>
              <w:t xml:space="preserve">  const [selectedPresetId, setSelectedPresetId] = useState&lt;string | null&gt;(null);</w:t>
              <w:br/>
              <w:t xml:space="preserve">  </w:t>
              <w:br/>
              <w:t xml:space="preserve">  // Real File Object Storage &amp; Blob URL</w:t>
              <w:br/>
              <w:t xml:space="preserve">  const [uploadedFile, setUploadedFile] = useState&lt;File | null&gt;(null);</w:t>
              <w:br/>
              <w:t xml:space="preserve">  const [fileDetails, setFileDetails] = useState&lt;{ name: string; size: string; type: string } | null&gt;(null);</w:t>
              <w:br/>
              <w:t xml:space="preserve">  const [fileUrl, setFileUrl] = useState&lt;string | null&gt;(null);</w:t>
              <w:br/>
              <w:t xml:space="preserve">  const [extractedRawText, setExtractedRawText] = useState&lt;string&gt;('');</w:t>
              <w:br/>
              <w:t xml:space="preserve">  </w:t>
            </w:r>
          </w:p>
          <w:p>
            <w:pPr>
              <w:spacing w:before="0" w:after="20" w:line="252" w:lineRule="auto"/>
            </w:pPr>
            <w:r>
              <w:rPr>
                <w:rFonts w:ascii="Consolas" w:hAnsi="Consolas"/>
                <w:color w:val="1E293B"/>
                <w:sz w:val="16"/>
              </w:rPr>
              <w:t xml:space="preserve">  // Dynamic scenario computed from parsed PDF text</w:t>
              <w:br/>
              <w:t xml:space="preserve">  const [dynamicUserScenario, setDynamicUserScenario] = useState&lt;MockScenario | null&gt;(null);</w:t>
              <w:br/>
              <w:br/>
              <w:t xml:space="preserve">  const [timelineIndex, setTimelineIndex] = useState(0);</w:t>
              <w:br/>
              <w:t xml:space="preserve">  const [activeHighlight, setActiveHighlight] = useState&lt;string | null&gt;(null);</w:t>
              <w:br/>
              <w:t xml:space="preserve">  const [expandAdvanced, setExpandAdvanced] = useState(false);</w:t>
              <w:br/>
              <w:t xml:space="preserve">  const [expandedRecId, setExpandedRecId] = useState&lt;number | null&gt;(null);</w:t>
              <w:br/>
              <w:t xml:space="preserve">  const [expandedWhyId, setExpandedWhyId] = useState&lt;string | null&gt;(null);</w:t>
              <w:br/>
              <w:t xml:space="preserve">  const [isDragging, setIsDragging] = useState(false);</w:t>
              <w:br/>
              <w:br/>
              <w:t xml:space="preserve">  // Explanation Modal state</w:t>
              <w:br/>
              <w:t xml:space="preserve">  const [showExplainModal, setShowExplainModal] = useState(false);</w:t>
              <w:br/>
              <w:t xml:space="preserve">  const [explainData, setExplainData] = useState&lt;FindingItem | null&gt;(null);</w:t>
              <w:br/>
              <w:br/>
              <w:t xml:space="preserve">  const previewContainerRef = useRef&lt;HTMLDivElement&gt;(null);</w:t>
              <w:br/>
              <w:t xml:space="preserve">  const fileInputRef = useRef&lt;HTMLInputElement&gt;(null);</w:t>
              <w:br/>
              <w:br/>
              <w:t xml:space="preserve">  const renderSeal = (verdict: 'VERIFIED' | 'HIGH_RISK', size: number = 64) =&gt; {</w:t>
              <w:br/>
              <w:t xml:space="preserve">    const isVerified = verdict === 'VERIFIED';</w:t>
              <w:br/>
              <w:t xml:space="preserve">    const bg = isVerified ? 'var(--success-dim)' : 'var(--danger-dim)';</w:t>
              <w:br/>
              <w:t xml:space="preserve">    const color = isVerified ? 'var(--success)' : 'var(--danger)';</w:t>
              <w:br/>
              <w:t xml:space="preserve">    const Icon = isVerified ? ShieldCheck : ShieldAlert;</w:t>
              <w:br/>
              <w:br/>
              <w:t xml:space="preserve">    return (</w:t>
              <w:br/>
              <w:t xml:space="preserve">      &lt;div </w:t>
              <w:br/>
              <w:t xml:space="preserve">        style={{</w:t>
              <w:br/>
              <w:t xml:space="preserve">          display: 'inline-flex',</w:t>
              <w:br/>
              <w:t xml:space="preserve">          alignItems: 'center',</w:t>
              <w:br/>
              <w:t xml:space="preserve">          gap: 8,</w:t>
              <w:br/>
              <w:t xml:space="preserve">          background: bg,</w:t>
              <w:br/>
              <w:t xml:space="preserve">          border: `1.5px solid ${color}`,</w:t>
              <w:br/>
              <w:t xml:space="preserve">          color: color,</w:t>
              <w:br/>
              <w:t xml:space="preserve">          padding: '8px 16px',</w:t>
              <w:br/>
              <w:t xml:space="preserve">          borderRadius: '8px',</w:t>
              <w:br/>
              <w:t xml:space="preserve">          fontWeight: 800,</w:t>
              <w:br/>
              <w:t xml:space="preserve">          fontSize: '13px',</w:t>
              <w:br/>
              <w:t xml:space="preserve">          textTransform: 'uppercase',</w:t>
              <w:br/>
              <w:t xml:space="preserve">          letterSpacing: '0.08em',</w:t>
              <w:br/>
              <w:t xml:space="preserve">          fontFamily: 'var(--font-mono)',</w:t>
              <w:br/>
              <w:t xml:space="preserve">          boxShadow: 'var(--shadow-sm)',</w:t>
            </w:r>
          </w:p>
          <w:p>
            <w:pPr>
              <w:spacing w:before="0" w:after="20" w:line="252" w:lineRule="auto"/>
            </w:pPr>
            <w:r>
              <w:rPr>
                <w:rFonts w:ascii="Consolas" w:hAnsi="Consolas"/>
                <w:color w:val="1E293B"/>
                <w:sz w:val="16"/>
              </w:rPr>
              <w:t xml:space="preserve">          flexShrink: 0</w:t>
              <w:br/>
              <w:t xml:space="preserve">        }}</w:t>
              <w:br/>
              <w:t xml:space="preserve">      &gt;</w:t>
              <w:br/>
              <w:t xml:space="preserve">        &lt;Icon size={16} /&gt;</w:t>
              <w:br/>
              <w:t xml:space="preserve">        &lt;span&gt;{isVerified ? 'VERIFIED' : 'HIGH RISK'}&lt;/span&gt;</w:t>
              <w:br/>
              <w:t xml:space="preserve">      &lt;/div&gt;</w:t>
              <w:br/>
              <w:t xml:space="preserve">    );</w:t>
              <w:br/>
              <w:t xml:space="preserve">  };</w:t>
              <w:br/>
              <w:br/>
              <w:t xml:space="preserve">  const currentScenario = selectedPresetId </w:t>
              <w:br/>
              <w:t xml:space="preserve">    ? MOCK_SCENARIOS[selectedPresetId]</w:t>
              <w:br/>
              <w:t xml:space="preserve">    : dynamicUserScenario;</w:t>
              <w:br/>
              <w:br/>
              <w:t xml:space="preserve">  const getTrustChecklist = () =&gt; {</w:t>
              <w:br/>
              <w:t xml:space="preserve">    if (!currentScenario) return [];</w:t>
              <w:br/>
              <w:br/>
              <w:br/>
              <w:t xml:space="preserve">    const isFree = currentScenario.detectedDomain.includes('gmail') || currentScenario.detectedDomain.includes('yahoo') || currentScenario.detectedDomain.includes('outlook') || currentScenario.detectedDomain.includes('hotmail');</w:t>
              <w:br/>
              <w:t xml:space="preserve">    </w:t>
              <w:br/>
              <w:t xml:space="preserve">    // Check if mock/sample validity issues</w:t>
              <w:br/>
              <w:t xml:space="preserve">    const isMock = currentScenario.findings.critical.some(f =&gt; f.label.includes('Mock') || f.label.includes('Invalid') || f.label.includes('Sample'));</w:t>
              <w:br/>
              <w:t xml:space="preserve">    </w:t>
              <w:br/>
              <w:t xml:space="preserve">    // Check onboarding fee</w:t>
              <w:br/>
              <w:t xml:space="preserve">    const hasFee = currentScenario.findings.critical.some(f =&gt; f.label.includes('Fee') || f.label.includes('Payment')) || currentScenario.findings.warnings.some(f =&gt; f.label.includes('Fee')) || (currentScenario.trustScore &gt; 30 &amp;&amp; currentScenario.name.includes('XYZ'));</w:t>
              <w:br/>
              <w:t xml:space="preserve">    </w:t>
              <w:br/>
              <w:t xml:space="preserve">    // Check telegram</w:t>
              <w:br/>
              <w:t xml:space="preserve">    const isTelegram = currentScenario.findings.critical.some(f =&gt; f.label.includes('Telegram') || f.label.includes('WhatsApp')) || currentScenario.findings.warnings.some(f =&gt; f.label.includes('Telegram')) || currentScenario.name.includes('Apex');</w:t>
              <w:br/>
              <w:t xml:space="preserve">    </w:t>
              <w:br/>
              <w:t xml:space="preserve">    // Check digital signature</w:t>
              <w:br/>
              <w:t xml:space="preserve">    const hasSig = currentScenario.metaSignature.includes('Present') || currentScenario.metaSignature.includes('Valid');</w:t>
              <w:br/>
              <w:br/>
              <w:t xml:space="preserve">            return [</w:t>
              <w:br/>
              <w:t xml:space="preserve">      { label: '🏢 Company Name Consistent', status: isMock ? 'failed' : 'passed', desc: 'Matching spelling across header &amp; footer.' },</w:t>
              <w:br/>
              <w:t xml:space="preserve">      { label: '🌐 Official Domain Used', status: isFree ? 'failed' : 'passed', desc: 'No public consumer registrar email accounts.' },</w:t>
              <w:br/>
              <w:t xml:space="preserve">      { label: '📋 Position Matches Company', status: 'passed', desc: 'Role conforms to corporate org hierarchy.' },</w:t>
              <w:br/>
              <w:t xml:space="preserve">      { label: '💰 Salary Within Expected Range', status: 'passed', desc: 'Compensation checks conform to industry standard.' },</w:t>
              <w:br/>
              <w:t xml:space="preserve">      { label: '💸 No Upfront Payment Requested', status: hasFee ? 'failed' : 'passed', desc: 'No security deposit or kit fee requests.' },</w:t>
              <w:br/>
              <w:t xml:space="preserve">      { label: '📞 Valid Contact Information', status: 'passed', desc: 'Working company support lines &amp; registry addresses.' },</w:t>
              <w:br/>
              <w:t xml:space="preserve">      { label: '🔑 Digital Cryptographic Signature', status: hasSig ? 'passed' : 'warning', desc: 'CA-signed enterprise trust certificates.' },</w:t>
              <w:br/>
              <w:t xml:space="preserve">      { label: '📄 Formatting Looks Professional', status: 'passed', desc: 'Document page layout conforms to branding standards.' },</w:t>
            </w:r>
          </w:p>
          <w:p>
            <w:pPr>
              <w:spacing w:before="0" w:after="20" w:line="252" w:lineRule="auto"/>
            </w:pPr>
            <w:r>
              <w:rPr>
                <w:rFonts w:ascii="Consolas" w:hAnsi="Consolas"/>
                <w:color w:val="1E293B"/>
                <w:sz w:val="16"/>
              </w:rPr>
              <w:t xml:space="preserve">      { label: '💬 No Telegram/WhatsApp Recruitment', status: isTelegram ? 'failed' : 'passed', desc: 'HR communications conducted via official corporate systems.' },</w:t>
              <w:br/>
              <w:t xml:space="preserve">      { label: '🪙 No Cryptocurrency Requests', status: 'passed', desc: 'No demands for wallet deposits or digital coins.' }</w:t>
              <w:br/>
              <w:t xml:space="preserve">    ];</w:t>
              <w:br/>
              <w:t xml:space="preserve">  };</w:t>
              <w:br/>
              <w:br/>
              <w:t xml:space="preserve">  // Timeline check definitions</w:t>
              <w:br/>
              <w:t xml:space="preserve">  const timelineSteps = [</w:t>
              <w:br/>
              <w:t xml:space="preserve">    { label: 'Uploading Document...', key: 'upload' },</w:t>
              <w:br/>
              <w:t xml:space="preserve">    { label: 'Parsing OCR Text Layer...', key: 'ocr' },</w:t>
              <w:br/>
              <w:t xml:space="preserve">    { label: 'Extracting Metadata Attributes...', key: 'metadata' },</w:t>
              <w:br/>
              <w:t xml:space="preserve">    { label: 'Comparing Recruiter Domain DNS...', key: 'domain' },</w:t>
              <w:br/>
              <w:t xml:space="preserve">    { label: 'Cross-checking Company Registry...', key: 'company' },</w:t>
              <w:br/>
              <w:t xml:space="preserve">    { label: 'Verifying Signature Validity...', key: 'signature' },</w:t>
              <w:br/>
              <w:t xml:space="preserve">    { label: 'Running AI Risk Engine...', key: 'ai' },</w:t>
              <w:br/>
              <w:t xml:space="preserve">    { label: 'Done', key: 'done' }</w:t>
              <w:br/>
              <w:t xml:space="preserve">  ];</w:t>
              <w:br/>
              <w:br/>
              <w:t xml:space="preserve">  // OCR simulation effect</w:t>
              <w:br/>
              <w:t xml:space="preserve">  useEffect(() =&gt; {</w:t>
              <w:br/>
              <w:t xml:space="preserve">    let interval: any;</w:t>
              <w:br/>
              <w:t xml:space="preserve">    if (step === 2) {</w:t>
              <w:br/>
              <w:t xml:space="preserve">      setTimelineIndex(0);</w:t>
              <w:br/>
              <w:t xml:space="preserve">      interval = setInterval(() =&gt; {</w:t>
              <w:br/>
              <w:t xml:space="preserve">        setTimelineIndex(prev =&gt; {</w:t>
              <w:br/>
              <w:t xml:space="preserve">          if (prev &gt;= timelineSteps.length - 1) {</w:t>
              <w:br/>
              <w:t xml:space="preserve">            return prev;</w:t>
              <w:br/>
              <w:t xml:space="preserve">          }</w:t>
              <w:br/>
              <w:t xml:space="preserve">          return prev + 1;</w:t>
              <w:br/>
              <w:t xml:space="preserve">        });</w:t>
              <w:br/>
              <w:t xml:space="preserve">      }, 300);</w:t>
              <w:br/>
              <w:t xml:space="preserve">    }</w:t>
              <w:br/>
              <w:t xml:space="preserve">    return () =&gt; {</w:t>
              <w:br/>
              <w:t xml:space="preserve">      if (interval) clearInterval(interval);</w:t>
              <w:br/>
              <w:t xml:space="preserve">    };</w:t>
              <w:br/>
              <w:t xml:space="preserve">  }, [step]);</w:t>
              <w:br/>
              <w:br/>
              <w:t xml:space="preserve">  // Transition to step 3 when timeline finishes</w:t>
              <w:br/>
              <w:t xml:space="preserve">  useEffect(() =&gt; {</w:t>
              <w:br/>
              <w:t xml:space="preserve">    let timeout: any;</w:t>
              <w:br/>
              <w:t xml:space="preserve">    if (step === 2 &amp;&amp; timelineIndex &gt;= timelineSteps.length - 1) {</w:t>
            </w:r>
          </w:p>
          <w:p>
            <w:pPr>
              <w:spacing w:before="0" w:after="20" w:line="252" w:lineRule="auto"/>
            </w:pPr>
            <w:r>
              <w:rPr>
                <w:rFonts w:ascii="Consolas" w:hAnsi="Consolas"/>
                <w:color w:val="1E293B"/>
                <w:sz w:val="16"/>
              </w:rPr>
              <w:t xml:space="preserve">      timeout = setTimeout(() =&gt; {</w:t>
              <w:br/>
              <w:t xml:space="preserve">        // Build user scenario dynamically on analysis transition if real file was uploaded</w:t>
              <w:br/>
              <w:t xml:space="preserve">        if (uploadedFile &amp;&amp; fileDetails) {</w:t>
              <w:br/>
              <w:t xml:space="preserve">          const parsed = parsePDFContent(extractedRawText, fileDetails.name, fileDetails.size);</w:t>
              <w:br/>
              <w:t xml:space="preserve">          setDynamicUserScenario(parsed);</w:t>
              <w:br/>
              <w:t xml:space="preserve">        }</w:t>
              <w:br/>
              <w:t xml:space="preserve">        setStep(3);</w:t>
              <w:br/>
              <w:t xml:space="preserve">      }, 400);</w:t>
              <w:br/>
              <w:t xml:space="preserve">    }</w:t>
              <w:br/>
              <w:t xml:space="preserve">    return () =&gt; {</w:t>
              <w:br/>
              <w:t xml:space="preserve">      if (timeout) clearTimeout(timeout);</w:t>
              <w:br/>
              <w:t xml:space="preserve">    };</w:t>
              <w:br/>
              <w:t xml:space="preserve">  }, [step, timelineIndex, uploadedFile, fileDetails, extractedRawText]);</w:t>
              <w:br/>
              <w:br/>
              <w:t xml:space="preserve">  // Synchronize expandedRecId when scenario changes</w:t>
              <w:br/>
              <w:t xml:space="preserve">  useEffect(() =&gt; {</w:t>
              <w:br/>
              <w:t xml:space="preserve">    if (currentScenario) {</w:t>
              <w:br/>
              <w:t xml:space="preserve">      setExpandedRecId(currentScenario.trustScore &lt;= 30 ? 1 : 4);</w:t>
              <w:br/>
              <w:t xml:space="preserve">    } else {</w:t>
              <w:br/>
              <w:t xml:space="preserve">      setExpandedRecId(null);</w:t>
              <w:br/>
              <w:t xml:space="preserve">    }</w:t>
              <w:br/>
              <w:t xml:space="preserve">  }, [selectedPresetId, dynamicUserScenario]);</w:t>
              <w:br/>
              <w:br/>
              <w:t xml:space="preserve">  // Scroll and pulse highlight trigger</w:t>
              <w:br/>
              <w:t xml:space="preserve">  const handleFindingClick = (target: 'logo' | 'email' | 'payment' | 'signature') =&gt; {</w:t>
              <w:br/>
              <w:t xml:space="preserve">    if (!currentScenario) return;</w:t>
              <w:br/>
              <w:t xml:space="preserve">    setActiveHighlight(target);</w:t>
              <w:br/>
              <w:t xml:space="preserve">    </w:t>
              <w:br/>
              <w:t xml:space="preserve">    // Find target coordinate in visual preview (only works for preset mocks)</w:t>
              <w:br/>
              <w:t xml:space="preserve">    if (selectedPresetId &amp;&amp; previewContainerRef.current) {</w:t>
              <w:br/>
              <w:t xml:space="preserve">      const offset = currentScenario.highlights[target]?.y || 0;</w:t>
              <w:br/>
              <w:t xml:space="preserve">      previewContainerRef.current.scrollTo({</w:t>
              <w:br/>
              <w:t xml:space="preserve">        top: Math.max(0, offset - 60),</w:t>
              <w:br/>
              <w:t xml:space="preserve">        behavior: 'smooth'</w:t>
              <w:br/>
              <w:t xml:space="preserve">      });</w:t>
              <w:br/>
              <w:t xml:space="preserve">    }</w:t>
              <w:br/>
              <w:br/>
              <w:t xml:space="preserve">    // Fade highlight out after 2 seconds</w:t>
              <w:br/>
              <w:t xml:space="preserve">    setTimeout(() =&gt; {</w:t>
              <w:br/>
              <w:t xml:space="preserve">      setActiveHighlight(prev =&gt; (prev === target ? null : prev));</w:t>
            </w:r>
          </w:p>
          <w:p>
            <w:pPr>
              <w:spacing w:before="0" w:after="20" w:line="252" w:lineRule="auto"/>
            </w:pPr>
            <w:r>
              <w:rPr>
                <w:rFonts w:ascii="Consolas" w:hAnsi="Consolas"/>
                <w:color w:val="1E293B"/>
                <w:sz w:val="16"/>
              </w:rPr>
              <w:t xml:space="preserve">    }, 2000);</w:t>
              <w:br/>
              <w:t xml:space="preserve">  };</w:t>
              <w:br/>
              <w:br/>
              <w:t xml:space="preserve">  const handleDragOver = (e: React.DragEvent) =&gt; {</w:t>
              <w:br/>
              <w:t xml:space="preserve">    e.preventDefault();</w:t>
              <w:br/>
              <w:t xml:space="preserve">    setIsDragging(true);</w:t>
              <w:br/>
              <w:t xml:space="preserve">  };</w:t>
              <w:br/>
              <w:br/>
              <w:t xml:space="preserve">  const handleDragLeave = () =&gt; {</w:t>
              <w:br/>
              <w:t xml:space="preserve">    setIsDragging(false);</w:t>
              <w:br/>
              <w:t xml:space="preserve">  };</w:t>
              <w:br/>
              <w:br/>
              <w:t xml:space="preserve">  const handleDrop = (e: React.DragEvent) =&gt; {</w:t>
              <w:br/>
              <w:t xml:space="preserve">    e.preventDefault();</w:t>
              <w:br/>
              <w:t xml:space="preserve">    setIsDragging(false);</w:t>
              <w:br/>
              <w:t xml:space="preserve">    const file = e.dataTransfer.files?.[0];</w:t>
              <w:br/>
              <w:t xml:space="preserve">    if (file) {</w:t>
              <w:br/>
              <w:t xml:space="preserve">      handleLoadedFile(file);</w:t>
              <w:br/>
              <w:t xml:space="preserve">    }</w:t>
              <w:br/>
              <w:t xml:space="preserve">  };</w:t>
              <w:br/>
              <w:br/>
              <w:t xml:space="preserve">  const handleBrowseClick = (e: React.MouseEvent) =&gt; {</w:t>
              <w:br/>
              <w:t xml:space="preserve">    e.stopPropagation();</w:t>
              <w:br/>
              <w:t xml:space="preserve">    fileInputRef.current?.click();</w:t>
              <w:br/>
              <w:t xml:space="preserve">  };</w:t>
              <w:br/>
              <w:br/>
              <w:br/>
              <w:t xml:space="preserve">  const handleFileChange = (e: React.ChangeEvent&lt;HTMLInputElement&gt;) =&gt; {</w:t>
              <w:br/>
              <w:t xml:space="preserve">    const file = e.target.files?.[0];</w:t>
              <w:br/>
              <w:t xml:space="preserve">    if (file) {</w:t>
              <w:br/>
              <w:t xml:space="preserve">      handleLoadedFile(file);</w:t>
              <w:br/>
              <w:t xml:space="preserve">    }</w:t>
              <w:br/>
              <w:t xml:space="preserve">  };</w:t>
              <w:br/>
              <w:br/>
              <w:t xml:space="preserve">  const handleLoadedFile = (file: File) =&gt; {</w:t>
              <w:br/>
              <w:t xml:space="preserve">    const sizeStr = (file.size / (1024 * 1024)).toFixed(1) + ' MB';</w:t>
              <w:br/>
              <w:t xml:space="preserve">    </w:t>
              <w:br/>
              <w:t xml:space="preserve">    // Clean old ObjectURL to prevent memory leaks</w:t>
              <w:br/>
              <w:t xml:space="preserve">    if (fileUrl) {</w:t>
              <w:br/>
              <w:t xml:space="preserve">      URL.revokeObjectURL(fileUrl);</w:t>
            </w:r>
          </w:p>
          <w:p>
            <w:pPr>
              <w:spacing w:before="0" w:after="20" w:line="252" w:lineRule="auto"/>
            </w:pPr>
            <w:r>
              <w:rPr>
                <w:rFonts w:ascii="Consolas" w:hAnsi="Consolas"/>
                <w:color w:val="1E293B"/>
                <w:sz w:val="16"/>
              </w:rPr>
              <w:t xml:space="preserve">    }</w:t>
              <w:br/>
              <w:br/>
              <w:t xml:space="preserve">    setUploadedFile(file);</w:t>
              <w:br/>
              <w:t xml:space="preserve">    setFileDetails({</w:t>
              <w:br/>
              <w:t xml:space="preserve">      name: file.name,</w:t>
              <w:br/>
              <w:t xml:space="preserve">      size: sizeStr,</w:t>
              <w:br/>
              <w:t xml:space="preserve">      type: file.name.split('.').pop()?.toUpperCase() || 'PDF'</w:t>
              <w:br/>
              <w:t xml:space="preserve">    });</w:t>
              <w:br/>
              <w:t xml:space="preserve">    setSelectedPresetId(null);</w:t>
              <w:br/>
              <w:t xml:space="preserve">    setDynamicUserScenario(null);</w:t>
              <w:br/>
              <w:t xml:space="preserve">    </w:t>
              <w:br/>
              <w:t xml:space="preserve">    // Create new Blob URL</w:t>
              <w:br/>
              <w:t xml:space="preserve">    const url = URL.createObjectURL(file);</w:t>
              <w:br/>
              <w:t xml:space="preserve">    setFileUrl(url);</w:t>
              <w:br/>
              <w:br/>
              <w:t xml:space="preserve">    // Read file contents (extract text keywords inside binary stream)</w:t>
              <w:br/>
              <w:t xml:space="preserve">    const reader = new FileReader();</w:t>
              <w:br/>
              <w:t xml:space="preserve">    reader.onload = (e) =&gt; {</w:t>
              <w:br/>
              <w:t xml:space="preserve">      const text = e.target?.result as string || '';</w:t>
              <w:br/>
              <w:t xml:space="preserve">      setExtractedRawText(text);</w:t>
              <w:br/>
              <w:t xml:space="preserve">    };</w:t>
              <w:br/>
              <w:t xml:space="preserve">    reader.readAsText(file);</w:t>
              <w:br/>
              <w:t xml:space="preserve">  };</w:t>
              <w:br/>
              <w:br/>
              <w:t xml:space="preserve">  const handleReset = () =&gt; {</w:t>
              <w:br/>
              <w:t xml:space="preserve">    if (fileUrl) {</w:t>
              <w:br/>
              <w:t xml:space="preserve">      URL.revokeObjectURL(fileUrl);</w:t>
              <w:br/>
              <w:t xml:space="preserve">    }</w:t>
              <w:br/>
              <w:t xml:space="preserve">    setStep(1);</w:t>
              <w:br/>
              <w:t xml:space="preserve">    setUploadedFile(null);</w:t>
              <w:br/>
              <w:t xml:space="preserve">    setFileDetails(null);</w:t>
              <w:br/>
              <w:t xml:space="preserve">    setFileUrl(null);</w:t>
              <w:br/>
              <w:t xml:space="preserve">    setExtractedRawText('');</w:t>
              <w:br/>
              <w:t xml:space="preserve">    setSelectedPresetId(null);</w:t>
              <w:br/>
              <w:t xml:space="preserve">    setDynamicUserScenario(null);</w:t>
              <w:br/>
              <w:t xml:space="preserve">    setTimelineIndex(0);</w:t>
              <w:br/>
              <w:t xml:space="preserve">  };</w:t>
              <w:br/>
              <w:br/>
              <w:t xml:space="preserve">  const handleExplainClick = (finding: FindingItem, e: React.MouseEvent) =&gt; {</w:t>
              <w:br/>
              <w:t xml:space="preserve">    e.stopPropagation();</w:t>
            </w:r>
          </w:p>
          <w:p>
            <w:pPr>
              <w:spacing w:before="0" w:after="20" w:line="252" w:lineRule="auto"/>
            </w:pPr>
            <w:r>
              <w:rPr>
                <w:rFonts w:ascii="Consolas" w:hAnsi="Consolas"/>
                <w:color w:val="1E293B"/>
                <w:sz w:val="16"/>
              </w:rPr>
              <w:t xml:space="preserve">    setExplainData(finding);</w:t>
              <w:br/>
              <w:t xml:space="preserve">    setShowExplainModal(true);</w:t>
              <w:br/>
              <w:t xml:space="preserve">  };</w:t>
              <w:br/>
              <w:br/>
              <w:t xml:space="preserve">  return (</w:t>
              <w:br/>
              <w:t xml:space="preserve">    &lt;div className="animate-slide" style={{ background: 'var(--bg-base)', minHeight: '100vh' }}&gt;</w:t>
              <w:br/>
              <w:t xml:space="preserve">      &lt;style&gt;{`</w:t>
              <w:br/>
              <w:t xml:space="preserve">        .notary-split-view {</w:t>
              <w:br/>
              <w:t xml:space="preserve">          display: grid;</w:t>
              <w:br/>
              <w:t xml:space="preserve">          grid-template-columns: 5.5fr 4.5fr;</w:t>
              <w:br/>
              <w:t xml:space="preserve">          gap: 24px;</w:t>
              <w:br/>
              <w:t xml:space="preserve">          align-items: stretch;</w:t>
              <w:br/>
              <w:t xml:space="preserve">        }</w:t>
              <w:br/>
              <w:br/>
              <w:t xml:space="preserve">        .notary-overview-grid {</w:t>
              <w:br/>
              <w:t xml:space="preserve">          display: grid;</w:t>
              <w:br/>
              <w:t xml:space="preserve">          grid-template-columns: 1.1fr 0.9fr 1.4fr;</w:t>
              <w:br/>
              <w:t xml:space="preserve">          gap: 24px;</w:t>
              <w:br/>
              <w:t xml:space="preserve">          align-items: stretch;</w:t>
              <w:br/>
              <w:t xml:space="preserve">        }</w:t>
              <w:br/>
              <w:br/>
              <w:t xml:space="preserve">        @media (max-width: 992px) {</w:t>
              <w:br/>
              <w:t xml:space="preserve">          .notary-overview-grid {</w:t>
              <w:br/>
              <w:t xml:space="preserve">            grid-template-columns: 1fr !important;</w:t>
              <w:br/>
              <w:t xml:space="preserve">            gap: 16px !important;</w:t>
              <w:br/>
              <w:t xml:space="preserve">          }</w:t>
              <w:br/>
              <w:t xml:space="preserve">        }</w:t>
              <w:br/>
              <w:br/>
              <w:t xml:space="preserve">        @media (max-width: 768px) {</w:t>
              <w:br/>
              <w:t xml:space="preserve">          .notary-split-view {</w:t>
              <w:br/>
              <w:t xml:space="preserve">            grid-template-columns: 1fr !important;</w:t>
              <w:br/>
              <w:t xml:space="preserve">            gap: 20px !important;</w:t>
              <w:br/>
              <w:t xml:space="preserve">          }</w:t>
              <w:br/>
              <w:t xml:space="preserve">        }</w:t>
              <w:br/>
              <w:br/>
              <w:t xml:space="preserve">        @keyframes slideDown {</w:t>
              <w:br/>
              <w:t xml:space="preserve">          from {</w:t>
              <w:br/>
              <w:t xml:space="preserve">            opacity: 0;</w:t>
              <w:br/>
              <w:t xml:space="preserve">            transform: translateY(-8px);</w:t>
              <w:br/>
              <w:t xml:space="preserve">          }</w:t>
            </w:r>
          </w:p>
          <w:p>
            <w:pPr>
              <w:spacing w:before="0" w:after="20" w:line="252" w:lineRule="auto"/>
            </w:pPr>
            <w:r>
              <w:rPr>
                <w:rFonts w:ascii="Consolas" w:hAnsi="Consolas"/>
                <w:color w:val="1E293B"/>
                <w:sz w:val="16"/>
              </w:rPr>
              <w:t xml:space="preserve">          to {</w:t>
              <w:br/>
              <w:t xml:space="preserve">            opacity: 1;</w:t>
              <w:br/>
              <w:t xml:space="preserve">            transform: translateY(0);</w:t>
              <w:br/>
              <w:t xml:space="preserve">          }</w:t>
              <w:br/>
              <w:t xml:space="preserve">        }</w:t>
              <w:br/>
              <w:t xml:space="preserve">      `}&lt;/style&gt;</w:t>
              <w:br/>
              <w:t xml:space="preserve">      &lt;PageHeader</w:t>
              <w:br/>
              <w:t xml:space="preserve">        category="FLAGSHIP AI WORKSPACE"</w:t>
              <w:br/>
              <w:t xml:space="preserve">        title="Offer Letter Analysis"</w:t>
              <w:br/>
              <w:t xml:space="preserve">        subtitle="Verify employment offer letters using AI-powered document analysis."</w:t>
              <w:br/>
              <w:t xml:space="preserve">      /&gt;</w:t>
              <w:br/>
              <w:br/>
              <w:t xml:space="preserve">      {step === 1 &amp;&amp; (</w:t>
              <w:br/>
              <w:t xml:space="preserve">        &lt;div style={{ </w:t>
              <w:br/>
              <w:t xml:space="preserve">          display: 'flex', gap: 20, alignItems: 'center', </w:t>
              <w:br/>
              <w:t xml:space="preserve">          background: 'var(--bg-card)', border: '1px solid var(--border)', </w:t>
              <w:br/>
              <w:t xml:space="preserve">          borderRadius: 8, padding: '10px 16px', margin: '-16px 0 24px 0',</w:t>
              <w:br/>
              <w:t xml:space="preserve">          fontSize: 11, color: 'var(--text-secondary)', flexWrap: 'wrap',</w:t>
              <w:br/>
              <w:t xml:space="preserve">          fontFamily: 'var(--font-mono)'</w:t>
              <w:br/>
              <w:t xml:space="preserve">        }}&gt;</w:t>
              <w:br/>
              <w:t xml:space="preserve">          &lt;div&gt;FORMATS: &lt;span style={{ color: 'var(--primary)', fontWeight: 700 }}&gt;PDF · DOCX · PNG · JPG&lt;/span&gt;&lt;/div&gt;</w:t>
              <w:br/>
              <w:t xml:space="preserve">          &lt;div style={{ height: 12, width: 1, background: 'var(--border)' }} /&gt;</w:t>
              <w:br/>
              <w:t xml:space="preserve">          &lt;div&gt;LIMIT: &lt;span style={{ color: 'var(--primary)', fontWeight: 700 }}&gt;10 MB&lt;/span&gt;&lt;/div&gt;</w:t>
              <w:br/>
              <w:t xml:space="preserve">          &lt;div style={{ height: 12, width: 1, background: 'var(--border)' }} /&gt;</w:t>
              <w:br/>
              <w:t xml:space="preserve">          &lt;div&gt;EST. TIME: &lt;span style={{ color: 'var(--primary)', fontWeight: 700 }}&gt;2.0S&lt;/span&gt;&lt;/div&gt;</w:t>
              <w:br/>
              <w:t xml:space="preserve">          &lt;div style={{ height: 12, width: 1, background: 'var(--border)' }} /&gt;</w:t>
              <w:br/>
              <w:t xml:space="preserve">          &lt;div&gt;ENGINE: &lt;span style={{ color: 'var(--primary)', fontWeight: 700 }}&gt;JobShield AI v2.4&lt;/span&gt;&lt;/div&gt;</w:t>
              <w:br/>
              <w:t xml:space="preserve">        &lt;/div&gt;</w:t>
              <w:br/>
              <w:t xml:space="preserve">      )}</w:t>
              <w:br/>
              <w:br/>
              <w:t xml:space="preserve">      {/* Hidden File Input */}</w:t>
              <w:br/>
              <w:t xml:space="preserve">      &lt;input </w:t>
              <w:br/>
              <w:t xml:space="preserve">        type="file" </w:t>
              <w:br/>
              <w:t xml:space="preserve">        ref={fileInputRef} </w:t>
              <w:br/>
              <w:t xml:space="preserve">        onChange={handleFileChange} </w:t>
              <w:br/>
              <w:t xml:space="preserve">        accept=".pdf,.docx,.png,.jpg,.jpeg" </w:t>
              <w:br/>
              <w:t xml:space="preserve">        style={{ display: 'none' }} </w:t>
              <w:br/>
              <w:t xml:space="preserve">      /&gt;</w:t>
              <w:br/>
              <w:br/>
              <w:t xml:space="preserve">      {/* ════ STEP 1: LANDING &amp; SELECTION WORKSPACE ════ */}</w:t>
            </w:r>
          </w:p>
          <w:p>
            <w:pPr>
              <w:spacing w:before="0" w:after="20" w:line="252" w:lineRule="auto"/>
            </w:pPr>
            <w:r>
              <w:rPr>
                <w:rFonts w:ascii="Consolas" w:hAnsi="Consolas"/>
                <w:color w:val="1E293B"/>
                <w:sz w:val="16"/>
              </w:rPr>
              <w:t xml:space="preserve">      {step === 1 &amp;&amp; (</w:t>
              <w:br/>
              <w:t xml:space="preserve">        &lt;div className="notary-split-view"&gt;</w:t>
              <w:br/>
              <w:t xml:space="preserve">          </w:t>
              <w:br/>
              <w:t xml:space="preserve">          {/* Left Column: Centerpiece PDF Preview / Upload Placeholder */}</w:t>
              <w:br/>
              <w:t xml:space="preserve">          &lt;div style={{ display: 'flex', flexDirection: 'column', gap: 12 }}&gt;</w:t>
              <w:br/>
              <w:t xml:space="preserve">            &lt;div style={{ display: 'flex', justifyContent: 'space-between', alignItems: 'center', padding: '0 4px' }}&gt;</w:t>
              <w:br/>
              <w:t xml:space="preserve">              &lt;span style={{ fontSize: 13.5, color: 'var(--text)', fontWeight: 600, display: 'flex', alignItems: 'center', gap: 8 }}&gt;</w:t>
              <w:br/>
              <w:t xml:space="preserve">                &lt;FileText size={16} color="var(--primary)" /&gt; PDF Document Preview</w:t>
              <w:br/>
              <w:t xml:space="preserve">              &lt;/span&gt;</w:t>
              <w:br/>
              <w:t xml:space="preserve">              &lt;span style={{ fontSize: 10, color: 'var(--text-secondary)', fontFamily: 'var(--font-mono)' }}&gt;Forensic View&lt;/span&gt;</w:t>
              <w:br/>
              <w:t xml:space="preserve">            &lt;/div&gt;</w:t>
              <w:br/>
              <w:br/>
              <w:t xml:space="preserve">            &lt;div </w:t>
              <w:br/>
              <w:t xml:space="preserve">              style={{</w:t>
              <w:br/>
              <w:t xml:space="preserve">                height: 540,</w:t>
              <w:br/>
              <w:t xml:space="preserve">                border: '1px solid var(--border)',</w:t>
              <w:br/>
              <w:t xml:space="preserve">                background: 'var(--bg-card)',</w:t>
              <w:br/>
              <w:t xml:space="preserve">                borderRadius: 'var(--radius-card, 12px)',</w:t>
              <w:br/>
              <w:t xml:space="preserve">                position: 'relative',</w:t>
              <w:br/>
              <w:t xml:space="preserve">                boxShadow: 'var(--shadow)',</w:t>
              <w:br/>
              <w:t xml:space="preserve">                display: 'flex',</w:t>
              <w:br/>
              <w:t xml:space="preserve">                alignItems: 'center',</w:t>
              <w:br/>
              <w:t xml:space="preserve">                justifyContent: 'center',</w:t>
              <w:br/>
              <w:t xml:space="preserve">                overflow: 'hidden'</w:t>
              <w:br/>
              <w:t xml:space="preserve">              }}</w:t>
              <w:br/>
              <w:t xml:space="preserve">            &gt;</w:t>
              <w:br/>
              <w:t xml:space="preserve">              {uploadedFile &amp;&amp; fileUrl ? (</w:t>
              <w:br/>
              <w:t xml:space="preserve">                /* 1. Real Uploaded PDF / Image rendering */</w:t>
              <w:br/>
              <w:t xml:space="preserve">                fileDetails?.type === 'PDF' ? (</w:t>
              <w:br/>
              <w:t xml:space="preserve">                  &lt;iframe </w:t>
              <w:br/>
              <w:t xml:space="preserve">                    src={fileUrl} </w:t>
              <w:br/>
              <w:t xml:space="preserve">                    title="Uploaded PDF Preview" </w:t>
              <w:br/>
              <w:t xml:space="preserve">                    style={{</w:t>
              <w:br/>
              <w:t xml:space="preserve">                      width: '100%',</w:t>
              <w:br/>
              <w:t xml:space="preserve">                      height: '100%',</w:t>
              <w:br/>
              <w:t xml:space="preserve">                      border: 'none',</w:t>
              <w:br/>
              <w:t xml:space="preserve">                      background: '#FFFFFF'</w:t>
              <w:br/>
              <w:t xml:space="preserve">                    }}</w:t>
              <w:br/>
              <w:t xml:space="preserve">                  /&gt;</w:t>
              <w:br/>
              <w:t xml:space="preserve">                ) : ['PNG', 'JPG', 'JPEG'].includes(fileDetails?.type || '') ? (</w:t>
            </w:r>
          </w:p>
          <w:p>
            <w:pPr>
              <w:spacing w:before="0" w:after="20" w:line="252" w:lineRule="auto"/>
            </w:pPr>
            <w:r>
              <w:rPr>
                <w:rFonts w:ascii="Consolas" w:hAnsi="Consolas"/>
                <w:color w:val="1E293B"/>
                <w:sz w:val="16"/>
              </w:rPr>
              <w:t xml:space="preserve">                  &lt;div style={{ width: '100%', height: '100%', display: 'flex', alignItems: 'center', justifyContent: 'center', background: '#F8FAFC', padding: 12 }}&gt;</w:t>
              <w:br/>
              <w:t xml:space="preserve">                    &lt;img </w:t>
              <w:br/>
              <w:t xml:space="preserve">                      src={fileUrl} </w:t>
              <w:br/>
              <w:t xml:space="preserve">                      alt="Uploaded File" </w:t>
              <w:br/>
              <w:t xml:space="preserve">                      style={{</w:t>
              <w:br/>
              <w:t xml:space="preserve">                        maxWidth: '100%',</w:t>
              <w:br/>
              <w:t xml:space="preserve">                        maxHeight: '100%',</w:t>
              <w:br/>
              <w:t xml:space="preserve">                        objectFit: 'contain',</w:t>
              <w:br/>
              <w:t xml:space="preserve">                        borderRadius: 4</w:t>
              <w:br/>
              <w:t xml:space="preserve">                      }} </w:t>
              <w:br/>
              <w:t xml:space="preserve">                    /&gt;</w:t>
              <w:br/>
              <w:t xml:space="preserve">                  &lt;/div&gt;</w:t>
              <w:br/>
              <w:t xml:space="preserve">                ) : (</w:t>
              <w:br/>
              <w:t xml:space="preserve">                  /* Docx preview unavailable banner */</w:t>
              <w:br/>
              <w:t xml:space="preserve">                  &lt;div style={{ textAlign: 'center', padding: 24 }}&gt;</w:t>
              <w:br/>
              <w:t xml:space="preserve">                    &lt;div style={{ width: 64, height: 64, borderRadius: '50%', background: 'var(--bg-base)', color: 'var(--primary)', display: 'flex', alignItems: 'center', justifyItems: 'center', justifyContent: 'center', margin: '0 auto 16px', border: '1px solid var(--border)' }}&gt;</w:t>
              <w:br/>
              <w:t xml:space="preserve">                      &lt;FileText size={28} /&gt;</w:t>
              <w:br/>
              <w:t xml:space="preserve">                    &lt;/div&gt;</w:t>
              <w:br/>
              <w:t xml:space="preserve">                    &lt;h4 style={{ fontSize: 15, fontWeight: 600, color: 'var(--text)', marginBottom: 6 }}&gt;{fileDetails?.name}&lt;/h4&gt;</w:t>
              <w:br/>
              <w:t xml:space="preserve">                    &lt;div style={{ fontSize: 10, color: 'var(--primary)', fontWeight: 700, fontFamily: 'var(--font-mono)', textTransform: 'uppercase', letterSpacing: '0.04em', background: 'var(--bg-base)', border: '1px solid var(--border)', padding: '2px 8px', borderRadius: 4, display: 'inline-block', marginBottom: 12 }}&gt;</w:t>
              <w:br/>
              <w:t xml:space="preserve">                      {fileDetails?.type} File Loaded</w:t>
              <w:br/>
              <w:t xml:space="preserve">                    &lt;/div&gt;</w:t>
              <w:br/>
              <w:t xml:space="preserve">                    &lt;p style={{ fontSize: 12.5, color: 'var(--text-secondary)', maxWidth: 300, margin: '0 auto', lineHeight: 1.5 }}&gt;</w:t>
              <w:br/>
              <w:t xml:space="preserve">                      Preview unavailable. DOCX rendering is not supported natively in browser. The AI analysis will simulate OCR extraction after clicking Analyze.</w:t>
              <w:br/>
              <w:t xml:space="preserve">                    &lt;/p&gt;</w:t>
              <w:br/>
              <w:t xml:space="preserve">                  &lt;/div&gt;</w:t>
              <w:br/>
              <w:t xml:space="preserve">                )</w:t>
              <w:br/>
              <w:t xml:space="preserve">              ) : selectedPresetId &amp;&amp; MOCK_SCENARIOS[selectedPresetId] ? (</w:t>
              <w:br/>
              <w:t xml:space="preserve">                /* 2. Demo Sample PDF Mock Layout */</w:t>
              <w:br/>
              <w:t xml:space="preserve">                &lt;div style={{ width: '100%', height: '100%', padding: 24, overflowY: 'auto' }}&gt;</w:t>
              <w:br/>
              <w:t xml:space="preserve">                  &lt;div style={{ background: '#FFFFFF', color: '#1E293B', width: '100%', minHeight: 520, borderRadius: 8, padding: 32, border: '1px solid #CBD5E1', position: 'relative', boxShadow: '0 4px 16px rgba(0,0,0,0.06)' }}&gt;</w:t>
              <w:br/>
              <w:t xml:space="preserve">                    &lt;div style={{ display: 'flex', justifyContent: 'space-between', alignItems: 'center', borderBottom: '2px solid #E2E8F0', paddingBottom: 16, marginBottom: 24 }}&gt;</w:t>
              <w:br/>
              <w:t xml:space="preserve">                      &lt;div&gt;</w:t>
              <w:br/>
              <w:t xml:space="preserve">                        &lt;div style={{ fontSize: 20, fontWeight: 900, letterSpacing: '-0.02em', color: '#0F172A' }}&gt;</w:t>
              <w:br/>
              <w:t xml:space="preserve">                          {MOCK_SCENARIOS[selectedPresetId].expectedDomain.split('.')[0].toUpperCase()}</w:t>
              <w:br/>
              <w:t xml:space="preserve">                        &lt;/div&gt;</w:t>
              <w:br/>
              <w:t xml:space="preserve">                        &lt;div style={{ fontSize: 10, color: '#64748B', marginTop: 2 }}&gt;OFFICIAL HR REGISTRAR APEX&lt;/div&gt;</w:t>
              <w:br/>
              <w:t xml:space="preserve">                      &lt;/div&gt;</w:t>
              <w:br/>
              <w:t xml:space="preserve">                      &lt;div style={{ fontSize: 11, fontWeight: 700, color: '#64748B', border: '1px solid #CBD5E1', padding: '4px 10px', borderRadius: 6 }}&gt;</w:t>
              <w:br/>
              <w:t xml:space="preserve">                        CONFIDENTIAL</w:t>
            </w:r>
          </w:p>
          <w:p>
            <w:pPr>
              <w:spacing w:before="0" w:after="20" w:line="252" w:lineRule="auto"/>
            </w:pPr>
            <w:r>
              <w:rPr>
                <w:rFonts w:ascii="Consolas" w:hAnsi="Consolas"/>
                <w:color w:val="1E293B"/>
                <w:sz w:val="16"/>
              </w:rPr>
              <w:t xml:space="preserve">                      &lt;/div&gt;</w:t>
              <w:br/>
              <w:t xml:space="preserve">                    &lt;/div&gt;</w:t>
              <w:br/>
              <w:br/>
              <w:t xml:space="preserve">                    &lt;div style={{ marginBottom: 28, fontSize: 11.5, color: '#475569', lineHeight: 1.6 }}&gt;</w:t>
              <w:br/>
              <w:t xml:space="preserve">                      &lt;div&gt;&lt;strong&gt;Date:&lt;/strong&gt; {MOCK_SCENARIOS[selectedPresetId].metaCreated}&lt;/div&gt;</w:t>
              <w:br/>
              <w:t xml:space="preserve">                      &lt;div&gt;&lt;strong&gt;Sender Registry Address:&lt;/strong&gt; {MOCK_SCENARIOS[selectedPresetId].detectedEmail}&lt;/div&gt;</w:t>
              <w:br/>
              <w:t xml:space="preserve">                      &lt;div&gt;&lt;strong&gt;Document ID:&lt;/strong&gt; OFF-2026-9281A&lt;/div&gt;</w:t>
              <w:br/>
              <w:t xml:space="preserve">                    &lt;/div&gt;</w:t>
              <w:br/>
              <w:br/>
              <w:t xml:space="preserve">                    &lt;div style={{ fontSize: 12.5, lineHeight: 1.7, color: '#334155', marginBottom: 24 }}&gt;</w:t>
              <w:br/>
              <w:t xml:space="preserve">                      &lt;p style={{ marginBottom: 12 }}&gt;Dear Candidate,&lt;/p&gt;</w:t>
              <w:br/>
              <w:t xml:space="preserve">                      &lt;p style={{ marginBottom: 12 }}&gt;</w:t>
              <w:br/>
              <w:t xml:space="preserve">                        We are pleased to offer you employment for the position of &lt;strong&gt;Associate&lt;/strong&gt;. Your salary compensation package details represent standard corporate base levels.</w:t>
              <w:br/>
              <w:t xml:space="preserve">                      &lt;/p&gt;</w:t>
              <w:br/>
              <w:t xml:space="preserve">                      &lt;p style={{ marginBottom: 12, padding: '10px 0' }}&gt;</w:t>
              <w:br/>
              <w:t xml:space="preserve">                        &lt;strong&gt;Onboarding Requirement:&lt;/strong&gt; {MOCK_SCENARIOS[selectedPresetId].highlights.payment.text}</w:t>
              <w:br/>
              <w:t xml:space="preserve">                      &lt;/p&gt;</w:t>
              <w:br/>
              <w:t xml:space="preserve">                    &lt;/div&gt;</w:t>
              <w:br/>
              <w:br/>
              <w:t xml:space="preserve">                    &lt;div style={{ marginTop: 48, borderTop: '1px solid #E2E8F0', paddingTop: 16, display: 'flex', justifyContent: 'space-between', alignItems: 'flex-start' }}&gt;</w:t>
              <w:br/>
              <w:t xml:space="preserve">                      &lt;div style={{ fontSize: 11, color: '#64748B' }}&gt;</w:t>
              <w:br/>
              <w:t xml:space="preserve">                        &lt;div&gt;Corporate Verification Stamp: SECURED&lt;/div&gt;</w:t>
              <w:br/>
              <w:t xml:space="preserve">                        &lt;div style={{ fontFamily: 'monospace', marginTop: 4 }}&gt;MD5: F289AA1902B211&lt;/div&gt;</w:t>
              <w:br/>
              <w:t xml:space="preserve">                      &lt;/div&gt;</w:t>
              <w:br/>
              <w:t xml:space="preserve">                      &lt;div style={{ textAlign: 'right' }}&gt;</w:t>
              <w:br/>
              <w:t xml:space="preserve">                        &lt;div style={{ fontSize: 12, fontStyle: 'italic', fontWeight: 700, color: '#0F172A' }}&gt;</w:t>
              <w:br/>
              <w:t xml:space="preserve">                          {MOCK_SCENARIOS[selectedPresetId].highlights.signature.text.split(',')[0]}</w:t>
              <w:br/>
              <w:t xml:space="preserve">                        &lt;/div&gt;</w:t>
              <w:br/>
              <w:t xml:space="preserve">                        &lt;div style={{ fontSize: 10, color: '#64748B', marginTop: 2 }}&gt;Authorized Signatory&lt;/div&gt;</w:t>
              <w:br/>
              <w:t xml:space="preserve">                      &lt;/div&gt;</w:t>
              <w:br/>
              <w:t xml:space="preserve">                    &lt;/div&gt;</w:t>
              <w:br/>
              <w:t xml:space="preserve">                  &lt;/div&gt;</w:t>
              <w:br/>
              <w:t xml:space="preserve">                &lt;/div&gt;</w:t>
              <w:br/>
              <w:t xml:space="preserve">              ) : (</w:t>
              <w:br/>
              <w:t xml:space="preserve">                /* 3. Empty state placeholder */</w:t>
              <w:br/>
              <w:t xml:space="preserve">                &lt;div style={{ textAlign: 'center', padding: 24 }}&gt;</w:t>
              <w:br/>
              <w:t xml:space="preserve">                  &lt;div style={{ width: 64, height: 64, borderRadius: '50%', background: 'var(--bg-base)', color: 'var(--primary)', display: 'flex', alignItems: 'center', justifyItems: 'center', justifyContent: 'center', margin: '0 auto 16px', border: '1px solid var(--border)' }}&gt;</w:t>
              <w:br/>
              <w:t xml:space="preserve">                    &lt;FileCheck size={28} /&gt;</w:t>
              <w:br/>
              <w:t xml:space="preserve">                  &lt;/div&gt;</w:t>
              <w:br/>
              <w:t xml:space="preserve">                  &lt;h4 style={{ fontSize: 16, fontWeight: 600, color: 'var(--text)', marginBottom: 6 }}&gt;No document loaded&lt;/h4&gt;</w:t>
            </w:r>
          </w:p>
          <w:p>
            <w:pPr>
              <w:spacing w:before="0" w:after="20" w:line="252" w:lineRule="auto"/>
            </w:pPr>
            <w:r>
              <w:rPr>
                <w:rFonts w:ascii="Consolas" w:hAnsi="Consolas"/>
                <w:color w:val="1E293B"/>
                <w:sz w:val="16"/>
              </w:rPr>
              <w:t xml:space="preserve">                  &lt;p style={{ fontSize: 12.5, color: 'var(--text-secondary)', maxWidth: 280, margin: 0, lineHeight: 1.5 }}&gt;</w:t>
              <w:br/>
              <w:t xml:space="preserve">                    Select a sample document or upload an offer letter to initialize forensic scan.</w:t>
              <w:br/>
              <w:t xml:space="preserve">                  &lt;/p&gt;</w:t>
              <w:br/>
              <w:t xml:space="preserve">                &lt;/div&gt;</w:t>
              <w:br/>
              <w:t xml:space="preserve">              )}</w:t>
              <w:br/>
              <w:t xml:space="preserve">            &lt;/div&gt;</w:t>
              <w:br/>
              <w:t xml:space="preserve">          &lt;/div&gt;</w:t>
              <w:br/>
              <w:br/>
              <w:t xml:space="preserve">          {/* Right Column: Upload Box + Preset Samples underneath */}</w:t>
              <w:br/>
              <w:t xml:space="preserve">          &lt;div style={{ display: 'flex', flexDirection: 'column', gap: 20 }}&gt;</w:t>
              <w:br/>
              <w:t xml:space="preserve">            </w:t>
              <w:br/>
              <w:t xml:space="preserve">            {/* Real Upload Box Container */}</w:t>
              <w:br/>
              <w:t xml:space="preserve">            &lt;AnalyticsCard title="Upload Document" subtitle="Supports: PDF, DOCX, PNG, JPG, JPEG"&gt;</w:t>
              <w:br/>
              <w:t xml:space="preserve">              &lt;div style={{ display: 'flex', flexDirection: 'column', gap: 16 }}&gt;</w:t>
              <w:br/>
              <w:t xml:space="preserve">                {fileDetails ? (</w:t>
              <w:br/>
              <w:t xml:space="preserve">                  /* Selected File details card */</w:t>
              <w:br/>
              <w:t xml:space="preserve">                  &lt;div style={{</w:t>
              <w:br/>
              <w:t xml:space="preserve">                    padding: '16px',</w:t>
              <w:br/>
              <w:t xml:space="preserve">                    borderRadius: 10,</w:t>
              <w:br/>
              <w:t xml:space="preserve">                    background: 'var(--bg-base)',</w:t>
              <w:br/>
              <w:t xml:space="preserve">                    border: '1px solid var(--primary)',</w:t>
              <w:br/>
              <w:t xml:space="preserve">                    display: 'flex',</w:t>
              <w:br/>
              <w:t xml:space="preserve">                    alignItems: 'center',</w:t>
              <w:br/>
              <w:t xml:space="preserve">                    gap: 12,</w:t>
              <w:br/>
              <w:t xml:space="preserve">                  }}&gt;</w:t>
              <w:br/>
              <w:t xml:space="preserve">                    &lt;div style={{ width: 38, height: 38, borderRadius: 8, background: 'var(--bg-card)', border: '1px solid var(--border)', display: 'flex', alignItems: 'center', justifyItems: 'center', justifyContent: 'center', color: 'var(--primary)', flexShrink: 0 }}&gt;</w:t>
              <w:br/>
              <w:t xml:space="preserve">                      &lt;FileText size={20} /&gt;</w:t>
              <w:br/>
              <w:t xml:space="preserve">                    &lt;/div&gt;</w:t>
              <w:br/>
              <w:t xml:space="preserve">                    &lt;div style={{ flex: 1, minWidth: 0 }}&gt;</w:t>
              <w:br/>
              <w:t xml:space="preserve">                      &lt;div style={{ fontSize: 13, fontWeight: 700, color: 'var(--text)', whiteSpace: 'nowrap', overflow: 'hidden', textOverflow: 'ellipsis' }}&gt;{fileDetails.name}&lt;/div&gt;</w:t>
              <w:br/>
              <w:t xml:space="preserve">                      &lt;div style={{ fontSize: 10, color: 'var(--text-secondary)', marginTop: 4, display: 'flex', gap: 8, fontFamily: 'var(--font-mono)' }}&gt;</w:t>
              <w:br/>
              <w:t xml:space="preserve">                        &lt;span&gt;{fileDetails.size}&lt;/span&gt;</w:t>
              <w:br/>
              <w:t xml:space="preserve">                        &lt;span&gt;•&lt;/span&gt;</w:t>
              <w:br/>
              <w:t xml:space="preserve">                        &lt;span&gt;{fileDetails.type}&lt;/span&gt;</w:t>
              <w:br/>
              <w:t xml:space="preserve">                        &lt;span&gt;•&lt;/span&gt;</w:t>
              <w:br/>
              <w:t xml:space="preserve">                        &lt;span style={{ color: 'var(--success)', fontWeight: 700, display: 'inline-flex', alignItems: 'center', gap: 3 }}&gt;&lt;Check size={11} strokeWidth={3} /&gt; READY&lt;/span&gt;</w:t>
              <w:br/>
              <w:t xml:space="preserve">                      &lt;/div&gt;</w:t>
              <w:br/>
              <w:t xml:space="preserve">                    &lt;/div&gt;</w:t>
              <w:br/>
              <w:t xml:space="preserve">                    &lt;button </w:t>
              <w:br/>
              <w:t xml:space="preserve">                      onClick={() =&gt; { setUploadedFile(null); setFileDetails(null); setFileUrl(null); setExtractedRawText(''); }}</w:t>
            </w:r>
          </w:p>
          <w:p>
            <w:pPr>
              <w:spacing w:before="0" w:after="20" w:line="252" w:lineRule="auto"/>
            </w:pPr>
            <w:r>
              <w:rPr>
                <w:rFonts w:ascii="Consolas" w:hAnsi="Consolas"/>
                <w:color w:val="1E293B"/>
                <w:sz w:val="16"/>
              </w:rPr>
              <w:t xml:space="preserve">                      style={{ background: 'transparent', border: 'none', color: 'var(--danger)', fontSize: 11, fontWeight: 700, cursor: 'pointer', padding: 6 }}</w:t>
              <w:br/>
              <w:t xml:space="preserve">                    &gt;</w:t>
              <w:br/>
              <w:t xml:space="preserve">                      Clear</w:t>
              <w:br/>
              <w:t xml:space="preserve">                    &lt;/button&gt;</w:t>
              <w:br/>
              <w:t xml:space="preserve">                  &lt;/div&gt;</w:t>
              <w:br/>
              <w:t xml:space="preserve">                ) : (</w:t>
              <w:br/>
              <w:t xml:space="preserve">                  /* Upload Drag zone */</w:t>
              <w:br/>
              <w:t xml:space="preserve">                  &lt;div</w:t>
              <w:br/>
              <w:t xml:space="preserve">                    onDragOver={handleDragOver}</w:t>
              <w:br/>
              <w:t xml:space="preserve">                    onDragLeave={handleDragLeave}</w:t>
              <w:br/>
              <w:t xml:space="preserve">                    onDrop={handleDrop}</w:t>
              <w:br/>
              <w:t xml:space="preserve">                    style={{</w:t>
              <w:br/>
              <w:t xml:space="preserve">                      border: isDragging ? '2px dashed var(--primary)' : '2px dashed var(--border)',</w:t>
              <w:br/>
              <w:t xml:space="preserve">                      background: isDragging ? 'var(--bg-base)' : 'var(--bg-card)',</w:t>
              <w:br/>
              <w:t xml:space="preserve">                      borderRadius: 10,</w:t>
              <w:br/>
              <w:t xml:space="preserve">                      padding: '28px 16px',</w:t>
              <w:br/>
              <w:t xml:space="preserve">                      textAlign: 'center',</w:t>
              <w:br/>
              <w:t xml:space="preserve">                      cursor: 'pointer',</w:t>
              <w:br/>
              <w:t xml:space="preserve">                      transition: 'all 0.2s ease',</w:t>
              <w:br/>
              <w:t xml:space="preserve">                    }}</w:t>
              <w:br/>
              <w:t xml:space="preserve">                    onClick={handleBrowseClick}</w:t>
              <w:br/>
              <w:t xml:space="preserve">                  &gt;</w:t>
              <w:br/>
              <w:t xml:space="preserve">                    &lt;div style={{ width: 40, height: 40, borderRadius: 8, background: 'var(--bg-base)', color: 'var(--primary)', display: 'flex', alignItems: 'center', justifyItems: 'center', justifyContent: 'center', margin: '0 auto 10px', border: '1px solid var(--border)' }}&gt;</w:t>
              <w:br/>
              <w:t xml:space="preserve">                      &lt;UploadCloud size={20} /&gt;</w:t>
              <w:br/>
              <w:t xml:space="preserve">                    &lt;/div&gt;</w:t>
              <w:br/>
              <w:t xml:space="preserve">                    &lt;h4 style={{ fontSize: 14.5, fontWeight: 600, color: 'var(--text)', marginBottom: 2 }}&gt;Drag &amp; Drop Offer Letter&lt;/h4&gt;</w:t>
              <w:br/>
              <w:t xml:space="preserve">                    &lt;p style={{ fontSize: 11, color: 'var(--text-secondary)', margin: '0 0 10px 0' }}&gt;or click to browse files&lt;/p&gt;</w:t>
              <w:br/>
              <w:t xml:space="preserve">                    &lt;Btn variant="secondary" onClick={handleBrowseClick} style={{ padding: '6px 14px', fontSize: 11.5 }}&gt;Browse Files&lt;/Btn&gt;</w:t>
              <w:br/>
              <w:t xml:space="preserve">                  &lt;/div&gt;</w:t>
              <w:br/>
              <w:t xml:space="preserve">                )}</w:t>
              <w:br/>
              <w:br/>
              <w:t xml:space="preserve">                {/* Primary Action Analyze Button */}</w:t>
              <w:br/>
              <w:t xml:space="preserve">                &lt;Btn </w:t>
              <w:br/>
              <w:t xml:space="preserve">                  variant="primary" </w:t>
              <w:br/>
              <w:t xml:space="preserve">                  onClick={() =&gt; setStep(2)}</w:t>
              <w:br/>
              <w:t xml:space="preserve">                  disabled={!uploadedFile &amp;&amp; !selectedPresetId}</w:t>
              <w:br/>
              <w:t xml:space="preserve">                  style={{</w:t>
              <w:br/>
              <w:t xml:space="preserve">                    width: '100%',</w:t>
              <w:br/>
              <w:t xml:space="preserve">                    padding: '12px 0',</w:t>
              <w:br/>
              <w:t xml:space="preserve">                    fontSize: 14,</w:t>
            </w:r>
          </w:p>
          <w:p>
            <w:pPr>
              <w:spacing w:before="0" w:after="20" w:line="252" w:lineRule="auto"/>
            </w:pPr>
            <w:r>
              <w:rPr>
                <w:rFonts w:ascii="Consolas" w:hAnsi="Consolas"/>
                <w:color w:val="1E293B"/>
                <w:sz w:val="16"/>
              </w:rPr>
              <w:t xml:space="preserve">                    fontWeight: 700,</w:t>
              <w:br/>
              <w:t xml:space="preserve">                    borderRadius: 8,</w:t>
              <w:br/>
              <w:t xml:space="preserve">                  }}</w:t>
              <w:br/>
              <w:t xml:space="preserve">                &gt;</w:t>
              <w:br/>
              <w:t xml:space="preserve">                  Analyze Offer</w:t>
              <w:br/>
              <w:t xml:space="preserve">                &lt;/Btn&gt;</w:t>
              <w:br/>
              <w:t xml:space="preserve">              &lt;/div&gt;</w:t>
              <w:br/>
              <w:t xml:space="preserve">            &lt;/AnalyticsCard&gt;</w:t>
              <w:br/>
              <w:br/>
              <w:t xml:space="preserve">            {/* Try Demo Documents (Rendered below real upload) */}</w:t>
              <w:br/>
              <w:t xml:space="preserve">            &lt;AnalyticsCard title="Try Demo Documents" subtitle="Choose a preset scenario to test the AI detection logic."&gt;</w:t>
              <w:br/>
              <w:t xml:space="preserve">              &lt;div style={{ display: 'flex', flexDirection: 'column', gap: 8 }}&gt;</w:t>
              <w:br/>
              <w:t xml:space="preserve">                {Object.values(MOCK_SCENARIOS).map(preset =&gt; {</w:t>
              <w:br/>
              <w:t xml:space="preserve">                  const isSelected = selectedPresetId === preset.id;</w:t>
              <w:br/>
              <w:t xml:space="preserve">                  const isScam = preset.trustScore &gt; 30; // true for scam/high risk, false for low risk verified</w:t>
              <w:br/>
              <w:t xml:space="preserve">                  return (</w:t>
              <w:br/>
              <w:t xml:space="preserve">                    &lt;div </w:t>
              <w:br/>
              <w:t xml:space="preserve">                      key={preset.id}</w:t>
              <w:br/>
              <w:t xml:space="preserve">                      onClick={() =&gt; {</w:t>
              <w:br/>
              <w:t xml:space="preserve">                        setSelectedPresetId(preset.id);</w:t>
              <w:br/>
              <w:t xml:space="preserve">                        setUploadedFile(null);</w:t>
              <w:br/>
              <w:t xml:space="preserve">                        setFileDetails(null);</w:t>
              <w:br/>
              <w:t xml:space="preserve">                        setFileUrl(null);</w:t>
              <w:br/>
              <w:t xml:space="preserve">                        setExtractedRawText('');</w:t>
              <w:br/>
              <w:t xml:space="preserve">                        setDynamicUserScenario(null);</w:t>
              <w:br/>
              <w:t xml:space="preserve">                      }}</w:t>
              <w:br/>
              <w:t xml:space="preserve">                      style={{</w:t>
              <w:br/>
              <w:t xml:space="preserve">                        padding: '10px 14px',</w:t>
              <w:br/>
              <w:t xml:space="preserve">                        borderRadius: 8,</w:t>
              <w:br/>
              <w:t xml:space="preserve">                        border: `1px solid ${isSelected ? 'var(--primary)' : 'var(--border)'}`,</w:t>
              <w:br/>
              <w:t xml:space="preserve">                        background: isSelected ? 'var(--bg-base)' : 'var(--bg-card)',</w:t>
              <w:br/>
              <w:t xml:space="preserve">                        cursor: 'pointer',</w:t>
              <w:br/>
              <w:t xml:space="preserve">                        display: 'flex',</w:t>
              <w:br/>
              <w:t xml:space="preserve">                        justifyContent: 'space-between',</w:t>
              <w:br/>
              <w:t xml:space="preserve">                        alignItems: 'center',</w:t>
              <w:br/>
              <w:t xml:space="preserve">                        transition: 'all 0.15s ease',</w:t>
              <w:br/>
              <w:t xml:space="preserve">                      }}</w:t>
              <w:br/>
              <w:t xml:space="preserve">                    &gt;</w:t>
              <w:br/>
              <w:t xml:space="preserve">                      &lt;div&gt;</w:t>
              <w:br/>
              <w:t xml:space="preserve">                        &lt;div style={{ fontSize: 13.5, fontWeight: 600, color: 'var(--text)' }}&gt;{preset.name.split(' — ')[0]}&lt;/div&gt;</w:t>
            </w:r>
          </w:p>
          <w:p>
            <w:pPr>
              <w:spacing w:before="0" w:after="20" w:line="252" w:lineRule="auto"/>
            </w:pPr>
            <w:r>
              <w:rPr>
                <w:rFonts w:ascii="Consolas" w:hAnsi="Consolas"/>
                <w:color w:val="1E293B"/>
                <w:sz w:val="16"/>
              </w:rPr>
              <w:t xml:space="preserve">                        &lt;div style={{ fontSize: 11, color: 'var(--text-secondary)', marginTop: 3 }}&gt;{preset.type}&lt;/div&gt;</w:t>
              <w:br/>
              <w:t xml:space="preserve">                      &lt;/div&gt;</w:t>
              <w:br/>
              <w:t xml:space="preserve">                      &lt;span style={{ </w:t>
              <w:br/>
              <w:t xml:space="preserve">                        fontSize: 9.5, fontWeight: 700, textTransform: 'uppercase', letterSpacing: '0.04em',</w:t>
              <w:br/>
              <w:t xml:space="preserve">                        padding: '3px 8px', borderRadius: 4,</w:t>
              <w:br/>
              <w:t xml:space="preserve">                        background: isScam ? 'var(--danger-dim)' : 'var(--success-dim)',</w:t>
              <w:br/>
              <w:t xml:space="preserve">                        color: isScam ? 'var(--danger)' : 'var(--success)',</w:t>
              <w:br/>
              <w:t xml:space="preserve">                        border: isScam ? '1px solid var(--danger-border)' : '1px solid var(--success-border)',</w:t>
              <w:br/>
              <w:t xml:space="preserve">                        fontFamily: 'var(--font-mono)',</w:t>
              <w:br/>
              <w:t xml:space="preserve">                        display: 'inline-flex',</w:t>
              <w:br/>
              <w:t xml:space="preserve">                        alignItems: 'center',</w:t>
              <w:br/>
              <w:t xml:space="preserve">                        gap: 4</w:t>
              <w:br/>
              <w:t xml:space="preserve">                      }}&gt;</w:t>
              <w:br/>
              <w:t xml:space="preserve">                        {isScam ? &lt;XCircle size={10} /&gt; : &lt;CheckCircle2 size={10} /&gt;}</w:t>
              <w:br/>
              <w:t xml:space="preserve">                        {isScam ? 'Suspicious' : 'Low Risk'}</w:t>
              <w:br/>
              <w:t xml:space="preserve">                      &lt;/span&gt;</w:t>
              <w:br/>
              <w:t xml:space="preserve">                    &lt;/div&gt;</w:t>
              <w:br/>
              <w:t xml:space="preserve">                  );</w:t>
              <w:br/>
              <w:t xml:space="preserve">                })}</w:t>
              <w:br/>
              <w:t xml:space="preserve">              &lt;/div&gt;</w:t>
              <w:br/>
              <w:t xml:space="preserve">            &lt;/AnalyticsCard&gt;</w:t>
              <w:br/>
              <w:br/>
              <w:t xml:space="preserve">          &lt;/div&gt;</w:t>
              <w:br/>
              <w:t xml:space="preserve">        &lt;/div&gt;</w:t>
              <w:br/>
              <w:t xml:space="preserve">      )}</w:t>
              <w:br/>
              <w:br/>
              <w:t xml:space="preserve">      {/* ════ STEP 2: AI TIMELINE PROCESSING ════ */}</w:t>
              <w:br/>
              <w:t xml:space="preserve">      {step === 2 &amp;&amp; (</w:t>
              <w:br/>
              <w:t xml:space="preserve">        &lt;div style={{ maxWidth: 600, margin: '40px auto' }}&gt;</w:t>
              <w:br/>
              <w:t xml:space="preserve">          &lt;AnalyticsCard title="Analyzing Offer Credentials" subtitle="Cross-checking registrar databases, metadata profiles, and payment clauses."&gt;</w:t>
              <w:br/>
              <w:t xml:space="preserve">            &lt;div style={{ display: 'flex', flexDirection: 'column', gap: 24 }}&gt;</w:t>
              <w:br/>
              <w:t xml:space="preserve">              </w:t>
              <w:br/>
              <w:t xml:space="preserve">              {/* Glowing Holographic Forensic Scanner */}</w:t>
              <w:br/>
              <w:t xml:space="preserve">              &lt;div style={{ display: 'flex', justifyContent: 'center', alignItems: 'center', padding: '16px 0 8px 0' }}&gt;</w:t>
              <w:br/>
              <w:t xml:space="preserve">                &lt;div style={{ position: 'relative', width: 68, height: 68 }}&gt;</w:t>
              <w:br/>
              <w:t xml:space="preserve">                  {/* Glowing scanner outer ring */}</w:t>
              <w:br/>
              <w:t xml:space="preserve">                  &lt;div style={{ </w:t>
              <w:br/>
              <w:t xml:space="preserve">                    position: 'absolute', inset: 0, borderRadius: '50%', </w:t>
              <w:br/>
              <w:t xml:space="preserve">                    border: '2px dashed var(--primary-dim)', </w:t>
              <w:br/>
              <w:t xml:space="preserve">                    animation: 'spinLoader 10s linear infinite'</w:t>
            </w:r>
          </w:p>
          <w:p>
            <w:pPr>
              <w:spacing w:before="0" w:after="20" w:line="252" w:lineRule="auto"/>
            </w:pPr>
            <w:r>
              <w:rPr>
                <w:rFonts w:ascii="Consolas" w:hAnsi="Consolas"/>
                <w:color w:val="1E293B"/>
                <w:sz w:val="16"/>
              </w:rPr>
              <w:t xml:space="preserve">                  }} /&gt;</w:t>
              <w:br/>
              <w:t xml:space="preserve">                  {/* Glowing scanner middle ring */}</w:t>
              <w:br/>
              <w:t xml:space="preserve">                  &lt;div style={{ </w:t>
              <w:br/>
              <w:t xml:space="preserve">                    position: 'absolute', inset: 6, borderRadius: '50%', </w:t>
              <w:br/>
              <w:t xml:space="preserve">                    border: '2.5px solid transparent', </w:t>
              <w:br/>
              <w:t xml:space="preserve">                    borderTopColor: 'var(--primary)',</w:t>
              <w:br/>
              <w:t xml:space="preserve">                    borderBottomColor: 'var(--primary-light, #00D8F6)',</w:t>
              <w:br/>
              <w:t xml:space="preserve">                    animation: 'spinLoader 1.8s cubic-bezier(0.5, 0.1, 0.5, 0.9) infinite'</w:t>
              <w:br/>
              <w:t xml:space="preserve">                  }} /&gt;</w:t>
              <w:br/>
              <w:t xml:space="preserve">                  {/* Glowing inner core */}</w:t>
              <w:br/>
              <w:t xml:space="preserve">                  &lt;div className="animate-glow-pulse" style={{ </w:t>
              <w:br/>
              <w:t xml:space="preserve">                    position: 'absolute', inset: 14, borderRadius: '50%', </w:t>
              <w:br/>
              <w:t xml:space="preserve">                    background: 'var(--primary-dim)', </w:t>
              <w:br/>
              <w:t xml:space="preserve">                    display: 'flex', alignItems: 'center', justifyContent: 'center',</w:t>
              <w:br/>
              <w:t xml:space="preserve">                    border: '1.5px solid var(--primary-border)'</w:t>
              <w:br/>
              <w:t xml:space="preserve">                  }}&gt;</w:t>
              <w:br/>
              <w:t xml:space="preserve">                    &lt;FileText size={18} color="var(--primary)" /&gt;</w:t>
              <w:br/>
              <w:t xml:space="preserve">                  &lt;/div&gt;</w:t>
              <w:br/>
              <w:t xml:space="preserve">                &lt;/div&gt;</w:t>
              <w:br/>
              <w:t xml:space="preserve">              &lt;/div&gt;</w:t>
              <w:br/>
              <w:br/>
              <w:t xml:space="preserve">              {/* Timeline Steps layout */}</w:t>
              <w:br/>
              <w:t xml:space="preserve">              &lt;div style={{ display: 'flex', flexDirection: 'column', gap: 14, padding: '10px 0' }}&gt;</w:t>
              <w:br/>
              <w:t xml:space="preserve">                {timelineSteps.map((s, idx) =&gt; {</w:t>
              <w:br/>
              <w:t xml:space="preserve">                  const isDone = idx &lt; timelineIndex;</w:t>
              <w:br/>
              <w:t xml:space="preserve">                  const isActive = idx === timelineIndex;</w:t>
              <w:br/>
              <w:t xml:space="preserve">                  return (</w:t>
              <w:br/>
              <w:t xml:space="preserve">                    &lt;div </w:t>
              <w:br/>
              <w:t xml:space="preserve">                      key={s.key} </w:t>
              <w:br/>
              <w:t xml:space="preserve">                      style={{ </w:t>
              <w:br/>
              <w:t xml:space="preserve">                        display: 'flex', </w:t>
              <w:br/>
              <w:t xml:space="preserve">                        alignItems: 'center', </w:t>
              <w:br/>
              <w:t xml:space="preserve">                        gap: 14,</w:t>
              <w:br/>
              <w:t xml:space="preserve">                        opacity: isDone || isActive ? 1 : 0.35,</w:t>
              <w:br/>
              <w:t xml:space="preserve">                        transition: 'opacity 0.2s ease',</w:t>
              <w:br/>
              <w:t xml:space="preserve">                      }}</w:t>
              <w:br/>
              <w:t xml:space="preserve">                    &gt;</w:t>
              <w:br/>
              <w:t xml:space="preserve">                      &lt;div style={{ </w:t>
              <w:br/>
              <w:t xml:space="preserve">                        width: 22, height: 22, borderRadius: '50%',</w:t>
              <w:br/>
              <w:t xml:space="preserve">                        background: isDone ? 'var(--success-dim)' : isActive ? 'var(--primary-dim)' : 'transparent',</w:t>
            </w:r>
          </w:p>
          <w:p>
            <w:pPr>
              <w:spacing w:before="0" w:after="20" w:line="252" w:lineRule="auto"/>
            </w:pPr>
            <w:r>
              <w:rPr>
                <w:rFonts w:ascii="Consolas" w:hAnsi="Consolas"/>
                <w:color w:val="1E293B"/>
                <w:sz w:val="16"/>
              </w:rPr>
              <w:t xml:space="preserve">                        border: isDone ? '1.5px solid var(--success)' : isActive ? '1.5px solid var(--primary)' : '1.5px solid var(--border)',</w:t>
              <w:br/>
              <w:t xml:space="preserve">                        display: 'flex', alignItems: 'center', justifyItems: 'center', justifyContent: 'center',</w:t>
              <w:br/>
              <w:t xml:space="preserve">                        color: isDone ? 'var(--success)' : isActive ? 'var(--primary)' : 'var(--text-muted)',</w:t>
              <w:br/>
              <w:t xml:space="preserve">                        fontSize: 11, fontWeight: 700,</w:t>
              <w:br/>
              <w:t xml:space="preserve">                        flexShrink: 0</w:t>
              <w:br/>
              <w:t xml:space="preserve">                      }}&gt;</w:t>
              <w:br/>
              <w:t xml:space="preserve">                        {isDone ? (</w:t>
              <w:br/>
              <w:t xml:space="preserve">                          &lt;Check size={12} strokeWidth={3} /&gt;</w:t>
              <w:br/>
              <w:t xml:space="preserve">                        ) : isActive ? (</w:t>
              <w:br/>
              <w:t xml:space="preserve">                          &lt;RefreshCw size={10} className="spin-slow" style={{ animation: 'spinLoader 1.5s linear infinite' }} /&gt;</w:t>
              <w:br/>
              <w:t xml:space="preserve">                        ) : (</w:t>
              <w:br/>
              <w:t xml:space="preserve">                          &lt;div style={{ width: 4, height: 4, borderRadius: '50%', background: 'var(--border)' }} /&gt;</w:t>
              <w:br/>
              <w:t xml:space="preserve">                        )}</w:t>
              <w:br/>
              <w:t xml:space="preserve">                      &lt;/div&gt;</w:t>
              <w:br/>
              <w:t xml:space="preserve">                      &lt;span style={{ </w:t>
              <w:br/>
              <w:t xml:space="preserve">                        fontSize: 13.5, </w:t>
              <w:br/>
              <w:t xml:space="preserve">                        fontWeight: isActive ? 600 : 500,</w:t>
              <w:br/>
              <w:t xml:space="preserve">                        color: isActive ? 'var(--text)' : 'var(--text-secondary)',</w:t>
              <w:br/>
              <w:t xml:space="preserve">                      }}&gt;</w:t>
              <w:br/>
              <w:t xml:space="preserve">                        {s.label}</w:t>
              <w:br/>
              <w:t xml:space="preserve">                      &lt;/span&gt;</w:t>
              <w:br/>
              <w:t xml:space="preserve">                    &lt;/div&gt;</w:t>
              <w:br/>
              <w:t xml:space="preserve">                  );</w:t>
              <w:br/>
              <w:t xml:space="preserve">                })}</w:t>
              <w:br/>
              <w:t xml:space="preserve">              &lt;/div&gt;</w:t>
              <w:br/>
              <w:br/>
              <w:t xml:space="preserve">              {/* Progress bar loader */}</w:t>
              <w:br/>
              <w:t xml:space="preserve">              &lt;div style={{ height: 6, width: '100%', background: 'var(--bg-base)', border: '1px solid var(--border)', borderRadius: 10, overflow: 'hidden' }}&gt;</w:t>
              <w:br/>
              <w:t xml:space="preserve">                &lt;div style={{ </w:t>
              <w:br/>
              <w:t xml:space="preserve">                  height: '100%', </w:t>
              <w:br/>
              <w:t xml:space="preserve">                  width: `${(timelineIndex / (timelineSteps.length - 1)) * 100}%`,</w:t>
              <w:br/>
              <w:t xml:space="preserve">                  background: 'linear-gradient(90deg, var(--primary) 0%, var(--primary-light, #00D8F6) 100%)',</w:t>
              <w:br/>
              <w:t xml:space="preserve">                  borderRadius: 10,</w:t>
              <w:br/>
              <w:t xml:space="preserve">                  transition: 'width 0.4s cubic-bezier(0.4, 0, 0.2, 1)',</w:t>
              <w:br/>
              <w:t xml:space="preserve">                  boxShadow: '0 0 8px var(--primary-dim)'</w:t>
              <w:br/>
              <w:t xml:space="preserve">                }} /&gt;</w:t>
              <w:br/>
              <w:t xml:space="preserve">              &lt;/div&gt;</w:t>
              <w:br/>
              <w:t xml:space="preserve">            &lt;/div&gt;</w:t>
              <w:br/>
              <w:t xml:space="preserve">          &lt;/AnalyticsCard&gt;</w:t>
              <w:br/>
              <w:t xml:space="preserve">        &lt;/div&gt;</w:t>
            </w:r>
          </w:p>
          <w:p>
            <w:pPr>
              <w:spacing w:before="0" w:after="20" w:line="252" w:lineRule="auto"/>
            </w:pPr>
            <w:r>
              <w:rPr>
                <w:rFonts w:ascii="Consolas" w:hAnsi="Consolas"/>
                <w:color w:val="1E293B"/>
                <w:sz w:val="16"/>
              </w:rPr>
              <w:t xml:space="preserve">      )}</w:t>
              <w:br/>
              <w:br/>
              <w:t xml:space="preserve">                        {/* ════ STEP 3: RESULTS REPORT VIEW ════ */}</w:t>
              <w:br/>
              <w:t xml:space="preserve">      {step === 3 &amp;&amp; currentScenario &amp;&amp; (</w:t>
              <w:br/>
              <w:t xml:space="preserve">        &lt;div style={{ display: 'flex', flexDirection: 'column', gap: 24 }}&gt;</w:t>
              <w:br/>
              <w:t xml:space="preserve">          </w:t>
              <w:br/>
              <w:t xml:space="preserve">          {/* 1. Top Decisive AI Risk Assessment Banner */}</w:t>
              <w:br/>
              <w:t xml:space="preserve">          &lt;div style={{</w:t>
              <w:br/>
              <w:t xml:space="preserve">            background: 'var(--bg-card)',</w:t>
              <w:br/>
              <w:t xml:space="preserve">            border: '1px solid var(--border)',</w:t>
              <w:br/>
              <w:t xml:space="preserve">            borderRadius: '16px',</w:t>
              <w:br/>
              <w:t xml:space="preserve">            padding: '36px',</w:t>
              <w:br/>
              <w:t xml:space="preserve">            display: 'flex',</w:t>
              <w:br/>
              <w:t xml:space="preserve">            flexDirection: 'column',</w:t>
              <w:br/>
              <w:t xml:space="preserve">            gap: 28,</w:t>
              <w:br/>
              <w:t xml:space="preserve">            boxShadow: 'var(--shadow)',</w:t>
              <w:br/>
              <w:t xml:space="preserve">          }}&gt;</w:t>
              <w:br/>
              <w:t xml:space="preserve">            {/* Header Status &amp; Database Info Row */}</w:t>
              <w:br/>
              <w:t xml:space="preserve">            &lt;div style={{ </w:t>
              <w:br/>
              <w:t xml:space="preserve">               display: 'flex', </w:t>
              <w:br/>
              <w:t xml:space="preserve">               justifyContent: 'space-between', </w:t>
              <w:br/>
              <w:t xml:space="preserve">               alignItems: 'center', </w:t>
              <w:br/>
              <w:t xml:space="preserve">               borderBottom: '1px solid var(--border)', </w:t>
              <w:br/>
              <w:t xml:space="preserve">               paddingBottom: 20, </w:t>
              <w:br/>
              <w:t xml:space="preserve">               flexWrap: 'wrap', </w:t>
              <w:br/>
              <w:t xml:space="preserve">               gap: 16 </w:t>
              <w:br/>
              <w:t xml:space="preserve">            }}&gt;</w:t>
              <w:br/>
              <w:t xml:space="preserve">              &lt;div&gt;</w:t>
              <w:br/>
              <w:t xml:space="preserve">                &lt;div style={{ display: 'flex', alignItems: 'center', gap: 20 }}&gt;</w:t>
              <w:br/>
              <w:t xml:space="preserve">                  {renderSeal(currentScenario.verdict, 72)}</w:t>
              <w:br/>
              <w:t xml:space="preserve">                  &lt;div&gt;</w:t>
              <w:br/>
              <w:t xml:space="preserve">                    &lt;span style={{ fontSize: 10, color: 'var(--primary)', fontWeight: 700, letterSpacing: '0.15em', textTransform: 'uppercase', fontFamily: 'var(--font-mono)' }}&gt;</w:t>
              <w:br/>
              <w:t xml:space="preserve">                      Verification Engine · JobShield AI v2.4</w:t>
              <w:br/>
              <w:t xml:space="preserve">                    &lt;/span&gt;</w:t>
              <w:br/>
              <w:t xml:space="preserve">                    &lt;h2 style={{ </w:t>
              <w:br/>
              <w:t xml:space="preserve">                      fontSize: 26, fontWeight: 750, letterSpacing: '-0.015em', </w:t>
              <w:br/>
              <w:t xml:space="preserve">                      margin: '4px 0 0 0', display: 'flex', alignItems: 'center', gap: 10,</w:t>
              <w:br/>
              <w:t xml:space="preserve">                      color: currentScenario.trustScore &lt;= 30 ? 'var(--success)' : 'var(--danger)',</w:t>
              <w:br/>
              <w:t xml:space="preserve">                    }}&gt;</w:t>
              <w:br/>
              <w:t xml:space="preserve">                      {currentScenario.trustScore &lt;= 30 ? '🟢 LOW RISK — NO MAJOR SCAM INDICATORS' : '🔴 HIGH RISK OFFER'}</w:t>
            </w:r>
          </w:p>
          <w:p>
            <w:pPr>
              <w:spacing w:before="0" w:after="20" w:line="252" w:lineRule="auto"/>
            </w:pPr>
            <w:r>
              <w:rPr>
                <w:rFonts w:ascii="Consolas" w:hAnsi="Consolas"/>
                <w:color w:val="1E293B"/>
                <w:sz w:val="16"/>
              </w:rPr>
              <w:t xml:space="preserve">                    &lt;/h2&gt;</w:t>
              <w:br/>
              <w:t xml:space="preserve">                    &lt;p style={{ fontSize: 14, color: 'var(--text-secondary)', margin: '6px 0 0 0', fontWeight: 500, lineHeight: 1.4, maxWidth: 650 }}&gt;</w:t>
              <w:br/>
              <w:t xml:space="preserve">                      {currentScenario.trustScore &lt;= 30 </w:t>
              <w:br/>
              <w:t xml:space="preserve">                        ? 'Document analysis indicates low scam risk. Employer authenticity should still be independently verified.' </w:t>
              <w:br/>
              <w:t xml:space="preserve">                        : 'Multiple indicators associated with employment scams were detected.'}</w:t>
              <w:br/>
              <w:t xml:space="preserve">                    &lt;/p&gt;</w:t>
              <w:br/>
              <w:t xml:space="preserve">                  &lt;/div&gt;</w:t>
              <w:br/>
              <w:t xml:space="preserve">                &lt;/div&gt;</w:t>
              <w:br/>
              <w:t xml:space="preserve">              &lt;/div&gt;</w:t>
              <w:br/>
              <w:t xml:space="preserve">              </w:t>
              <w:br/>
              <w:t xml:space="preserve">              &lt;div style={{ display: 'flex', gap: 12, alignItems: 'center' }}&gt;</w:t>
              <w:br/>
              <w:t xml:space="preserve">                &lt;div style={{ background: 'var(--bg-base)', border: '1px solid var(--border)', borderRadius: 8, padding: '8px 12px', textAlign: 'right' }}&gt;</w:t>
              <w:br/>
              <w:t xml:space="preserve">                  &lt;div style={{ fontSize: 11.5, color: 'var(--text-secondary)', fontWeight: 700, fontFamily: 'var(--font-mono)' }}&gt;</w:t>
              <w:br/>
              <w:t xml:space="preserve">                    Scan Time: &lt;span style={{ color: 'var(--primary)', fontWeight: 800 }}&gt;1.8s&lt;/span&gt;</w:t>
              <w:br/>
              <w:t xml:space="preserve">                  &lt;/div&gt;</w:t>
              <w:br/>
              <w:t xml:space="preserve">                  &lt;div style={{ fontSize: 10, color: 'var(--text-muted)', marginTop: 2, fontFamily: 'var(--font-mono)' }}&gt;</w:t>
              <w:br/>
              <w:t xml:space="preserve">                    Authenticity: &lt;span style={{ fontWeight: 600, color: 'var(--text-secondary)' }}&gt;Pending Verification&lt;/span&gt;</w:t>
              <w:br/>
              <w:t xml:space="preserve">                  &lt;/div&gt;</w:t>
              <w:br/>
              <w:t xml:space="preserve">                &lt;/div&gt;</w:t>
              <w:br/>
              <w:t xml:space="preserve">              &lt;/div&gt;</w:t>
              <w:br/>
              <w:t xml:space="preserve">            &lt;/div&gt;</w:t>
              <w:br/>
              <w:br/>
              <w:t xml:space="preserve">            {/* Split row for Risk Score vs Confidence vs Why */}</w:t>
              <w:br/>
              <w:t xml:space="preserve">            &lt;div className="notary-overview-grid"&gt;</w:t>
              <w:br/>
              <w:t xml:space="preserve">              </w:t>
              <w:br/>
              <w:t xml:space="preserve">              {/* Instrument style Risk Score Needle Gauge */}</w:t>
              <w:br/>
              <w:t xml:space="preserve">              {(() =&gt; {</w:t>
              <w:br/>
              <w:t xml:space="preserve">                const score = currentScenario.trustScore;</w:t>
              <w:br/>
              <w:t xml:space="preserve">                return (</w:t>
              <w:br/>
              <w:t xml:space="preserve">                  &lt;div style={{ display: 'flex', flexDirection: 'column', justifyContent: 'space-between', padding: '20px', background: 'var(--bg-base)', border: '1px solid var(--border)', borderRadius: 12 }}&gt;</w:t>
              <w:br/>
              <w:t xml:space="preserve">                    &lt;div&gt;</w:t>
              <w:br/>
              <w:t xml:space="preserve">                      &lt;div style={{ fontSize: 11, color: 'var(--text-secondary)', fontWeight: 800, textTransform: 'uppercase', letterSpacing: '0.08em', fontFamily: 'var(--font-mono)' }}&gt;Risk Score&lt;/div&gt;</w:t>
              <w:br/>
              <w:t xml:space="preserve">                      </w:t>
              <w:br/>
              <w:t xml:space="preserve">                      {/* Calibrated Horizontal needle gauge */}</w:t>
              <w:br/>
              <w:t xml:space="preserve">                      &lt;div style={{ position: 'relative', marginTop: 32, marginBottom: 12 }}&gt;</w:t>
              <w:br/>
              <w:t xml:space="preserve">                        {/* Numeric needle label value directly above */}</w:t>
              <w:br/>
              <w:t xml:space="preserve">                        &lt;div </w:t>
              <w:br/>
              <w:t xml:space="preserve">                          style={{ </w:t>
              <w:br/>
              <w:t xml:space="preserve">                            position: 'absolute', </w:t>
              <w:br/>
              <w:t xml:space="preserve">                            left: `${score}%`, </w:t>
            </w:r>
          </w:p>
          <w:p>
            <w:pPr>
              <w:spacing w:before="0" w:after="20" w:line="252" w:lineRule="auto"/>
            </w:pPr>
            <w:r>
              <w:rPr>
                <w:rFonts w:ascii="Consolas" w:hAnsi="Consolas"/>
                <w:color w:val="1E293B"/>
                <w:sz w:val="16"/>
              </w:rPr>
              <w:t xml:space="preserve">                            transform: 'translateX(-50%)', </w:t>
              <w:br/>
              <w:t xml:space="preserve">                            top: -24,</w:t>
              <w:br/>
              <w:t xml:space="preserve">                            background: 'var(--bg-card)',</w:t>
              <w:br/>
              <w:t xml:space="preserve">                            border: '1px solid var(--border)',</w:t>
              <w:br/>
              <w:t xml:space="preserve">                            padding: '1px 5px',</w:t>
              <w:br/>
              <w:t xml:space="preserve">                            borderRadius: 4,</w:t>
              <w:br/>
              <w:t xml:space="preserve">                            fontSize: 10.5,</w:t>
              <w:br/>
              <w:t xml:space="preserve">                            fontWeight: 700,</w:t>
              <w:br/>
              <w:t xml:space="preserve">                            color: 'var(--primary)',</w:t>
              <w:br/>
              <w:t xml:space="preserve">                            whiteSpace: 'nowrap',</w:t>
              <w:br/>
              <w:t xml:space="preserve">                            zIndex: 5,</w:t>
              <w:br/>
              <w:t xml:space="preserve">                            fontFamily: 'var(--font-mono)'</w:t>
              <w:br/>
              <w:t xml:space="preserve">                          }}</w:t>
              <w:br/>
              <w:t xml:space="preserve">                        &gt;</w:t>
              <w:br/>
              <w:t xml:space="preserve">                          {score}</w:t>
              <w:br/>
              <w:t xml:space="preserve">                        &lt;/div&gt;</w:t>
              <w:br/>
              <w:t xml:space="preserve">                        </w:t>
              <w:br/>
              <w:t xml:space="preserve">                        {/* Gauge track */}</w:t>
              <w:br/>
              <w:t xml:space="preserve">                        &lt;div style={{ height: 6, width: '100%', background: 'var(--bg-card)', borderRadius: 3, position: 'relative', border: '1px solid var(--border)' }}&gt;</w:t>
              <w:br/>
              <w:t xml:space="preserve">                          {/* Active fill segment */}</w:t>
              <w:br/>
              <w:t xml:space="preserve">                          &lt;div style={{ </w:t>
              <w:br/>
              <w:t xml:space="preserve">                            position: 'absolute', left: 0, top: 0, bottom: 0, </w:t>
              <w:br/>
              <w:t xml:space="preserve">                            width: `${score}%`, </w:t>
              <w:br/>
              <w:t xml:space="preserve">                            background: score &lt;= 30 ? 'var(--success)' : 'var(--danger)', </w:t>
              <w:br/>
              <w:t xml:space="preserve">                            borderRadius: 3 </w:t>
              <w:br/>
              <w:t xml:space="preserve">                          }} /&gt;</w:t>
              <w:br/>
              <w:t xml:space="preserve">                          </w:t>
              <w:br/>
              <w:t xml:space="preserve">                          {/* Calibrated Ticks */}</w:t>
              <w:br/>
              <w:t xml:space="preserve">                          {[0, 25, 50, 75, 100].map(tick =&gt; (</w:t>
              <w:br/>
              <w:t xml:space="preserve">                            &lt;div key={tick} style={{ </w:t>
              <w:br/>
              <w:t xml:space="preserve">                              position: 'absolute', </w:t>
              <w:br/>
              <w:t xml:space="preserve">                              left: `${tick}%`, </w:t>
              <w:br/>
              <w:t xml:space="preserve">                              top: 0, </w:t>
              <w:br/>
              <w:t xml:space="preserve">                              width: 1.5, </w:t>
              <w:br/>
              <w:t xml:space="preserve">                              height: 8, </w:t>
              <w:br/>
              <w:t xml:space="preserve">                              background: tick &lt;= score ? 'rgba(255,255,255,0.25)' : 'var(--border)', </w:t>
              <w:br/>
              <w:t xml:space="preserve">                              transform: 'translateX(-50%)' </w:t>
              <w:br/>
              <w:t xml:space="preserve">                            }} /&gt;</w:t>
              <w:br/>
              <w:t xml:space="preserve">                          ))}</w:t>
              <w:br/>
              <w:t xml:space="preserve">                          </w:t>
            </w:r>
          </w:p>
          <w:p>
            <w:pPr>
              <w:spacing w:before="0" w:after="20" w:line="252" w:lineRule="auto"/>
            </w:pPr>
            <w:r>
              <w:rPr>
                <w:rFonts w:ascii="Consolas" w:hAnsi="Consolas"/>
                <w:color w:val="1E293B"/>
                <w:sz w:val="16"/>
              </w:rPr>
              <w:t xml:space="preserve">                          {/* The Needle pointer marker */}</w:t>
              <w:br/>
              <w:t xml:space="preserve">                          &lt;div style={{ </w:t>
              <w:br/>
              <w:t xml:space="preserve">                            position: 'absolute', </w:t>
              <w:br/>
              <w:t xml:space="preserve">                            left: `${score}%`, </w:t>
              <w:br/>
              <w:t xml:space="preserve">                            top: -4, </w:t>
              <w:br/>
              <w:t xml:space="preserve">                            width: 4, </w:t>
              <w:br/>
              <w:t xml:space="preserve">                            height: 12, </w:t>
              <w:br/>
              <w:t xml:space="preserve">                            background: 'var(--primary)', </w:t>
              <w:br/>
              <w:t xml:space="preserve">                            borderRadius: 1, </w:t>
              <w:br/>
              <w:t xml:space="preserve">                            transform: 'translateX(-50%)',</w:t>
              <w:br/>
              <w:t xml:space="preserve">                            boxShadow: '0 2px 4px rgba(0,0,0,0.4)',</w:t>
              <w:br/>
              <w:t xml:space="preserve">                            zIndex: 4,</w:t>
              <w:br/>
              <w:t xml:space="preserve">                            transition: 'left 0.8s cubic-bezier(0.25, 0.8, 0.25, 1)'</w:t>
              <w:br/>
              <w:t xml:space="preserve">                          }} /&gt;</w:t>
              <w:br/>
              <w:t xml:space="preserve">                        &lt;/div&gt;</w:t>
              <w:br/>
              <w:t xml:space="preserve">                        </w:t>
              <w:br/>
              <w:t xml:space="preserve">                        {/* Gauge Labels */}</w:t>
              <w:br/>
              <w:t xml:space="preserve">                        &lt;div style={{ display: 'flex', justifyContent: 'space-between', marginTop: 10, fontSize: 9.5, color: 'var(--text-muted)', fontFamily: 'var(--font-mono)' }}&gt;</w:t>
              <w:br/>
              <w:t xml:space="preserve">                          &lt;span&gt;0 (LOW)&lt;/span&gt;</w:t>
              <w:br/>
              <w:t xml:space="preserve">                          &lt;span&gt;25&lt;/span&gt;</w:t>
              <w:br/>
              <w:t xml:space="preserve">                          &lt;span&gt;50&lt;/span&gt;</w:t>
              <w:br/>
              <w:t xml:space="preserve">                          &lt;span&gt;75&lt;/span&gt;</w:t>
              <w:br/>
              <w:t xml:space="preserve">                          &lt;span&gt;100 (HIGH)&lt;/span&gt;</w:t>
              <w:br/>
              <w:t xml:space="preserve">                        &lt;/div&gt;</w:t>
              <w:br/>
              <w:t xml:space="preserve">                      &lt;/div&gt;</w:t>
              <w:br/>
              <w:t xml:space="preserve">                    &lt;/div&gt;</w:t>
              <w:br/>
              <w:br/>
              <w:t xml:space="preserve">                    &lt;div style={{ borderTop: '1px solid var(--border)', paddingTop: 14, marginTop: 8 }}&gt;</w:t>
              <w:br/>
              <w:t xml:space="preserve">                      &lt;div style={{ fontSize: 11, color: 'var(--text-secondary)', display: 'flex', justifyContent: 'space-between', alignItems: 'center', fontFamily: 'var(--font-mono)' }}&gt;</w:t>
              <w:br/>
              <w:t xml:space="preserve">                        &lt;span&gt;AUDITED VERDICT:&lt;/span&gt;</w:t>
              <w:br/>
              <w:t xml:space="preserve">                        &lt;span style={{ </w:t>
              <w:br/>
              <w:t xml:space="preserve">                          fontWeight: 700, </w:t>
              <w:br/>
              <w:t xml:space="preserve">                          color: score &lt;= 30 ? 'var(--success)' : 'var(--danger)'</w:t>
              <w:br/>
              <w:t xml:space="preserve">                        }}&gt;</w:t>
              <w:br/>
              <w:t xml:space="preserve">                          {score &lt;= 30 ? 'LOW RISK TIER' : 'HIGH RISK TIER'}</w:t>
              <w:br/>
              <w:t xml:space="preserve">                        &lt;/span&gt;</w:t>
              <w:br/>
              <w:t xml:space="preserve">                      &lt;/div&gt;</w:t>
              <w:br/>
              <w:t xml:space="preserve">                    &lt;/div&gt;</w:t>
              <w:br/>
              <w:t xml:space="preserve">                  &lt;/div&gt;</w:t>
              <w:br/>
              <w:t xml:space="preserve">                );</w:t>
            </w:r>
          </w:p>
          <w:p>
            <w:pPr>
              <w:spacing w:before="0" w:after="20" w:line="252" w:lineRule="auto"/>
            </w:pPr>
            <w:r>
              <w:rPr>
                <w:rFonts w:ascii="Consolas" w:hAnsi="Consolas"/>
                <w:color w:val="1E293B"/>
                <w:sz w:val="16"/>
              </w:rPr>
              <w:t xml:space="preserve">              })()}</w:t>
              <w:br/>
              <w:br/>
              <w:t xml:space="preserve">              {/* Confidence Explanation */}</w:t>
              <w:br/>
              <w:t xml:space="preserve">              &lt;div style={{ display: 'flex', flexDirection: 'column', justifyItems: 'space-between', padding: '20px', background: 'var(--bg-base)', border: '1px solid var(--border)', borderRadius: 12 }}&gt;</w:t>
              <w:br/>
              <w:t xml:space="preserve">                &lt;div&gt;</w:t>
              <w:br/>
              <w:t xml:space="preserve">                  &lt;div style={{ fontSize: 11, color: 'var(--text-secondary)', fontWeight: 800, textTransform: 'uppercase', letterSpacing: '0.08em', fontFamily: 'var(--font-mono)' }}&gt;AI Confidence&lt;/div&gt;</w:t>
              <w:br/>
              <w:t xml:space="preserve">                  &lt;div style={{ fontSize: 38, fontWeight: 700, color: 'var(--text)', marginTop: 8, lineHeight: 1, fontFamily: 'var(--font-mono)' }}&gt;</w:t>
              <w:br/>
              <w:t xml:space="preserve">                    {currentScenario.confidence}%</w:t>
              <w:br/>
              <w:t xml:space="preserve">                  &lt;/div&gt;</w:t>
              <w:br/>
              <w:t xml:space="preserve">                  &lt;div style={{ fontSize: 13.5, color: 'var(--text-secondary)', marginTop: 4 }}&gt;</w:t>
              <w:br/>
              <w:t xml:space="preserve">                    {currentScenario.confidence &gt;= 90 ? 'High Confidence' : 'Medium Confidence'}</w:t>
              <w:br/>
              <w:t xml:space="preserve">                  &lt;/div&gt;</w:t>
              <w:br/>
              <w:t xml:space="preserve">                  </w:t>
              <w:br/>
              <w:t xml:space="preserve">                  &lt;div style={{ fontSize: 9.5, color: 'var(--text-muted)', fontWeight: 800, textTransform: 'uppercase', letterSpacing: '0.08em', marginTop: 18, marginBottom: 8, fontFamily: 'var(--font-mono)' }}&gt;</w:t>
              <w:br/>
              <w:t xml:space="preserve">                    Confidence Based On</w:t>
              <w:br/>
              <w:t xml:space="preserve">                  &lt;/div&gt;</w:t>
              <w:br/>
              <w:t xml:space="preserve">                  &lt;div style={{ display: 'flex', flexWrap: 'wrap', gap: 6 }}&gt;</w:t>
              <w:br/>
              <w:t xml:space="preserve">                    {['OCR', 'Metadata', 'Company Domain', 'Language', 'Formatting', 'Scam Pattern Matching'].map(chip =&gt; (</w:t>
              <w:br/>
              <w:t xml:space="preserve">                      &lt;span key={chip} style={{ </w:t>
              <w:br/>
              <w:t xml:space="preserve">                        fontSize: 9.5, color: 'var(--text-secondary)', </w:t>
              <w:br/>
              <w:t xml:space="preserve">                        background: 'var(--bg-card)', border: '1px solid var(--border)', </w:t>
              <w:br/>
              <w:t xml:space="preserve">                        padding: '2px 8px', borderRadius: 4, display: 'flex', alignItems: 'center', gap: 4,</w:t>
              <w:br/>
              <w:t xml:space="preserve">                        fontFamily: 'var(--font-mono)'</w:t>
              <w:br/>
              <w:t xml:space="preserve">                      }}&gt;</w:t>
              <w:br/>
              <w:t xml:space="preserve">                        &lt;Check size={10} color="var(--success)" strokeWidth={3} /&gt; {chip}</w:t>
              <w:br/>
              <w:t xml:space="preserve">                      &lt;/span&gt;</w:t>
              <w:br/>
              <w:t xml:space="preserve">                    ))}</w:t>
              <w:br/>
              <w:t xml:space="preserve">                  &lt;/div&gt;</w:t>
              <w:br/>
              <w:t xml:space="preserve">                &lt;/div&gt;</w:t>
              <w:br/>
              <w:t xml:space="preserve">              &lt;/div&gt;</w:t>
              <w:br/>
              <w:br/>
              <w:t xml:space="preserve">              {/* Why considered safe or suspicious */}</w:t>
              <w:br/>
              <w:t xml:space="preserve">              &lt;div style={{ display: 'flex', flexDirection: 'column', padding: '20px', background: 'var(--bg-base)', border: '1px solid var(--border)', borderRadius: 12 }}&gt;</w:t>
              <w:br/>
              <w:t xml:space="preserve">                &lt;div style={{ flex: 1 }}&gt;</w:t>
              <w:br/>
              <w:t xml:space="preserve">                  &lt;div style={{ fontSize: 11, color: 'var(--text-secondary)', fontWeight: 800, textTransform: 'uppercase', letterSpacing: '0.08em', fontFamily: 'var(--font-mono)' }}&gt;</w:t>
              <w:br/>
              <w:t xml:space="preserve">                    {currentScenario.trustScore &lt;= 30 ? 'Why considered safe? (Click checks)' : 'Why flagged? (Click checks)'}</w:t>
              <w:br/>
              <w:t xml:space="preserve">                  &lt;/div&gt;</w:t>
              <w:br/>
              <w:t xml:space="preserve">                  </w:t>
              <w:br/>
              <w:t xml:space="preserve">                  &lt;div style={{ display: 'flex', flexDirection: 'column', gap: 0, marginTop: 12 }}&gt;</w:t>
              <w:br/>
              <w:t xml:space="preserve">                    {currentScenario.trustScore &lt;= 30 ? (</w:t>
            </w:r>
          </w:p>
          <w:p>
            <w:pPr>
              <w:spacing w:before="0" w:after="20" w:line="252" w:lineRule="auto"/>
            </w:pPr>
            <w:r>
              <w:rPr>
                <w:rFonts w:ascii="Consolas" w:hAnsi="Consolas"/>
                <w:color w:val="1E293B"/>
                <w:sz w:val="16"/>
              </w:rPr>
              <w:t xml:space="preserve">                      [</w:t>
              <w:br/>
              <w:t xml:space="preserve">                        { id: 'why_domain', label: 'Official domain verified', detail: `Verified against: ${currentScenario.expectedDomain}\nWHOIS: Registered 2016\nMX Records: Found\nDMARC: Verified &amp; Enabled` },</w:t>
              <w:br/>
              <w:t xml:space="preserve">                        { id: 'why_fees', label: 'No upfront fee requests found', detail: `Scan Target: Onboarding fees\nResult: 0 payment clauses matched\nDeposit Demand: None` },</w:t>
              <w:br/>
              <w:t xml:space="preserve">                        { id: 'why_metadata', label: 'Consistent metadata values', detail: `Creator: ${currentScenario.metaSoftware}\nAuthor: ${currentScenario.metaAuthor}\nFonts: Verified standard` },</w:t>
              <w:br/>
              <w:t xml:space="preserve">                        { id: 'why_layout', label: 'Professional layout and fonts', detail: `Format: Structured PDF\nBranding Alignment: High\nResolution: ${currentScenario.metaResolution}` }</w:t>
              <w:br/>
              <w:t xml:space="preserve">                      ].map((item, idx, arr) =&gt; {</w:t>
              <w:br/>
              <w:t xml:space="preserve">                        const isExp = expandedWhyId === item.id;</w:t>
              <w:br/>
              <w:t xml:space="preserve">                        return (</w:t>
              <w:br/>
              <w:t xml:space="preserve">                          &lt;div key={item.id} style={{ borderBottom: idx &lt; arr.length - 1 ? '1px solid var(--border)' : 'none', padding: '8px 0' }}&gt;</w:t>
              <w:br/>
              <w:t xml:space="preserve">                            &lt;div </w:t>
              <w:br/>
              <w:t xml:space="preserve">                              onClick={() =&gt; {</w:t>
              <w:br/>
              <w:t xml:space="preserve">                                setExpandedWhyId(isExp ? null : item.id);</w:t>
              <w:br/>
              <w:t xml:space="preserve">                                const targetMap: Record&lt;string, 'logo' | 'email' | 'payment' | 'signature'&gt; = {</w:t>
              <w:br/>
              <w:t xml:space="preserve">                                  why_domain: 'email',</w:t>
              <w:br/>
              <w:t xml:space="preserve">                                  why_fees: 'payment',</w:t>
              <w:br/>
              <w:t xml:space="preserve">                                  why_metadata: 'signature',</w:t>
              <w:br/>
              <w:t xml:space="preserve">                                  why_layout: 'logo'</w:t>
              <w:br/>
              <w:t xml:space="preserve">                                };</w:t>
              <w:br/>
              <w:t xml:space="preserve">                                const target = targetMap[item.id];</w:t>
              <w:br/>
              <w:t xml:space="preserve">                                if (target) handleFindingClick(target);</w:t>
              <w:br/>
              <w:t xml:space="preserve">                              }}</w:t>
              <w:br/>
              <w:t xml:space="preserve">                              style={{ </w:t>
              <w:br/>
              <w:t xml:space="preserve">                                fontSize: 12.5, color: 'var(--text)', display: 'flex', alignItems: 'center', justifyContent: 'space-between', </w:t>
              <w:br/>
              <w:t xml:space="preserve">                                cursor: 'pointer', background: 'transparent', padding: '2px 0'</w:t>
              <w:br/>
              <w:t xml:space="preserve">                              }}</w:t>
              <w:br/>
              <w:t xml:space="preserve">                            &gt;</w:t>
              <w:br/>
              <w:t xml:space="preserve">                              &lt;span style={{ display: 'flex', alignItems: 'center', gap: 8 }}&gt;</w:t>
              <w:br/>
              <w:t xml:space="preserve">                                &lt;svg width="14" height="14" viewBox="0 0 20 20" style={{ flexShrink: 0 }}&gt;</w:t>
              <w:br/>
              <w:t xml:space="preserve">                                  &lt;circle cx="10" cy="10" r="9" fill="none" stroke="var(--success)" strokeWidth="1.5" /&gt;</w:t>
              <w:br/>
              <w:t xml:space="preserve">                                  &lt;circle cx="10" cy="10" r="7" fill="none" stroke="var(--success)" strokeWidth="0.8" strokeDasharray="2 2" /&gt;</w:t>
              <w:br/>
              <w:t xml:space="preserve">                                  &lt;path d="M7 10 L9 12 L13 8" fill="none" stroke="var(--success)" strokeWidth="2.5" strokeLinecap="round" strokeLinejoin="round" /&gt;</w:t>
              <w:br/>
              <w:t xml:space="preserve">                                &lt;/svg&gt;</w:t>
              <w:br/>
              <w:t xml:space="preserve">                                &lt;span&gt;{item.label}&lt;/span&gt;</w:t>
              <w:br/>
              <w:t xml:space="preserve">                              &lt;/span&gt;</w:t>
              <w:br/>
              <w:t xml:space="preserve">                              &lt;span style={{ fontSize: 9, color: 'var(--text-muted)' }}&gt;{isExp ? '▲' : '▼'}&lt;/span&gt;</w:t>
              <w:br/>
              <w:t xml:space="preserve">                            &lt;/div&gt;</w:t>
              <w:br/>
              <w:t xml:space="preserve">                            {isExp &amp;&amp; (</w:t>
              <w:br/>
              <w:t xml:space="preserve">                              &lt;div style={{ whiteSpace: 'pre-line', fontSize: 10.5, color: 'var(--text-secondary)', padding: '6px 0 0 22px', fontFamily: 'var(--font-mono)', borderLeft: '1px solid var(--primary)', marginTop: 4 }}&gt;</w:t>
              <w:br/>
              <w:t xml:space="preserve">                                {item.detail}</w:t>
              <w:br/>
              <w:t xml:space="preserve">                              &lt;/div&gt;</w:t>
            </w:r>
          </w:p>
          <w:p>
            <w:pPr>
              <w:spacing w:before="0" w:after="20" w:line="252" w:lineRule="auto"/>
            </w:pPr>
            <w:r>
              <w:rPr>
                <w:rFonts w:ascii="Consolas" w:hAnsi="Consolas"/>
                <w:color w:val="1E293B"/>
                <w:sz w:val="16"/>
              </w:rPr>
              <w:t xml:space="preserve">                            )}</w:t>
              <w:br/>
              <w:t xml:space="preserve">                          &lt;/div&gt;</w:t>
              <w:br/>
              <w:t xml:space="preserve">                        );</w:t>
              <w:br/>
              <w:t xml:space="preserve">                      })</w:t>
              <w:br/>
              <w:t xml:space="preserve">                    ) : (</w:t>
              <w:br/>
              <w:t xml:space="preserve">                      [</w:t>
              <w:br/>
              <w:t xml:space="preserve">                        { id: 'why_domain_bad', label: 'Free email/unverified domain registry', detail: `Detected: ${currentScenario.detectedEmail}\nMX check: Consumer domain\nTyposquatting: Flagged` },</w:t>
              <w:br/>
              <w:t xml:space="preserve">                        { id: 'why_fees_bad', label: 'Request for upfront fee or security deposit', detail: `Alert: Financial demand detected\nOnboarding cost requested\nUPI transfer keywords matched` },</w:t>
              <w:br/>
              <w:t xml:space="preserve">                        { id: 'why_sig_bad', label: 'Missing/unverified cryptographic signature', detail: `Signature field: Empty\nCryptographic trust: Unsigned\nDigital stamp verification: Failed` },</w:t>
              <w:br/>
              <w:t xml:space="preserve">                        { id: 'why_telegram_bad', label: 'Telegram onboarding chat instructions', detail: `Communication channel: Telegram/WhatsApp\nSecurity Alert: Anonymous workspace redirect` }</w:t>
              <w:br/>
              <w:t xml:space="preserve">                      ].map((item, idx, arr) =&gt; {</w:t>
              <w:br/>
              <w:t xml:space="preserve">                        const isExp = expandedWhyId === item.id;</w:t>
              <w:br/>
              <w:t xml:space="preserve">                        return (</w:t>
              <w:br/>
              <w:t xml:space="preserve">                          &lt;div key={item.id} style={{ borderBottom: idx &lt; arr.length - 1 ? '1px solid var(--border)' : 'none', padding: '8px 0' }}&gt;</w:t>
              <w:br/>
              <w:t xml:space="preserve">                            &lt;div </w:t>
              <w:br/>
              <w:t xml:space="preserve">                              onClick={() =&gt; {</w:t>
              <w:br/>
              <w:t xml:space="preserve">                                setExpandedWhyId(isExp ? null : item.id);</w:t>
              <w:br/>
              <w:t xml:space="preserve">                                const targetMap: Record&lt;string, 'logo' | 'email' | 'payment' | 'signature'&gt; = {</w:t>
              <w:br/>
              <w:t xml:space="preserve">                                  why_domain_bad: 'email',</w:t>
              <w:br/>
              <w:t xml:space="preserve">                                  why_fees_bad: 'payment',</w:t>
              <w:br/>
              <w:t xml:space="preserve">                                  why_sig_bad: 'signature',</w:t>
              <w:br/>
              <w:t xml:space="preserve">                                  why_telegram_bad: 'payment'</w:t>
              <w:br/>
              <w:t xml:space="preserve">                                };</w:t>
              <w:br/>
              <w:t xml:space="preserve">                                const target = targetMap[item.id];</w:t>
              <w:br/>
              <w:t xml:space="preserve">                                if (target) handleFindingClick(target);</w:t>
              <w:br/>
              <w:t xml:space="preserve">                              }}</w:t>
              <w:br/>
              <w:t xml:space="preserve">                              style={{ </w:t>
              <w:br/>
              <w:t xml:space="preserve">                                fontSize: 12.5, color: 'var(--text)', display: 'flex', alignItems: 'center', justifyContent: 'space-between', </w:t>
              <w:br/>
              <w:t xml:space="preserve">                                cursor: 'pointer', background: 'transparent', padding: '2px 0'</w:t>
              <w:br/>
              <w:t xml:space="preserve">                              }}</w:t>
              <w:br/>
              <w:t xml:space="preserve">                            &gt;</w:t>
              <w:br/>
              <w:t xml:space="preserve">                              &lt;span style={{ display: 'flex', alignItems: 'center', gap: 8 }}&gt;</w:t>
              <w:br/>
              <w:t xml:space="preserve">                                &lt;svg width="14" height="14" viewBox="0 0 20 20" style={{ flexShrink: 0 }}&gt;</w:t>
              <w:br/>
              <w:t xml:space="preserve">                                  &lt;circle cx="10" cy="10" r="9" fill="none" stroke="var(--danger)" strokeWidth="1.5" /&gt;</w:t>
              <w:br/>
              <w:t xml:space="preserve">                                  &lt;circle cx="10" cy="10" r="7" fill="none" stroke="var(--danger)" strokeWidth="0.8" strokeDasharray="2 2" /&gt;</w:t>
              <w:br/>
              <w:t xml:space="preserve">                                  &lt;path d="M7 7 L13 13 M13 7 L7 13" fill="none" stroke="var(--danger)" strokeWidth="2.2" strokeLinecap="round" /&gt;</w:t>
              <w:br/>
              <w:t xml:space="preserve">                                &lt;/svg&gt;</w:t>
              <w:br/>
              <w:t xml:space="preserve">                                &lt;span&gt;{item.label}&lt;/span&gt;</w:t>
              <w:br/>
              <w:t xml:space="preserve">                              &lt;/span&gt;</w:t>
              <w:br/>
              <w:t xml:space="preserve">                              &lt;span style={{ fontSize: 9, color: 'var(--text-muted)' }}&gt;{isExp ? '▲' : '▼'}&lt;/span&gt;</w:t>
            </w:r>
          </w:p>
          <w:p>
            <w:pPr>
              <w:spacing w:before="0" w:after="20" w:line="252" w:lineRule="auto"/>
            </w:pPr>
            <w:r>
              <w:rPr>
                <w:rFonts w:ascii="Consolas" w:hAnsi="Consolas"/>
                <w:color w:val="1E293B"/>
                <w:sz w:val="16"/>
              </w:rPr>
              <w:t xml:space="preserve">                            &lt;/div&gt;</w:t>
              <w:br/>
              <w:t xml:space="preserve">                            {isExp &amp;&amp; (</w:t>
              <w:br/>
              <w:t xml:space="preserve">                              &lt;div style={{ whiteSpace: 'pre-line', fontSize: 10.5, color: 'var(--text-secondary)', padding: '6px 0 0 22px', fontFamily: 'var(--font-mono)', borderLeft: '1px solid var(--primary)', marginTop: 4 }}&gt;</w:t>
              <w:br/>
              <w:t xml:space="preserve">                                {item.detail}</w:t>
              <w:br/>
              <w:t xml:space="preserve">                              &lt;/div&gt;</w:t>
              <w:br/>
              <w:t xml:space="preserve">                            )}</w:t>
              <w:br/>
              <w:t xml:space="preserve">                          &lt;/div&gt;</w:t>
              <w:br/>
              <w:t xml:space="preserve">                        );</w:t>
              <w:br/>
              <w:t xml:space="preserve">                      })</w:t>
              <w:br/>
              <w:t xml:space="preserve">                    )}</w:t>
              <w:br/>
              <w:t xml:space="preserve">                  &lt;/div&gt;</w:t>
              <w:br/>
              <w:t xml:space="preserve">                &lt;/div&gt;</w:t>
              <w:br/>
              <w:t xml:space="preserve">                </w:t>
              <w:br/>
              <w:t xml:space="preserve">                &lt;span </w:t>
              <w:br/>
              <w:t xml:space="preserve">                  onClick={() =&gt; {</w:t>
              <w:br/>
              <w:t xml:space="preserve">                    const el = document.getElementById('split-view-workspace');</w:t>
              <w:br/>
              <w:t xml:space="preserve">                    if (el) el.scrollIntoView({ behavior: 'smooth' });</w:t>
              <w:br/>
              <w:t xml:space="preserve">                  }}</w:t>
              <w:br/>
              <w:t xml:space="preserve">                  style={{ fontSize: 11.5, color: 'var(--primary)', fontWeight: 700, cursor: 'pointer', display: 'inline-flex', alignItems: 'center', gap: 4, marginTop: 14 }}</w:t>
              <w:br/>
              <w:t xml:space="preserve">                &gt;</w:t>
              <w:br/>
              <w:t xml:space="preserve">                  View detailed findings →</w:t>
              <w:br/>
              <w:t xml:space="preserve">                &lt;/span&gt;</w:t>
              <w:br/>
              <w:t xml:space="preserve">              &lt;/div&gt;</w:t>
              <w:br/>
              <w:br/>
              <w:t xml:space="preserve">            &lt;/div&gt;</w:t>
              <w:br/>
              <w:br/>
              <w:t xml:space="preserve">            {/* Scan Pipeline Timeline visualizer */}</w:t>
              <w:br/>
              <w:t xml:space="preserve">            &lt;div style={{ borderTop: '1px solid var(--border)', paddingTop: 20 }}&gt;</w:t>
              <w:br/>
              <w:t xml:space="preserve">              &lt;div style={{ fontSize: 10.5, color: 'var(--text-muted)', fontWeight: 800, textTransform: 'uppercase', letterSpacing: '0.08em', marginBottom: 16, fontFamily: 'var(--font-mono)' }}&gt;</w:t>
              <w:br/>
              <w:t xml:space="preserve">                Scan Pipeline Timeline</w:t>
              <w:br/>
              <w:t xml:space="preserve">              &lt;/div&gt;</w:t>
              <w:br/>
              <w:t xml:space="preserve">              &lt;div style={{ position: 'relative', display: 'flex', justifyContent: 'space-between', alignItems: 'center', flexWrap: 'wrap', gap: 12 }}&gt;</w:t>
              <w:br/>
              <w:t xml:space="preserve">                {/* Horizontal connector line track */}</w:t>
              <w:br/>
              <w:t xml:space="preserve">                &lt;div style={{ position: 'absolute', left: 0, right: 0, top: 10, height: 2, background: 'var(--bg-base)', zIndex: 1, borderBottom: '1px solid var(--border)' }} /&gt;</w:t>
              <w:br/>
              <w:t xml:space="preserve">                {/* primary fill-in timeline */}</w:t>
              <w:br/>
              <w:t xml:space="preserve">                &lt;div </w:t>
              <w:br/>
              <w:t xml:space="preserve">                   style={{ </w:t>
              <w:br/>
              <w:t xml:space="preserve">                     position: 'absolute', left: 0, top: 10, height: 2, </w:t>
              <w:br/>
              <w:t xml:space="preserve">                     width: '100%', </w:t>
              <w:br/>
              <w:t xml:space="preserve">                     background: 'var(--primary)', zIndex: 2, </w:t>
            </w:r>
          </w:p>
          <w:p>
            <w:pPr>
              <w:spacing w:before="0" w:after="20" w:line="252" w:lineRule="auto"/>
            </w:pPr>
            <w:r>
              <w:rPr>
                <w:rFonts w:ascii="Consolas" w:hAnsi="Consolas"/>
                <w:color w:val="1E293B"/>
                <w:sz w:val="16"/>
              </w:rPr>
              <w:t xml:space="preserve">                     transition: 'width 0.8s cubic-bezier(0.25, 0.8, 0.25, 1)' </w:t>
              <w:br/>
              <w:t xml:space="preserve">                   }} </w:t>
              <w:br/>
              <w:t xml:space="preserve">                /&gt;</w:t>
              <w:br/>
              <w:br/>
              <w:t xml:space="preserve">                {[</w:t>
              <w:br/>
              <w:t xml:space="preserve">                  { label: 'Upload', desc: 'Received' },</w:t>
              <w:br/>
              <w:t xml:space="preserve">                  { label: 'OCR', desc: 'Extracted' },</w:t>
              <w:br/>
              <w:t xml:space="preserve">                  { label: 'Metadata', desc: 'Parsed' },</w:t>
              <w:br/>
              <w:t xml:space="preserve">                  { label: 'Domain', desc: 'Checked' },</w:t>
              <w:br/>
              <w:t xml:space="preserve">                  { label: 'Recruiter', desc: 'Validated' },</w:t>
              <w:br/>
              <w:t xml:space="preserve">                  { label: 'Rules', desc: 'Executed' },</w:t>
              <w:br/>
              <w:t xml:space="preserve">                  { label: 'Decision', desc: 'Rendered' }</w:t>
              <w:br/>
              <w:t xml:space="preserve">                ].map((item, idx) =&gt; (</w:t>
              <w:br/>
              <w:t xml:space="preserve">                  &lt;div key={idx} style={{ display: 'flex', flexDirection: 'column', alignItems: 'center', gap: 6, zIndex: 3, position: 'relative' }}&gt;</w:t>
              <w:br/>
              <w:t xml:space="preserve">                    &lt;div style={{ </w:t>
              <w:br/>
              <w:t xml:space="preserve">                      width: 20, height: 20, borderRadius: '50%', </w:t>
              <w:br/>
              <w:t xml:space="preserve">                      background: 'var(--bg-card)', </w:t>
              <w:br/>
              <w:t xml:space="preserve">                      border: '1.5px solid var(--primary)',</w:t>
              <w:br/>
              <w:t xml:space="preserve">                      display: 'flex', alignItems: 'center', justifyContent: 'center', fontSize: 10, color: 'var(--primary)', fontWeight: 900,</w:t>
              <w:br/>
              <w:t xml:space="preserve">                      boxShadow: '0 2px 5px rgba(0,0,0,0.3)'</w:t>
              <w:br/>
              <w:t xml:space="preserve">                    }}&gt;</w:t>
              <w:br/>
              <w:t xml:space="preserve">                      &lt;Check size={10} color="var(--primary)" strokeWidth={3} /&gt;</w:t>
              <w:br/>
              <w:t xml:space="preserve">                    &lt;/div&gt;</w:t>
              <w:br/>
              <w:t xml:space="preserve">                    &lt;div style={{ textAlign: 'center' }}&gt;</w:t>
              <w:br/>
              <w:t xml:space="preserve">                      &lt;div style={{ fontSize: 11.5, color: 'var(--text)', fontWeight: 700 }}&gt;{item.label}&lt;/div&gt;</w:t>
              <w:br/>
              <w:t xml:space="preserve">                      &lt;div style={{ fontSize: 9.5, color: 'var(--text-muted)' }}&gt;{item.desc}&lt;/div&gt;</w:t>
              <w:br/>
              <w:t xml:space="preserve">                    &lt;/div&gt;</w:t>
              <w:br/>
              <w:t xml:space="preserve">                  &lt;/div&gt;</w:t>
              <w:br/>
              <w:t xml:space="preserve">                ))}</w:t>
              <w:br/>
              <w:t xml:space="preserve">                &lt;span style={{ zIndex: 3, fontSize: 10.5, fontWeight: 700, color: 'var(--primary)', background: 'var(--bg-base)', padding: '2px 8px', borderRadius: 4, border: '1px solid var(--border)', fontFamily: 'var(--font-mono)' }}&gt;</w:t>
              <w:br/>
              <w:t xml:space="preserve">                  SUCCESS 1.8s</w:t>
              <w:br/>
              <w:t xml:space="preserve">                &lt;/span&gt;</w:t>
              <w:br/>
              <w:t xml:space="preserve">              &lt;/div&gt;</w:t>
              <w:br/>
              <w:t xml:space="preserve">            &lt;/div&gt;</w:t>
              <w:br/>
              <w:t xml:space="preserve">          &lt;/div&gt;</w:t>
              <w:br/>
              <w:br/>
              <w:t xml:space="preserve">          {/* 2. SPLIT VIEW WORKSPACE: PDF Preview (55%) vs Findings (45%) */}</w:t>
              <w:br/>
              <w:t xml:space="preserve">          &lt;div id="split-view-workspace" className="notary-split-view"&gt;</w:t>
              <w:br/>
              <w:t xml:space="preserve">            </w:t>
              <w:br/>
              <w:t xml:space="preserve">            {/* Left centerpiece: PDF preview (55%) */}</w:t>
            </w:r>
          </w:p>
          <w:p>
            <w:pPr>
              <w:spacing w:before="0" w:after="20" w:line="252" w:lineRule="auto"/>
            </w:pPr>
            <w:r>
              <w:rPr>
                <w:rFonts w:ascii="Consolas" w:hAnsi="Consolas"/>
                <w:color w:val="1E293B"/>
                <w:sz w:val="16"/>
              </w:rPr>
              <w:t xml:space="preserve">            &lt;div style={{ display: 'flex', flexDirection: 'column', gap: 12 }}&gt;</w:t>
              <w:br/>
              <w:t xml:space="preserve">              &lt;div style={{ display: 'flex', justifyContent: 'space-between', alignItems: 'center', padding: '0 4px' }}&gt;</w:t>
              <w:br/>
              <w:t xml:space="preserve">                &lt;span style={{ fontSize: 13, color: 'var(--text)', fontWeight: 800, display: 'flex', alignItems: 'center', gap: 6 }}&gt;</w:t>
              <w:br/>
              <w:t xml:space="preserve">                  &lt;FileText size={15} color="var(--primary)" /&gt; Document Preview</w:t>
              <w:br/>
              <w:t xml:space="preserve">                &lt;/span&gt;</w:t>
              <w:br/>
              <w:t xml:space="preserve">                &lt;span style={{ fontSize: 11, color: 'var(--text-secondary)' }}&gt;</w:t>
              <w:br/>
              <w:t xml:space="preserve">                  {uploadedFile ? 'Uploaded File PDF View' : 'Click findings to scroll &amp; highlight'}</w:t>
              <w:br/>
              <w:t xml:space="preserve">                &lt;/span&gt;</w:t>
              <w:br/>
              <w:t xml:space="preserve">              &lt;/div&gt;</w:t>
              <w:br/>
              <w:t xml:space="preserve">              &lt;div </w:t>
              <w:br/>
              <w:t xml:space="preserve">                ref={previewContainerRef}</w:t>
              <w:br/>
              <w:t xml:space="preserve">                style={{</w:t>
              <w:br/>
              <w:t xml:space="preserve">                  height: 520,</w:t>
              <w:br/>
              <w:t xml:space="preserve">                  border: '1px solid var(--border)',</w:t>
              <w:br/>
              <w:t xml:space="preserve">                  background: 'var(--bg-card)',</w:t>
              <w:br/>
              <w:t xml:space="preserve">                  borderRadius: 'var(--radius-card)',</w:t>
              <w:br/>
              <w:t xml:space="preserve">                  position: 'relative',</w:t>
              <w:br/>
              <w:t xml:space="preserve">                  boxShadow: 'var(--shadow)',</w:t>
              <w:br/>
              <w:t xml:space="preserve">                  overflow: 'hidden'</w:t>
              <w:br/>
              <w:t xml:space="preserve">                }}</w:t>
              <w:br/>
              <w:t xml:space="preserve">              &gt;</w:t>
              <w:br/>
              <w:t xml:space="preserve">                {uploadedFile &amp;&amp; fileUrl ? (</w:t>
              <w:br/>
              <w:t xml:space="preserve">                  /* Render the real uploaded file dynamically */</w:t>
              <w:br/>
              <w:t xml:space="preserve">                  fileDetails?.type === 'PDF' ? (</w:t>
              <w:br/>
              <w:t xml:space="preserve">                    &lt;iframe </w:t>
              <w:br/>
              <w:t xml:space="preserve">                      src={fileUrl} </w:t>
              <w:br/>
              <w:t xml:space="preserve">                      title="Uploaded PDF View" </w:t>
              <w:br/>
              <w:t xml:space="preserve">                      style={{</w:t>
              <w:br/>
              <w:t xml:space="preserve">                        width: '100%',</w:t>
              <w:br/>
              <w:t xml:space="preserve">                        height: '100%',</w:t>
              <w:br/>
              <w:t xml:space="preserve">                        border: 'none',</w:t>
              <w:br/>
              <w:t xml:space="preserve">                        background: '#FFFFFF'</w:t>
              <w:br/>
              <w:t xml:space="preserve">                      }}</w:t>
              <w:br/>
              <w:t xml:space="preserve">                    /&gt;</w:t>
              <w:br/>
              <w:t xml:space="preserve">                  ) : ['PNG', 'JPG', 'JPEG'].includes(fileDetails?.type || '') ? (</w:t>
              <w:br/>
              <w:t xml:space="preserve">                    &lt;div style={{ width: '100%', height: '100%', display: 'flex', alignItems: 'center', justifyContent: 'center', background: '#F8FAFC', padding: 12 }}&gt;</w:t>
              <w:br/>
              <w:t xml:space="preserve">                      &lt;img </w:t>
              <w:br/>
              <w:t xml:space="preserve">                        src={fileUrl} </w:t>
              <w:br/>
              <w:t xml:space="preserve">                        alt="Uploaded Document" </w:t>
              <w:br/>
              <w:t xml:space="preserve">                        style={{</w:t>
            </w:r>
          </w:p>
          <w:p>
            <w:pPr>
              <w:spacing w:before="0" w:after="20" w:line="252" w:lineRule="auto"/>
            </w:pPr>
            <w:r>
              <w:rPr>
                <w:rFonts w:ascii="Consolas" w:hAnsi="Consolas"/>
                <w:color w:val="1E293B"/>
                <w:sz w:val="16"/>
              </w:rPr>
              <w:t xml:space="preserve">                          maxWidth: '100%',</w:t>
              <w:br/>
              <w:t xml:space="preserve">                          maxHeight: '100%',</w:t>
              <w:br/>
              <w:t xml:space="preserve">                          objectFit: 'contain',</w:t>
              <w:br/>
              <w:t xml:space="preserve">                          borderRadius: 4</w:t>
              <w:br/>
              <w:t xml:space="preserve">                        }} </w:t>
              <w:br/>
              <w:t xml:space="preserve">                      /&gt;</w:t>
              <w:br/>
              <w:t xml:space="preserve">                    &lt;/div&gt;</w:t>
              <w:br/>
              <w:t xml:space="preserve">                  ) : (</w:t>
              <w:br/>
              <w:t xml:space="preserve">                    &lt;div style={{ textAlign: 'center', padding: 24, display: 'flex', flexDirection: 'column', justifyContent: 'center', height: '100%' }}&gt;</w:t>
              <w:br/>
              <w:t xml:space="preserve">                      &lt;FileText size={48} color="var(--text-muted)" style={{ margin: '0 auto 12px' }} /&gt;</w:t>
              <w:br/>
              <w:t xml:space="preserve">                      &lt;h4 style={{ fontSize: 14, fontWeight: 700 }}&gt;{fileDetails?.name}&lt;/h4&gt;</w:t>
              <w:br/>
              <w:t xml:space="preserve">                      &lt;p style={{ fontSize: 12, color: 'var(--text-secondary)', marginTop: 4 }}&gt;DOCX files are supported for simulated OCR, but visual preview is disabled.&lt;/p&gt;</w:t>
              <w:br/>
              <w:t xml:space="preserve">                    &lt;/div&gt;</w:t>
              <w:br/>
              <w:t xml:space="preserve">                  )</w:t>
              <w:br/>
              <w:t xml:space="preserve">                ) : selectedPresetId &amp;&amp; MOCK_SCENARIOS[selectedPresetId] ? (</w:t>
              <w:br/>
              <w:t xml:space="preserve">                  /* Visual PDF Mock Layout for samples */</w:t>
              <w:br/>
              <w:t xml:space="preserve">                  &lt;div style={{ width: '100%', height: '100%', padding: 24, overflowY: 'auto' }}&gt;</w:t>
              <w:br/>
              <w:t xml:space="preserve">                    &lt;div style={{ </w:t>
              <w:br/>
              <w:t xml:space="preserve">                      background: '#FFFFFF', color: '#1E293B', minHeight: 620, borderRadius: 8, padding: 32, </w:t>
              <w:br/>
              <w:t xml:space="preserve">                      border: '1px solid #E2E8F0', position: 'relative', boxShadow: '0 4px 16px rgba(0,0,0,0.06)',</w:t>
              <w:br/>
              <w:t xml:space="preserve">                      backgroundImage: 'radial-gradient(#CBD5E1 0.75px, transparent 0.75px)',</w:t>
              <w:br/>
              <w:t xml:space="preserve">                      backgroundSize: '16px 16px'</w:t>
              <w:br/>
              <w:t xml:space="preserve">                    }}&gt;</w:t>
              <w:br/>
              <w:t xml:space="preserve">                      </w:t>
              <w:br/>
              <w:t xml:space="preserve">                      {/* Diagonal Forensic Watermark */}</w:t>
              <w:br/>
              <w:t xml:space="preserve">                      &lt;div style={{</w:t>
              <w:br/>
              <w:t xml:space="preserve">                        position: 'absolute',</w:t>
              <w:br/>
              <w:t xml:space="preserve">                        top: '50%',</w:t>
              <w:br/>
              <w:t xml:space="preserve">                        left: '50%',</w:t>
              <w:br/>
              <w:t xml:space="preserve">                        transform: 'translate(-50%, -50%) rotate(-35deg)',</w:t>
              <w:br/>
              <w:t xml:space="preserve">                        fontSize: 42,</w:t>
              <w:br/>
              <w:t xml:space="preserve">                        fontWeight: 900,</w:t>
              <w:br/>
              <w:t xml:space="preserve">                        color: currentScenario.trustScore &lt;= 30 ? 'rgba(22, 199, 132, 0.05)' : 'rgba(239, 68, 68, 0.05)',</w:t>
              <w:br/>
              <w:t xml:space="preserve">                        pointerEvents: 'none',</w:t>
              <w:br/>
              <w:t xml:space="preserve">                        whiteSpace: 'nowrap',</w:t>
              <w:br/>
              <w:t xml:space="preserve">                        letterSpacing: '0.1em',</w:t>
              <w:br/>
              <w:t xml:space="preserve">                        userSelect: 'none',</w:t>
              <w:br/>
              <w:t xml:space="preserve">                        zIndex: 1</w:t>
              <w:br/>
              <w:t xml:space="preserve">                      }}&gt;</w:t>
              <w:br/>
              <w:t xml:space="preserve">                        {currentScenario.trustScore &lt;= 30 ? 'JOBSHIELD VERIFIED' : 'SUSPICIOUS FRAUD FLAG'}</w:t>
            </w:r>
          </w:p>
          <w:p>
            <w:pPr>
              <w:spacing w:before="0" w:after="20" w:line="252" w:lineRule="auto"/>
            </w:pPr>
            <w:r>
              <w:rPr>
                <w:rFonts w:ascii="Consolas" w:hAnsi="Consolas"/>
                <w:color w:val="1E293B"/>
                <w:sz w:val="16"/>
              </w:rPr>
              <w:t xml:space="preserve">                      &lt;/div&gt;</w:t>
              <w:br/>
              <w:br/>
              <w:t xml:space="preserve">                      {/* Security Stamp Overlay */}</w:t>
              <w:br/>
              <w:t xml:space="preserve">                      &lt;div style={{</w:t>
              <w:br/>
              <w:t xml:space="preserve">                        position: 'absolute',</w:t>
              <w:br/>
              <w:t xml:space="preserve">                        top: 24,</w:t>
              <w:br/>
              <w:t xml:space="preserve">                        right: 24,</w:t>
              <w:br/>
              <w:t xml:space="preserve">                        transform: 'rotate(12deg)',</w:t>
              <w:br/>
              <w:t xml:space="preserve">                        border: `3px double ${currentScenario.trustScore &lt;= 30 ? '#16C784' : '#EF4444'}`,</w:t>
              <w:br/>
              <w:t xml:space="preserve">                        color: currentScenario.trustScore &lt;= 30 ? '#16C784' : '#EF4444',</w:t>
              <w:br/>
              <w:t xml:space="preserve">                        background: 'rgba(255,255,255,0.95)',</w:t>
              <w:br/>
              <w:t xml:space="preserve">                        padding: '6px 12px',</w:t>
              <w:br/>
              <w:t xml:space="preserve">                        borderRadius: 6,</w:t>
              <w:br/>
              <w:t xml:space="preserve">                        fontSize: 11,</w:t>
              <w:br/>
              <w:t xml:space="preserve">                        fontWeight: 900,</w:t>
              <w:br/>
              <w:t xml:space="preserve">                        textTransform: 'uppercase',</w:t>
              <w:br/>
              <w:t xml:space="preserve">                        letterSpacing: '0.06em',</w:t>
              <w:br/>
              <w:t xml:space="preserve">                        boxShadow: '0 2px 8px rgba(0,0,0,0.06)',</w:t>
              <w:br/>
              <w:t xml:space="preserve">                        pointerEvents: 'none',</w:t>
              <w:br/>
              <w:t xml:space="preserve">                        zIndex: 2,</w:t>
              <w:br/>
              <w:t xml:space="preserve">                        textAlign: 'center'</w:t>
              <w:br/>
              <w:t xml:space="preserve">                      }}&gt;</w:t>
              <w:br/>
              <w:t xml:space="preserve">                        &lt;div&gt;JobShield AI&lt;/div&gt;</w:t>
              <w:br/>
              <w:t xml:space="preserve">                        &lt;div style={{ fontSize: 8, marginTop: 2, fontWeight: 700 }}&gt;</w:t>
              <w:br/>
              <w:t xml:space="preserve">                          {currentScenario.trustScore &lt;= 30 ? '✔ PASSED SECURITY' : '⚠ SCAN FAILED'}</w:t>
              <w:br/>
              <w:t xml:space="preserve">                        &lt;/div&gt;</w:t>
              <w:br/>
              <w:t xml:space="preserve">                      &lt;/div&gt;</w:t>
              <w:br/>
              <w:br/>
              <w:t xml:space="preserve">                      {/* Highlight overlay boundaries */}</w:t>
              <w:br/>
              <w:t xml:space="preserve">                      {Object.entries(currentScenario.highlights).map(([key, item]) =&gt; {</w:t>
              <w:br/>
              <w:t xml:space="preserve">                        const isPulsing = activeHighlight === key;</w:t>
              <w:br/>
              <w:t xml:space="preserve">                        return (</w:t>
              <w:br/>
              <w:t xml:space="preserve">                          &lt;div </w:t>
              <w:br/>
              <w:t xml:space="preserve">                            key={key}</w:t>
              <w:br/>
              <w:t xml:space="preserve">                            style={{</w:t>
              <w:br/>
              <w:t xml:space="preserve">                              position: 'absolute',</w:t>
              <w:br/>
              <w:t xml:space="preserve">                              left: 16,</w:t>
              <w:br/>
              <w:t xml:space="preserve">                              right: 16,</w:t>
              <w:br/>
              <w:t xml:space="preserve">                              top: item.y - 6,</w:t>
              <w:br/>
              <w:t xml:space="preserve">                              height: 36,</w:t>
            </w:r>
          </w:p>
          <w:p>
            <w:pPr>
              <w:spacing w:before="0" w:after="20" w:line="252" w:lineRule="auto"/>
            </w:pPr>
            <w:r>
              <w:rPr>
                <w:rFonts w:ascii="Consolas" w:hAnsi="Consolas"/>
                <w:color w:val="1E293B"/>
                <w:sz w:val="16"/>
              </w:rPr>
              <w:t xml:space="preserve">                              borderRadius: 4,</w:t>
              <w:br/>
              <w:t xml:space="preserve">                              pointerEvents: 'none',</w:t>
              <w:br/>
              <w:t xml:space="preserve">                              border: isPulsing ? '2px solid rgba(250, 204, 21, 1)' : '2px solid transparent',</w:t>
              <w:br/>
              <w:t xml:space="preserve">                              background: isPulsing </w:t>
              <w:br/>
              <w:t xml:space="preserve">                                ? 'rgba(254, 240, 138, 0.35)'</w:t>
              <w:br/>
              <w:t xml:space="preserve">                                : 'transparent',</w:t>
              <w:br/>
              <w:t xml:space="preserve">                              boxShadow: isPulsing ? '0 0 15px rgba(250, 204, 21, 0.6)' : 'none',</w:t>
              <w:br/>
              <w:t xml:space="preserve">                              transition: 'all 0.3s ease',</w:t>
              <w:br/>
              <w:t xml:space="preserve">                              animation: isPulsing ? 'pulseGlow 0.8s infinite alternate' : 'none',</w:t>
              <w:br/>
              <w:t xml:space="preserve">                              zIndex: 10,</w:t>
              <w:br/>
              <w:t xml:space="preserve">                            }}</w:t>
              <w:br/>
              <w:t xml:space="preserve">                          &gt;</w:t>
              <w:br/>
              <w:t xml:space="preserve">                            {isPulsing &amp;&amp; (</w:t>
              <w:br/>
              <w:t xml:space="preserve">                              &lt;div style={{ </w:t>
              <w:br/>
              <w:t xml:space="preserve">                                position: 'absolute', top: -20, right: 6, </w:t>
              <w:br/>
              <w:t xml:space="preserve">                                background: 'rgba(250, 204, 21, 1)', </w:t>
              <w:br/>
              <w:t xml:space="preserve">                                color: '#000000', fontSize: 9.5, fontWeight: 800, </w:t>
              <w:br/>
              <w:t xml:space="preserve">                                padding: '1px 6px', borderRadius: 4, textTransform: 'uppercase',</w:t>
              <w:br/>
              <w:t xml:space="preserve">                                boxShadow: '0 2px 6px rgba(0,0,0,0.1)'</w:t>
              <w:br/>
              <w:t xml:space="preserve">                              }}&gt;</w:t>
              <w:br/>
              <w:t xml:space="preserve">                                {item.label}</w:t>
              <w:br/>
              <w:t xml:space="preserve">                              &lt;/div&gt;</w:t>
              <w:br/>
              <w:t xml:space="preserve">                            )}</w:t>
              <w:br/>
              <w:t xml:space="preserve">                          &lt;/div&gt;</w:t>
              <w:br/>
              <w:t xml:space="preserve">                        );</w:t>
              <w:br/>
              <w:t xml:space="preserve">                      })}</w:t>
              <w:br/>
              <w:br/>
              <w:t xml:space="preserve">                      {/* Header company name &amp; logo block */}</w:t>
              <w:br/>
              <w:t xml:space="preserve">                      &lt;div style={{ display: 'flex', justifyContent: 'space-between', alignItems: 'center', borderBottom: '2px solid #E2E8F0', paddingBottom: 16, marginBottom: 24 }}&gt;</w:t>
              <w:br/>
              <w:t xml:space="preserve">                        &lt;div style={{ display: 'flex', alignItems: 'center', gap: 12 }}&gt;</w:t>
              <w:br/>
              <w:t xml:space="preserve">                          &lt;div style={{ </w:t>
              <w:br/>
              <w:t xml:space="preserve">                            width: 38, height: 38, borderRadius: 8, </w:t>
              <w:br/>
              <w:t xml:space="preserve">                            background: currentScenario.trustScore &lt;= 30 ? 'linear-gradient(135deg, #10B981, #047857)' : 'linear-gradient(135deg, #EF4444, #B91C1C)',</w:t>
              <w:br/>
              <w:t xml:space="preserve">                            display: 'flex', alignItems: 'center', justifyContent: 'center',</w:t>
              <w:br/>
              <w:t xml:space="preserve">                            color: '#FFFFFF', fontWeight: 900, fontSize: 18</w:t>
              <w:br/>
              <w:t xml:space="preserve">                          }}&gt;</w:t>
              <w:br/>
              <w:t xml:space="preserve">                            {currentScenario.expectedDomain[0].toUpperCase()}</w:t>
              <w:br/>
              <w:t xml:space="preserve">                          &lt;/div&gt;</w:t>
              <w:br/>
              <w:t xml:space="preserve">                          &lt;div&gt;</w:t>
              <w:br/>
              <w:t xml:space="preserve">                            &lt;div style={{ fontSize: 20, fontWeight: 900, letterSpacing: '-0.02em', color: '#0F172A', display: 'flex', alignItems: 'center', gap: 6 }}&gt;</w:t>
            </w:r>
          </w:p>
          <w:p>
            <w:pPr>
              <w:spacing w:before="0" w:after="20" w:line="252" w:lineRule="auto"/>
            </w:pPr>
            <w:r>
              <w:rPr>
                <w:rFonts w:ascii="Consolas" w:hAnsi="Consolas"/>
                <w:color w:val="1E293B"/>
                <w:sz w:val="16"/>
              </w:rPr>
              <w:t xml:space="preserve">                              {currentScenario.expectedDomain.split('.')[0].toUpperCase()}</w:t>
              <w:br/>
              <w:t xml:space="preserve">                              &lt;span style={{ fontSize: 9.5, background: '#F1F5F9', color: '#475569', padding: '2px 6px', borderRadius: 4, fontWeight: 700 }}&gt;</w:t>
              <w:br/>
              <w:t xml:space="preserve">                                CORP</w:t>
              <w:br/>
              <w:t xml:space="preserve">                              &lt;/span&gt;</w:t>
              <w:br/>
              <w:t xml:space="preserve">                            &lt;/div&gt;</w:t>
              <w:br/>
              <w:t xml:space="preserve">                            &lt;div style={{ fontSize: 9.5, color: '#64748B', marginTop: 2, fontWeight: 500 }}&gt;OFFICIAL HR RECORD SYSTEM&lt;/div&gt;</w:t>
              <w:br/>
              <w:t xml:space="preserve">                          &lt;/div&gt;</w:t>
              <w:br/>
              <w:t xml:space="preserve">                        &lt;/div&gt;</w:t>
              <w:br/>
              <w:t xml:space="preserve">                      &lt;/div&gt;</w:t>
              <w:br/>
              <w:br/>
              <w:t xml:space="preserve">                      {/* Recruiter info block */}</w:t>
              <w:br/>
              <w:t xml:space="preserve">                      &lt;div style={{ marginBottom: 28, fontSize: 11.5, color: '#475569', lineHeight: 1.6 }}&gt;</w:t>
              <w:br/>
              <w:t xml:space="preserve">                        &lt;div&gt;&lt;strong&gt;Date:&lt;/strong&gt; {currentScenario.metaCreated}&lt;/div&gt;</w:t>
              <w:br/>
              <w:t xml:space="preserve">                        &lt;div&gt;&lt;strong&gt;Sender Registry Address:&lt;/strong&gt; {currentScenario.detectedEmail}&lt;/div&gt;</w:t>
              <w:br/>
              <w:t xml:space="preserve">                        &lt;div&gt;&lt;strong&gt;Document ID:&lt;/strong&gt; OFF-2026-9281A&lt;/div&gt;</w:t>
              <w:br/>
              <w:t xml:space="preserve">                      &lt;/div&gt;</w:t>
              <w:br/>
              <w:br/>
              <w:t xml:space="preserve">                      {/* Offer body statement */}</w:t>
              <w:br/>
              <w:t xml:space="preserve">                      &lt;div style={{ fontSize: 12.5, lineHeight: 1.7, color: '#334155', marginBottom: 24 }}&gt;</w:t>
              <w:br/>
              <w:t xml:space="preserve">                        &lt;p style={{ marginBottom: 12 }}&gt;Dear Candidate,&lt;/p&gt;</w:t>
              <w:br/>
              <w:t xml:space="preserve">                        &lt;p style={{ marginBottom: 12 }}&gt;</w:t>
              <w:br/>
              <w:t xml:space="preserve">                          We are pleased to offer you employment for the position of &lt;strong&gt;Associate&lt;/strong&gt;. Your salary compensation package details represent standard corporate base levels.</w:t>
              <w:br/>
              <w:t xml:space="preserve">                        &lt;/p&gt;</w:t>
              <w:br/>
              <w:t xml:space="preserve">                        &lt;p style={{ marginBottom: 12, padding: '10px 0' }}&gt;</w:t>
              <w:br/>
              <w:t xml:space="preserve">                          &lt;strong&gt;Onboarding Requirement:&lt;/strong&gt; {currentScenario.highlights.payment.text}</w:t>
              <w:br/>
              <w:t xml:space="preserve">                        &lt;/p&gt;</w:t>
              <w:br/>
              <w:t xml:space="preserve">                      &lt;/div&gt;</w:t>
              <w:br/>
              <w:br/>
              <w:t xml:space="preserve">                      {/* Signature &amp; stamp block */}</w:t>
              <w:br/>
              <w:t xml:space="preserve">                      &lt;div style={{ marginTop: 48, borderTop: '1px solid #E2E8F0', paddingTop: 16, display: 'flex', justifyContent: 'space-between', alignItems: 'flex-start' }}&gt;</w:t>
              <w:br/>
              <w:t xml:space="preserve">                        &lt;div style={{ fontSize: 11, color: '#64748B' }}&gt;</w:t>
              <w:br/>
              <w:t xml:space="preserve">                          &lt;div style={{ display: 'flex', alignItems: 'center', gap: 4 }}&gt;</w:t>
              <w:br/>
              <w:t xml:space="preserve">                            &lt;span style={{ display: 'inline-block', width: 6, height: 6, borderRadius: '50%', background: currentScenario.trustScore &lt;= 30 ? 'var(--success)' : 'var(--danger)' }} /&gt;</w:t>
              <w:br/>
              <w:t xml:space="preserve">                            &lt;span&gt;Digital Signature: {currentScenario.trustScore &lt;= 30 ? 'VERIFIED CRYPTO' : 'MISSING / STAMP ONLY'}&lt;/span&gt;</w:t>
              <w:br/>
              <w:t xml:space="preserve">                          &lt;/div&gt;</w:t>
              <w:br/>
              <w:t xml:space="preserve">                          &lt;div style={{ fontFamily: 'monospace', marginTop: 4, color: '#94A3B8' }}&gt;SHA-256: F289AA1902B211C9D...&lt;/div&gt;</w:t>
              <w:br/>
              <w:t xml:space="preserve">                        &lt;/div&gt;</w:t>
              <w:br/>
              <w:t xml:space="preserve">                        &lt;div style={{ textAlign: 'right' }}&gt;</w:t>
              <w:br/>
              <w:t xml:space="preserve">                          {/* Simulated handwritten signature stamp */}</w:t>
              <w:br/>
              <w:t xml:space="preserve">                          &lt;div style={{ fontFamily: 'Georgia, serif', fontStyle: 'italic', fontSize: 18, color: '#1E3A8A', transform: 'rotate(-4deg)', display: 'inline-block', marginBottom: 4 }}&gt;</w:t>
            </w:r>
          </w:p>
          <w:p>
            <w:pPr>
              <w:spacing w:before="0" w:after="20" w:line="252" w:lineRule="auto"/>
            </w:pPr>
            <w:r>
              <w:rPr>
                <w:rFonts w:ascii="Consolas" w:hAnsi="Consolas"/>
                <w:color w:val="1E293B"/>
                <w:sz w:val="16"/>
              </w:rPr>
              <w:t xml:space="preserve">                            {currentScenario.highlights.signature.text.split(',')[0]}</w:t>
              <w:br/>
              <w:t xml:space="preserve">                          &lt;/div&gt;</w:t>
              <w:br/>
              <w:t xml:space="preserve">                          &lt;div style={{ fontSize: 10, color: '#64748B' }}&gt;Authorized HR Signatory&lt;/div&gt;</w:t>
              <w:br/>
              <w:t xml:space="preserve">                        &lt;/div&gt;</w:t>
              <w:br/>
              <w:t xml:space="preserve">                      &lt;/div&gt;</w:t>
              <w:br/>
              <w:t xml:space="preserve">                    &lt;/div&gt;</w:t>
              <w:br/>
              <w:t xml:space="preserve">                  &lt;/div&gt;</w:t>
              <w:br/>
              <w:t xml:space="preserve">                ) : null}</w:t>
              <w:br/>
              <w:t xml:space="preserve">              &lt;/div&gt;</w:t>
              <w:br/>
              <w:t xml:space="preserve">            &lt;/div&gt;</w:t>
              <w:br/>
              <w:br/>
              <w:t xml:space="preserve">            {/* Right side: Findings Grouped by Severity (45%) */}</w:t>
              <w:br/>
              <w:t xml:space="preserve">            &lt;div style={{ display: 'flex', flexDirection: 'column', gap: 12 }}&gt;</w:t>
              <w:br/>
              <w:t xml:space="preserve">              &lt;div style={{ display: 'flex', justifyContent: 'space-between', alignItems: 'center' }}&gt;</w:t>
              <w:br/>
              <w:t xml:space="preserve">                &lt;span style={{ fontSize: 14, color: 'var(--text)', fontWeight: 600, display: 'flex', alignItems: 'center', gap: 8 }}&gt;</w:t>
              <w:br/>
              <w:t xml:space="preserve">                  &lt;ShieldAlert size={16} color="var(--primary)" /&gt; Severity Audit Findings</w:t>
              <w:br/>
              <w:t xml:space="preserve">                &lt;/span&gt;</w:t>
              <w:br/>
              <w:t xml:space="preserve">                &lt;span style={{ fontSize: 10, color: 'var(--text-secondary)', fontFamily: 'var(--font-mono)' }}&gt;Click to scroll preview&lt;/span&gt;</w:t>
              <w:br/>
              <w:t xml:space="preserve">              &lt;/div&gt;</w:t>
              <w:br/>
              <w:t xml:space="preserve">              </w:t>
              <w:br/>
              <w:t xml:space="preserve">              &lt;div style={{ display: 'flex', flexDirection: 'column', gap: 12, flex: 1, maxHeight: 488, overflowY: 'auto' }}&gt;</w:t>
              <w:br/>
              <w:t xml:space="preserve">                </w:t>
              <w:br/>
              <w:t xml:space="preserve">                {/* Critical (Danger) */}</w:t>
              <w:br/>
              <w:t xml:space="preserve">                {currentScenario.findings.critical.length &gt; 0 &amp;&amp; (</w:t>
              <w:br/>
              <w:t xml:space="preserve">                  &lt;div style={{ background: 'var(--danger-dim, rgba(239, 68, 68, 0.05))', border: '1px solid var(--border)', borderRadius: 12, padding: 14 }}&gt;</w:t>
              <w:br/>
              <w:t xml:space="preserve">                    &lt;div style={{ fontSize: 10.5, fontWeight: 700, color: 'var(--danger)', textTransform: 'uppercase', letterSpacing: '0.04em', display: 'flex', alignItems: 'center', gap: 6, marginBottom: 8, fontFamily: 'var(--font-mono)' }}&gt;</w:t>
              <w:br/>
              <w:t xml:space="preserve">                      &lt;XCircle size={13} color="var(--danger)" /&gt; Critical Issues ({currentScenario.findings.critical.length})</w:t>
              <w:br/>
              <w:t xml:space="preserve">                    &lt;/div&gt;</w:t>
              <w:br/>
              <w:t xml:space="preserve">                    &lt;div style={{ display: 'flex', flexDirection: 'column', gap: 8 }}&gt;</w:t>
              <w:br/>
              <w:t xml:space="preserve">                      {currentScenario.findings.critical.map((f, i) =&gt; (</w:t>
              <w:br/>
              <w:t xml:space="preserve">                        &lt;div </w:t>
              <w:br/>
              <w:t xml:space="preserve">                          key={i} </w:t>
              <w:br/>
              <w:t xml:space="preserve">                          onClick={() =&gt; handleFindingClick(f.target)}</w:t>
              <w:br/>
              <w:t xml:space="preserve">                          style={{ </w:t>
              <w:br/>
              <w:t xml:space="preserve">                            padding: '10px 12px', background: 'var(--bg-card)', border: '1px solid var(--border)', </w:t>
              <w:br/>
              <w:t xml:space="preserve">                            borderRadius: 8, cursor: 'pointer', display: 'flex', justifyContent: 'space-between', alignItems: 'flex-start',</w:t>
              <w:br/>
              <w:t xml:space="preserve">                            transition: 'all 0.15s ease',</w:t>
              <w:br/>
              <w:t xml:space="preserve">                          }}</w:t>
              <w:br/>
              <w:t xml:space="preserve">                          onMouseEnter={e =&gt; e.currentTarget.style.borderColor = 'var(--danger)'}</w:t>
              <w:br/>
              <w:t xml:space="preserve">                          onMouseLeave={e =&gt; e.currentTarget.style.borderColor = 'var(--border)'}</w:t>
            </w:r>
          </w:p>
          <w:p>
            <w:pPr>
              <w:spacing w:before="0" w:after="20" w:line="252" w:lineRule="auto"/>
            </w:pPr>
            <w:r>
              <w:rPr>
                <w:rFonts w:ascii="Consolas" w:hAnsi="Consolas"/>
                <w:color w:val="1E293B"/>
                <w:sz w:val="16"/>
              </w:rPr>
              <w:t xml:space="preserve">                        &gt;</w:t>
              <w:br/>
              <w:t xml:space="preserve">                          &lt;div style={{ flex: 1, minWidth: 0, marginRight: 8 }}&gt;</w:t>
              <w:br/>
              <w:t xml:space="preserve">                            &lt;div style={{ fontSize: 12.5, fontWeight: 700, color: 'var(--text)', display: 'flex', justifyContent: 'space-between', alignItems: 'center' }}&gt;</w:t>
              <w:br/>
              <w:t xml:space="preserve">                              &lt;span&gt;&lt;span style={{ color: 'var(--danger)', marginRight: 6, display: 'inline-flex', alignItems: 'center' }}&gt;&lt;XCircle size={13} style={{ display: 'inline', verticalAlign: 'middle', marginTop: -2, marginRight: 4 }} /&gt;&lt;/span&gt;{f.label}&lt;/span&gt;</w:t>
              <w:br/>
              <w:t xml:space="preserve">                              &lt;span style={{ fontSize: 10.5, color: 'var(--danger)', fontWeight: 700, fontFamily: 'var(--font-mono)' }}&gt;{f.confidence}%&lt;/span&gt;</w:t>
              <w:br/>
              <w:t xml:space="preserve">                            &lt;/div&gt;</w:t>
              <w:br/>
              <w:t xml:space="preserve">                            &lt;div style={{ fontSize: 11, color: 'var(--text-secondary)', marginTop: 4 }}&gt;{f.details}&lt;/div&gt;</w:t>
              <w:br/>
              <w:t xml:space="preserve">                            &lt;div style={{ fontSize: 10.5, color: 'var(--text-secondary)', marginTop: 8, borderLeft: '1.5px solid var(--primary)', paddingLeft: 10, lineHeight: 1.4 }}&gt;</w:t>
              <w:br/>
              <w:t xml:space="preserve">                              &lt;span style={{ fontSize: 9, color: 'var(--primary)', fontWeight: 700, display: 'block', marginBottom: 2, letterSpacing: '0.04em', fontFamily: 'var(--font-mono)' }}&gt;AI CONTEXT&lt;/span&gt;</w:t>
              <w:br/>
              <w:t xml:space="preserve">                              {f.why}</w:t>
              <w:br/>
              <w:t xml:space="preserve">                            &lt;/div&gt;</w:t>
              <w:br/>
              <w:t xml:space="preserve">                          &lt;/div&gt;</w:t>
              <w:br/>
              <w:t xml:space="preserve">                          &lt;span </w:t>
              <w:br/>
              <w:t xml:space="preserve">                            onClick={(e) =&gt; {</w:t>
              <w:br/>
              <w:t xml:space="preserve">                              e.stopPropagation();</w:t>
              <w:br/>
              <w:t xml:space="preserve">                              handleExplainClick(f, e);</w:t>
              <w:br/>
              <w:t xml:space="preserve">                            }}</w:t>
              <w:br/>
              <w:t xml:space="preserve">                            style={{ color: 'var(--primary)', cursor: 'pointer', padding: '2px 4px', display: 'inline-flex' }}</w:t>
              <w:br/>
              <w:t xml:space="preserve">                          &gt;</w:t>
              <w:br/>
              <w:t xml:space="preserve">                            &lt;Info size={14} /&gt;</w:t>
              <w:br/>
              <w:t xml:space="preserve">                          &lt;/span&gt;</w:t>
              <w:br/>
              <w:t xml:space="preserve">                        &lt;/div&gt;</w:t>
              <w:br/>
              <w:t xml:space="preserve">                      ))}</w:t>
              <w:br/>
              <w:t xml:space="preserve">                    &lt;/div&gt;</w:t>
              <w:br/>
              <w:t xml:space="preserve">                  &lt;/div&gt;</w:t>
              <w:br/>
              <w:t xml:space="preserve">                )}</w:t>
              <w:br/>
              <w:br/>
              <w:t xml:space="preserve">                {/* Warnings */}</w:t>
              <w:br/>
              <w:t xml:space="preserve">                {currentScenario.findings.warnings.length &gt; 0 &amp;&amp; (</w:t>
              <w:br/>
              <w:t xml:space="preserve">                  &lt;div style={{ background: 'var(--warning-dim, rgba(245, 158, 11, 0.05))', border: '1px solid var(--border)', borderRadius: 12, padding: 14 }}&gt;</w:t>
              <w:br/>
              <w:t xml:space="preserve">                    &lt;div style={{ fontSize: 10.5, fontWeight: 700, color: 'var(--warning)', textTransform: 'uppercase', letterSpacing: '0.04em', display: 'flex', alignItems: 'center', gap: 6, marginBottom: 8, fontFamily: 'var(--font-mono)' }}&gt;</w:t>
              <w:br/>
              <w:t xml:space="preserve">                      &lt;AlertTriangle size={13} color="var(--warning)" /&gt; Warnings ({currentScenario.findings.warnings.length})</w:t>
              <w:br/>
              <w:t xml:space="preserve">                    &lt;/div&gt;</w:t>
              <w:br/>
              <w:t xml:space="preserve">                    &lt;div style={{ display: 'flex', flexDirection: 'column', gap: 8 }}&gt;</w:t>
              <w:br/>
              <w:t xml:space="preserve">                      {currentScenario.findings.warnings.map((f, i) =&gt; (</w:t>
              <w:br/>
              <w:t xml:space="preserve">                        &lt;div </w:t>
              <w:br/>
              <w:t xml:space="preserve">                          key={i} </w:t>
              <w:br/>
              <w:t xml:space="preserve">                          onClick={() =&gt; handleFindingClick(f.target)}</w:t>
              <w:br/>
              <w:t xml:space="preserve">                          style={{ </w:t>
              <w:br/>
              <w:t xml:space="preserve">                            padding: '10px 12px', background: 'var(--bg-card)', border: '1px solid var(--border)', </w:t>
            </w:r>
          </w:p>
          <w:p>
            <w:pPr>
              <w:spacing w:before="0" w:after="20" w:line="252" w:lineRule="auto"/>
            </w:pPr>
            <w:r>
              <w:rPr>
                <w:rFonts w:ascii="Consolas" w:hAnsi="Consolas"/>
                <w:color w:val="1E293B"/>
                <w:sz w:val="16"/>
              </w:rPr>
              <w:t xml:space="preserve">                            borderRadius: 8, cursor: 'pointer', display: 'flex', justifyContent: 'space-between', alignItems: 'flex-start',</w:t>
              <w:br/>
              <w:t xml:space="preserve">                            transition: 'all 0.15s ease',</w:t>
              <w:br/>
              <w:t xml:space="preserve">                          }}</w:t>
              <w:br/>
              <w:t xml:space="preserve">                          onMouseEnter={e =&gt; e.currentTarget.style.borderColor = 'var(--warning)'}</w:t>
              <w:br/>
              <w:t xml:space="preserve">                          onMouseLeave={e =&gt; e.currentTarget.style.borderColor = 'var(--border)'}</w:t>
              <w:br/>
              <w:t xml:space="preserve">                        &gt;</w:t>
              <w:br/>
              <w:t xml:space="preserve">                          &lt;div style={{ flex: 1, minWidth: 0, marginRight: 8 }}&gt;</w:t>
              <w:br/>
              <w:t xml:space="preserve">                            &lt;div style={{ fontSize: 12.5, fontWeight: 700, color: 'var(--text)', display: 'flex', justifyContent: 'space-between', alignItems: 'center' }}&gt;</w:t>
              <w:br/>
              <w:t xml:space="preserve">                              &lt;span&gt;&lt;span style={{ color: 'var(--warning)', marginRight: 6, display: 'inline-flex', alignItems: 'center' }}&gt;&lt;AlertTriangle size={13} style={{ display: 'inline', verticalAlign: 'middle', marginTop: -2, marginRight: 4 }} /&gt;&lt;/span&gt;{f.label}&lt;/span&gt;</w:t>
              <w:br/>
              <w:t xml:space="preserve">                              &lt;span style={{ fontSize: 10.5, color: 'var(--warning)', fontWeight: 700, fontFamily: 'var(--font-mono)' }}&gt;{f.confidence}%&lt;/span&gt;</w:t>
              <w:br/>
              <w:t xml:space="preserve">                            &lt;/div&gt;</w:t>
              <w:br/>
              <w:t xml:space="preserve">                            &lt;div style={{ fontSize: 11, color: 'var(--text-secondary)', marginTop: 4 }}&gt;{f.details}&lt;/div&gt;</w:t>
              <w:br/>
              <w:t xml:space="preserve">                            &lt;div style={{ fontSize: 10.5, color: 'var(--text-secondary)', marginTop: 8, borderLeft: '1.5px solid var(--primary)', paddingLeft: 10, lineHeight: 1.4 }}&gt;</w:t>
              <w:br/>
              <w:t xml:space="preserve">                              &lt;span style={{ fontSize: 9, color: 'var(--primary)', fontWeight: 700, display: 'block', marginBottom: 2, letterSpacing: '0.04em', fontFamily: 'var(--font-mono)' }}&gt;AI CONTEXT&lt;/span&gt;</w:t>
              <w:br/>
              <w:t xml:space="preserve">                              {f.why}</w:t>
              <w:br/>
              <w:t xml:space="preserve">                            &lt;/div&gt;</w:t>
              <w:br/>
              <w:t xml:space="preserve">                          &lt;/div&gt;</w:t>
              <w:br/>
              <w:t xml:space="preserve">                          &lt;span </w:t>
              <w:br/>
              <w:t xml:space="preserve">                            onClick={(e) =&gt; {</w:t>
              <w:br/>
              <w:t xml:space="preserve">                              e.stopPropagation();</w:t>
              <w:br/>
              <w:t xml:space="preserve">                              handleExplainClick(f, e);</w:t>
              <w:br/>
              <w:t xml:space="preserve">                            }}</w:t>
              <w:br/>
              <w:t xml:space="preserve">                            style={{ color: 'var(--primary)', cursor: 'pointer', padding: '2px 4px', display: 'inline-flex' }}</w:t>
              <w:br/>
              <w:t xml:space="preserve">                          &gt;</w:t>
              <w:br/>
              <w:t xml:space="preserve">                            &lt;Info size={14} /&gt;</w:t>
              <w:br/>
              <w:t xml:space="preserve">                          &lt;/span&gt;</w:t>
              <w:br/>
              <w:t xml:space="preserve">                        &lt;/div&gt;</w:t>
              <w:br/>
              <w:t xml:space="preserve">                      ))}</w:t>
              <w:br/>
              <w:t xml:space="preserve">                    &lt;/div&gt;</w:t>
              <w:br/>
              <w:t xml:space="preserve">                  &lt;/div&gt;</w:t>
              <w:br/>
              <w:t xml:space="preserve">                )}</w:t>
              <w:br/>
              <w:br/>
              <w:t xml:space="preserve">                {/* Passed */}</w:t>
              <w:br/>
              <w:t xml:space="preserve">                {currentScenario.findings.passed.length &gt; 0 &amp;&amp; (</w:t>
              <w:br/>
              <w:t xml:space="preserve">                  &lt;div style={{ background: 'var(--success-dim, rgba(16, 185, 129, 0.05))', border: '1px solid var(--border)', borderRadius: 12, padding: 14 }}&gt;</w:t>
              <w:br/>
              <w:t xml:space="preserve">                    &lt;div style={{ fontSize: 10.5, fontWeight: 700, color: 'var(--success)', textTransform: 'uppercase', letterSpacing: '0.04em', display: 'flex', alignItems: 'center', gap: 6, marginBottom: 8, fontFamily: 'var(--font-mono)' }}&gt;</w:t>
              <w:br/>
              <w:t xml:space="preserve">                      &lt;CheckCircle2 size={13} color="var(--success)" /&gt; Passed Checks ({currentScenario.findings.passed.length})</w:t>
              <w:br/>
              <w:t xml:space="preserve">                    &lt;/div&gt;</w:t>
              <w:br/>
              <w:t xml:space="preserve">                    &lt;div style={{ display: 'flex', flexDirection: 'column', gap: 8 }}&gt;</w:t>
              <w:br/>
              <w:t xml:space="preserve">                      {currentScenario.findings.passed.map((f, i) =&gt; (</w:t>
            </w:r>
          </w:p>
          <w:p>
            <w:pPr>
              <w:spacing w:before="0" w:after="20" w:line="252" w:lineRule="auto"/>
            </w:pPr>
            <w:r>
              <w:rPr>
                <w:rFonts w:ascii="Consolas" w:hAnsi="Consolas"/>
                <w:color w:val="1E293B"/>
                <w:sz w:val="16"/>
              </w:rPr>
              <w:t xml:space="preserve">                        &lt;div </w:t>
              <w:br/>
              <w:t xml:space="preserve">                          key={i} </w:t>
              <w:br/>
              <w:t xml:space="preserve">                          onClick={() =&gt; handleFindingClick(f.target)}</w:t>
              <w:br/>
              <w:t xml:space="preserve">                          style={{ </w:t>
              <w:br/>
              <w:t xml:space="preserve">                            padding: '10px 12px', background: 'var(--bg-card)', border: '1px solid var(--border)', </w:t>
              <w:br/>
              <w:t xml:space="preserve">                            borderRadius: 8, cursor: 'pointer', display: 'flex', justifyContent: 'space-between', alignItems: 'flex-start',</w:t>
              <w:br/>
              <w:t xml:space="preserve">                            transition: 'all 0.15s ease',</w:t>
              <w:br/>
              <w:t xml:space="preserve">                          }}</w:t>
              <w:br/>
              <w:t xml:space="preserve">                          onMouseEnter={e =&gt; e.currentTarget.style.borderColor = 'var(--success)'}</w:t>
              <w:br/>
              <w:t xml:space="preserve">                          onMouseLeave={e =&gt; e.currentTarget.style.borderColor = 'var(--border)'}</w:t>
              <w:br/>
              <w:t xml:space="preserve">                        &gt;</w:t>
              <w:br/>
              <w:t xml:space="preserve">                          &lt;div style={{ flex: 1, minWidth: 0, marginRight: 8 }}&gt;</w:t>
              <w:br/>
              <w:t xml:space="preserve">                            &lt;div style={{ fontSize: 12.5, fontWeight: 700, color: 'var(--text)', display: 'flex', justifyContent: 'space-between', alignItems: 'center' }}&gt;</w:t>
              <w:br/>
              <w:t xml:space="preserve">                              &lt;span&gt;&lt;span style={{ color: 'var(--success)', marginRight: 6, display: 'inline-flex', alignItems: 'center' }}&gt;&lt;CheckCircle2 size={13} style={{ display: 'inline', verticalAlign: 'middle', marginTop: -2, marginRight: 4 }} /&gt;&lt;/span&gt;{f.label}&lt;/span&gt;</w:t>
              <w:br/>
              <w:t xml:space="preserve">                              &lt;span style={{ fontSize: 10.5, color: 'var(--success)', fontWeight: 700, fontFamily: 'var(--font-mono)' }}&gt;{f.confidence}%&lt;/span&gt;</w:t>
              <w:br/>
              <w:t xml:space="preserve">                            &lt;/div&gt;</w:t>
              <w:br/>
              <w:t xml:space="preserve">                            &lt;div style={{ fontSize: 11, color: 'var(--text-secondary)', marginTop: 4 }}&gt;{f.details}&lt;/div&gt;</w:t>
              <w:br/>
              <w:t xml:space="preserve">                            &lt;div style={{ fontSize: 10.5, color: 'var(--text-secondary)', marginTop: 8, borderLeft: '1.5px solid var(--primary)', paddingLeft: 10, lineHeight: 1.4 }}&gt;</w:t>
              <w:br/>
              <w:t xml:space="preserve">                              &lt;span style={{ fontSize: 9, color: 'var(--primary)', fontWeight: 700, display: 'block', marginBottom: 2, letterSpacing: '0.04em', fontFamily: 'var(--font-mono)' }}&gt;AI CONTEXT&lt;/span&gt;</w:t>
              <w:br/>
              <w:t xml:space="preserve">                              {f.why}</w:t>
              <w:br/>
              <w:t xml:space="preserve">                            &lt;/div&gt;</w:t>
              <w:br/>
              <w:t xml:space="preserve">                          &lt;/div&gt;</w:t>
              <w:br/>
              <w:t xml:space="preserve">                          &lt;span </w:t>
              <w:br/>
              <w:t xml:space="preserve">                            onClick={(e) =&gt; {</w:t>
              <w:br/>
              <w:t xml:space="preserve">                              e.stopPropagation();</w:t>
              <w:br/>
              <w:t xml:space="preserve">                              handleExplainClick(f, e);</w:t>
              <w:br/>
              <w:t xml:space="preserve">                            }}</w:t>
              <w:br/>
              <w:t xml:space="preserve">                            style={{ color: 'var(--primary)', cursor: 'pointer', padding: '2px 4px', display: 'inline-flex' }}</w:t>
              <w:br/>
              <w:t xml:space="preserve">                          &gt;</w:t>
              <w:br/>
              <w:t xml:space="preserve">                            &lt;Info size={14} /&gt;</w:t>
              <w:br/>
              <w:t xml:space="preserve">                          &lt;/span&gt;</w:t>
              <w:br/>
              <w:t xml:space="preserve">                        &lt;/div&gt;</w:t>
              <w:br/>
              <w:t xml:space="preserve">                      ))}</w:t>
              <w:br/>
              <w:t xml:space="preserve">                    &lt;/div&gt;</w:t>
              <w:br/>
              <w:t xml:space="preserve">                  &lt;/div&gt;</w:t>
              <w:br/>
              <w:t xml:space="preserve">                )}</w:t>
              <w:br/>
              <w:t xml:space="preserve">              &lt;/div&gt;</w:t>
              <w:br/>
              <w:t xml:space="preserve">            &lt;/div&gt;</w:t>
              <w:br/>
              <w:t xml:space="preserve">          &lt;/div&gt;</w:t>
              <w:br/>
            </w:r>
          </w:p>
          <w:p>
            <w:pPr>
              <w:spacing w:before="0" w:after="20" w:line="252" w:lineRule="auto"/>
            </w:pPr>
            <w:r>
              <w:rPr>
                <w:rFonts w:ascii="Consolas" w:hAnsi="Consolas"/>
                <w:color w:val="1E293B"/>
                <w:sz w:val="16"/>
              </w:rPr>
              <w:t xml:space="preserve">          {/* 3. OVERALL TRUST CHECKLIST */}</w:t>
              <w:br/>
              <w:t xml:space="preserve">          &lt;AnalyticsCard title="🛡️ Overall Trust Checklist" subtitle="Comprehensive verification metrics scanned by the AI engine."&gt;</w:t>
              <w:br/>
              <w:t xml:space="preserve">            &lt;div style={{ display: 'grid', gridTemplateColumns: '1fr 1fr', gap: '8px 20px' }}&gt;</w:t>
              <w:br/>
              <w:t xml:space="preserve">              {getTrustChecklist().map((item, idx) =&gt; {</w:t>
              <w:br/>
              <w:t xml:space="preserve">                let badgeBg = 'var(--success-dim)';</w:t>
              <w:br/>
              <w:t xml:space="preserve">                let badgeColor = 'var(--success)';</w:t>
              <w:br/>
              <w:t xml:space="preserve">                let badgeBorder = 'var(--success-border)';</w:t>
              <w:br/>
              <w:t xml:space="preserve">                let badgeLabel = 'Passed';</w:t>
              <w:br/>
              <w:t xml:space="preserve">                let IconComponent = CheckCircle2;</w:t>
              <w:br/>
              <w:t xml:space="preserve">                let iconColor = 'var(--success)';</w:t>
              <w:br/>
              <w:br/>
              <w:t xml:space="preserve">                if (item.status === 'warning') {</w:t>
              <w:br/>
              <w:t xml:space="preserve">                  badgeBg = 'var(--warning-dim)';</w:t>
              <w:br/>
              <w:t xml:space="preserve">                  badgeColor = 'var(--warning)';</w:t>
              <w:br/>
              <w:t xml:space="preserve">                  badgeBorder = 'var(--warning-border)';</w:t>
              <w:br/>
              <w:t xml:space="preserve">                  badgeLabel = 'Warning';</w:t>
              <w:br/>
              <w:t xml:space="preserve">                  IconComponent = AlertTriangle;</w:t>
              <w:br/>
              <w:t xml:space="preserve">                  iconColor = 'var(--warning)';</w:t>
              <w:br/>
              <w:t xml:space="preserve">                } else if (item.status === 'failed') {</w:t>
              <w:br/>
              <w:t xml:space="preserve">                  badgeBg = 'var(--danger-dim)';</w:t>
              <w:br/>
              <w:t xml:space="preserve">                  badgeColor = 'var(--danger)';</w:t>
              <w:br/>
              <w:t xml:space="preserve">                  badgeBorder = 'var(--danger-border)';</w:t>
              <w:br/>
              <w:t xml:space="preserve">                  badgeLabel = 'Failed';</w:t>
              <w:br/>
              <w:t xml:space="preserve">                  IconComponent = XCircle;</w:t>
              <w:br/>
              <w:t xml:space="preserve">                  iconColor = 'var(--danger)';</w:t>
              <w:br/>
              <w:t xml:space="preserve">                }</w:t>
              <w:br/>
              <w:br/>
              <w:t xml:space="preserve">                return (</w:t>
              <w:br/>
              <w:t xml:space="preserve">                  &lt;div key={idx} style={{ </w:t>
              <w:br/>
              <w:t xml:space="preserve">                    display: 'flex', justifyContent: 'space-between', alignItems: 'center', </w:t>
              <w:br/>
              <w:t xml:space="preserve">                    padding: '10px 14px', background: 'var(--bg-base)', border: '1px solid var(--border)', borderRadius: 10,</w:t>
              <w:br/>
              <w:t xml:space="preserve">                    transition: 'all 0.2s ease',</w:t>
              <w:br/>
              <w:t xml:space="preserve">                    boxShadow: '0 2px 4px rgba(0,0,0,0.02)'</w:t>
              <w:br/>
              <w:t xml:space="preserve">                  }}</w:t>
              <w:br/>
              <w:t xml:space="preserve">                  onMouseEnter={e =&gt; {</w:t>
              <w:br/>
              <w:t xml:space="preserve">                    e.currentTarget.style.borderColor = iconColor;</w:t>
              <w:br/>
              <w:t xml:space="preserve">                    e.currentTarget.style.transform = 'translateY(-1px)';</w:t>
              <w:br/>
              <w:t xml:space="preserve">                  }}</w:t>
              <w:br/>
              <w:t xml:space="preserve">                  onMouseLeave={e =&gt; {</w:t>
              <w:br/>
              <w:t xml:space="preserve">                    e.currentTarget.style.borderColor = 'var(--border)';</w:t>
            </w:r>
          </w:p>
          <w:p>
            <w:pPr>
              <w:spacing w:before="0" w:after="20" w:line="252" w:lineRule="auto"/>
            </w:pPr>
            <w:r>
              <w:rPr>
                <w:rFonts w:ascii="Consolas" w:hAnsi="Consolas"/>
                <w:color w:val="1E293B"/>
                <w:sz w:val="16"/>
              </w:rPr>
              <w:t xml:space="preserve">                    e.currentTarget.style.transform = 'translateY(0)';</w:t>
              <w:br/>
              <w:t xml:space="preserve">                  }}</w:t>
              <w:br/>
              <w:t xml:space="preserve">                  &gt;</w:t>
              <w:br/>
              <w:t xml:space="preserve">                    &lt;div style={{ display: 'flex', alignItems: 'center', gap: 10, minWidth: 0, flex: 1 }}&gt;</w:t>
              <w:br/>
              <w:t xml:space="preserve">                      &lt;IconComponent size={16} color={iconColor} style={{ flexShrink: 0 }} /&gt;</w:t>
              <w:br/>
              <w:t xml:space="preserve">                      &lt;div style={{ minWidth: 0 }}&gt;</w:t>
              <w:br/>
              <w:t xml:space="preserve">                        &lt;div style={{ fontSize: 13, fontWeight: 600, color: 'var(--text)', whiteSpace: 'nowrap', overflow: 'hidden', textOverflow: 'ellipsis' }}&gt;{item.label}&lt;/div&gt;</w:t>
              <w:br/>
              <w:t xml:space="preserve">                        &lt;div style={{ fontSize: 11, color: 'var(--text-secondary)', marginTop: 2, lineHeight: 1.3 }}&gt;{item.desc}&lt;/div&gt;</w:t>
              <w:br/>
              <w:t xml:space="preserve">                      &lt;/div&gt;</w:t>
              <w:br/>
              <w:t xml:space="preserve">                    &lt;/div&gt;</w:t>
              <w:br/>
              <w:t xml:space="preserve">                    &lt;span style={{ </w:t>
              <w:br/>
              <w:t xml:space="preserve">                      fontSize: 9.5, fontWeight: 700, padding: '3px 8px', borderRadius: 4,</w:t>
              <w:br/>
              <w:t xml:space="preserve">                      background: badgeBg,</w:t>
              <w:br/>
              <w:t xml:space="preserve">                      color: badgeColor,</w:t>
              <w:br/>
              <w:t xml:space="preserve">                      border: `1px solid ${badgeBorder}`,</w:t>
              <w:br/>
              <w:t xml:space="preserve">                      textTransform: 'uppercase',</w:t>
              <w:br/>
              <w:t xml:space="preserve">                      letterSpacing: '0.04em',</w:t>
              <w:br/>
              <w:t xml:space="preserve">                      fontFamily: 'var(--font-mono)',</w:t>
              <w:br/>
              <w:t xml:space="preserve">                      flexShrink: 0</w:t>
              <w:br/>
              <w:t xml:space="preserve">                    }}&gt;</w:t>
              <w:br/>
              <w:t xml:space="preserve">                      {badgeLabel}</w:t>
              <w:br/>
              <w:t xml:space="preserve">                    &lt;/span&gt;</w:t>
              <w:br/>
              <w:t xml:space="preserve">                  &lt;/div&gt;</w:t>
              <w:br/>
              <w:t xml:space="preserve">                );</w:t>
              <w:br/>
              <w:t xml:space="preserve">              })}</w:t>
              <w:br/>
              <w:t xml:space="preserve">            &lt;/div&gt;</w:t>
              <w:br/>
              <w:t xml:space="preserve">          &lt;/AnalyticsCard&gt;</w:t>
              <w:br/>
              <w:br/>
              <w:t xml:space="preserve">          {/* 4. RECOMMENDED ACTIONS */}</w:t>
              <w:br/>
              <w:t xml:space="preserve">          &lt;AnalyticsCard title="🚨 Recommended Actions" subtitle="Recommended security check actions to avoid identity leaks. Click on any card to view detailed verification steps."&gt;</w:t>
              <w:br/>
              <w:t xml:space="preserve">            &lt;div style={{ display: 'flex', flexDirection: 'column', gap: 20 }}&gt;</w:t>
              <w:br/>
              <w:t xml:space="preserve">              </w:t>
              <w:br/>
              <w:t xml:space="preserve">              {/* Horizontal Cards Grid (3 Columns) */}</w:t>
              <w:br/>
              <w:t xml:space="preserve">              &lt;div style={{ display: 'grid', gridTemplateColumns: '1fr 1fr 1fr', gap: 16 }}&gt;</w:t>
              <w:br/>
              <w:t xml:space="preserve">                {(currentScenario.trustScore &lt;= 30</w:t>
              <w:br/>
              <w:t xml:space="preserve">                  ? [</w:t>
              <w:br/>
              <w:t xml:space="preserve">                      {</w:t>
              <w:br/>
              <w:t xml:space="preserve">                        id: 1,</w:t>
              <w:br/>
              <w:t xml:space="preserve">                        color: 'var(--success)',</w:t>
              <w:br/>
              <w:t xml:space="preserve">                        emoji: '①',</w:t>
            </w:r>
          </w:p>
          <w:p>
            <w:pPr>
              <w:spacing w:before="0" w:after="20" w:line="252" w:lineRule="auto"/>
            </w:pPr>
            <w:r>
              <w:rPr>
                <w:rFonts w:ascii="Consolas" w:hAnsi="Consolas"/>
                <w:color w:val="1E293B"/>
                <w:sz w:val="16"/>
              </w:rPr>
              <w:t xml:space="preserve">                        title: 'Verify Recruiter Domain',</w:t>
              <w:br/>
              <w:t xml:space="preserve">                        time: '2 mins',</w:t>
              <w:br/>
              <w:t xml:space="preserve">                        desc: 'Cross-reference recruiter name on LinkedIn to confirm active tenure.',</w:t>
              <w:br/>
              <w:t xml:space="preserve">                        steps: [</w:t>
              <w:br/>
              <w:t xml:space="preserve">                          'Search the recruiter on LinkedIn and confirm they actively work at the company.',</w:t>
              <w:br/>
              <w:t xml:space="preserve">                          'Check if their email matches the official company web domain.',</w:t>
              <w:br/>
              <w:t xml:space="preserve">                          'Compare the domain registry age using a WHOIS search tool.',</w:t>
              <w:br/>
              <w:t xml:space="preserve">                          'Look for public warnings about fake recruiters impersonating this firm.'</w:t>
              <w:br/>
              <w:t xml:space="preserve">                        ]</w:t>
              <w:br/>
              <w:t xml:space="preserve">                      },</w:t>
              <w:br/>
              <w:t xml:space="preserve">                      {</w:t>
              <w:br/>
              <w:t xml:space="preserve">                        id: 2,</w:t>
              <w:br/>
              <w:t xml:space="preserve">                        color: 'var(--success)',</w:t>
              <w:br/>
              <w:t xml:space="preserve">                        emoji: '②',</w:t>
              <w:br/>
              <w:t xml:space="preserve">                        title: 'Contact HR Direct',</w:t>
              <w:br/>
              <w:t xml:space="preserve">                        time: '5 mins',</w:t>
              <w:br/>
              <w:t xml:space="preserve">                        desc: 'Verify the document using official HR channels.',</w:t>
              <w:br/>
              <w:t xml:space="preserve">                        steps: [</w:t>
              <w:br/>
              <w:t xml:space="preserve">                          'Visit the company\'s official website by typing the domain directly.',</w:t>
              <w:br/>
              <w:t xml:space="preserve">                          'Find the verified corporate switchboard or HR contact information.',</w:t>
              <w:br/>
              <w:t xml:space="preserve">                          'Call the HR department directly to verify your offer serial ID.',</w:t>
              <w:br/>
              <w:t xml:space="preserve">                          'Do not use any phone numbers listed within the PDF document itself.'</w:t>
              <w:br/>
              <w:t xml:space="preserve">                        ]</w:t>
              <w:br/>
              <w:t xml:space="preserve">                      },</w:t>
              <w:br/>
              <w:t xml:space="preserve">                      {</w:t>
              <w:br/>
              <w:t xml:space="preserve">                        id: 3,</w:t>
              <w:br/>
              <w:t xml:space="preserve">                        color: 'var(--warning)',</w:t>
              <w:br/>
              <w:t xml:space="preserve">                        emoji: '③',</w:t>
              <w:br/>
              <w:t xml:space="preserve">                        title: 'Zero Upfront Payments Check',</w:t>
              <w:br/>
              <w:t xml:space="preserve">                        time: '1 min',</w:t>
              <w:br/>
              <w:t xml:space="preserve">                        desc: 'Ensure no registration or training deposits are requested.',</w:t>
              <w:br/>
              <w:t xml:space="preserve">                        steps: [</w:t>
              <w:br/>
              <w:t xml:space="preserve">                          'Remember that legitimate companies never demand candidate fee transfers.',</w:t>
              <w:br/>
              <w:t xml:space="preserve">                          'Confirm that you are not asked to buy equipment from unverified vendors.',</w:t>
              <w:br/>
              <w:t xml:space="preserve">                          'Verify that background verification costs are fully borne by the employer.',</w:t>
              <w:br/>
              <w:t xml:space="preserve">                          'Decline any request to pay for online orientation packages or onboarding kits.'</w:t>
              <w:br/>
              <w:t xml:space="preserve">                        ]</w:t>
              <w:br/>
              <w:t xml:space="preserve">                      }</w:t>
              <w:br/>
              <w:t xml:space="preserve">                    ]</w:t>
              <w:br/>
              <w:t xml:space="preserve">                  : [</w:t>
            </w:r>
          </w:p>
          <w:p>
            <w:pPr>
              <w:spacing w:before="0" w:after="20" w:line="252" w:lineRule="auto"/>
            </w:pPr>
            <w:r>
              <w:rPr>
                <w:rFonts w:ascii="Consolas" w:hAnsi="Consolas"/>
                <w:color w:val="1E293B"/>
                <w:sz w:val="16"/>
              </w:rPr>
              <w:t xml:space="preserve">                      {</w:t>
              <w:br/>
              <w:t xml:space="preserve">                        id: 4,</w:t>
              <w:br/>
              <w:t xml:space="preserve">                        color: 'var(--danger)',</w:t>
              <w:br/>
              <w:t xml:space="preserve">                        emoji: '①',</w:t>
              <w:br/>
              <w:t xml:space="preserve">                        title: 'DO NOT Send Money',</w:t>
              <w:br/>
              <w:t xml:space="preserve">                        time: 'Immediate',</w:t>
              <w:br/>
              <w:t xml:space="preserve">                        desc: 'Decline all registration fees or onboarding deposits.',</w:t>
              <w:br/>
              <w:t xml:space="preserve">                        steps: [</w:t>
              <w:br/>
              <w:t xml:space="preserve">                          'Cease all communications requesting bank transfers or UPI payments.',</w:t>
              <w:br/>
              <w:t xml:space="preserve">                          'No legitimate recruiter asks candidates to pay for background checks.',</w:t>
              <w:br/>
              <w:t xml:space="preserve">                          'Do not purchase laptops or training packages from vendor links.',</w:t>
              <w:br/>
              <w:t xml:space="preserve">                          'Report any UPI IDs or bank accounts requested to cybersecurity registries.'</w:t>
              <w:br/>
              <w:t xml:space="preserve">                        ]</w:t>
              <w:br/>
              <w:t xml:space="preserve">                      },</w:t>
              <w:br/>
              <w:t xml:space="preserve">                      {</w:t>
              <w:br/>
              <w:t xml:space="preserve">                        id: 5,</w:t>
              <w:br/>
              <w:t xml:space="preserve">                        color: 'var(--warning)',</w:t>
              <w:br/>
              <w:t xml:space="preserve">                        emoji: '②',</w:t>
              <w:br/>
              <w:t xml:space="preserve">                        title: 'Contact Official HR',</w:t>
              <w:br/>
              <w:t xml:space="preserve">                        time: '5 mins',</w:t>
              <w:br/>
              <w:t xml:space="preserve">                        desc: 'Verify this offer letter directly with corporate security.',</w:t>
              <w:br/>
              <w:t xml:space="preserve">                        steps: [</w:t>
              <w:br/>
              <w:t xml:space="preserve">                          'Do not reply to the suspicious sender\'s email addresses.',</w:t>
              <w:br/>
              <w:t xml:space="preserve">                          'Look up the actual official website contact directory of the company.',</w:t>
              <w:br/>
              <w:t xml:space="preserve">                          'Email their careers or security desk (e.g., security@company.com).',</w:t>
              <w:br/>
              <w:t xml:space="preserve">                          'Send a copy of this suspicious offer letter file to help their legal team flag it.'</w:t>
              <w:br/>
              <w:t xml:space="preserve">                        ]</w:t>
              <w:br/>
              <w:t xml:space="preserve">                      },</w:t>
              <w:br/>
              <w:t xml:space="preserve">                      {</w:t>
              <w:br/>
              <w:t xml:space="preserve">                        id: 6,</w:t>
              <w:br/>
              <w:t xml:space="preserve">                        color: 'var(--success)',</w:t>
              <w:br/>
              <w:t xml:space="preserve">                        emoji: '③',</w:t>
              <w:br/>
              <w:t xml:space="preserve">                        title: 'Flag Sender Domain',</w:t>
              <w:br/>
              <w:t xml:space="preserve">                        time: '3 mins',</w:t>
              <w:br/>
              <w:t xml:space="preserve">                        desc: 'Report the scam domain to public security registries.',</w:t>
              <w:br/>
              <w:t xml:space="preserve">                        steps: [</w:t>
              <w:br/>
              <w:t xml:space="preserve">                          'File a report on Google Safe Browsing (safebrowsing.google.com).',</w:t>
              <w:br/>
              <w:t xml:space="preserve">                          'Report the phishing email to your mail provider (e.g. Report Phishing in Gmail).',</w:t>
              <w:br/>
              <w:t xml:space="preserve">                          'Register a complaint on national cybercrime portals.',</w:t>
              <w:br/>
              <w:t xml:space="preserve">                          'Alert your university placement cell or job board where you found the listing.'</w:t>
            </w:r>
          </w:p>
          <w:p>
            <w:pPr>
              <w:spacing w:before="0" w:after="20" w:line="252" w:lineRule="auto"/>
            </w:pPr>
            <w:r>
              <w:rPr>
                <w:rFonts w:ascii="Consolas" w:hAnsi="Consolas"/>
                <w:color w:val="1E293B"/>
                <w:sz w:val="16"/>
              </w:rPr>
              <w:t xml:space="preserve">                        ]</w:t>
              <w:br/>
              <w:t xml:space="preserve">                      }</w:t>
              <w:br/>
              <w:t xml:space="preserve">                    ]</w:t>
              <w:br/>
              <w:t xml:space="preserve">                ).map((rec) =&gt; {</w:t>
              <w:br/>
              <w:t xml:space="preserve">                  const isSelected = expandedRecId === rec.id;</w:t>
              <w:br/>
              <w:t xml:space="preserve">                  return (</w:t>
              <w:br/>
              <w:t xml:space="preserve">                    &lt;div</w:t>
              <w:br/>
              <w:t xml:space="preserve">                      key={rec.id}</w:t>
              <w:br/>
              <w:t xml:space="preserve">                      onClick={() =&gt; setExpandedRecId(rec.id)}</w:t>
              <w:br/>
              <w:t xml:space="preserve">                      style={{</w:t>
              <w:br/>
              <w:t xml:space="preserve">                        border: `1px solid ${isSelected ? 'var(--primary)' : 'var(--border)'}`,</w:t>
              <w:br/>
              <w:t xml:space="preserve">                        borderRadius: 12,</w:t>
              <w:br/>
              <w:t xml:space="preserve">                        background: isSelected ? 'var(--bg-card)' : 'var(--bg-base)',</w:t>
              <w:br/>
              <w:t xml:space="preserve">                        padding: '16px',</w:t>
              <w:br/>
              <w:t xml:space="preserve">                        cursor: 'pointer',</w:t>
              <w:br/>
              <w:t xml:space="preserve">                        display: 'flex',</w:t>
              <w:br/>
              <w:t xml:space="preserve">                        flexDirection: 'column',</w:t>
              <w:br/>
              <w:t xml:space="preserve">                        justifyContent: 'space-between',</w:t>
              <w:br/>
              <w:t xml:space="preserve">                        gap: 12,</w:t>
              <w:br/>
              <w:t xml:space="preserve">                        transition: 'all 0.2s ease',</w:t>
              <w:br/>
              <w:t xml:space="preserve">                        boxShadow: isSelected ? '0 0 16px var(--primary-dim)' : 'none',</w:t>
              <w:br/>
              <w:t xml:space="preserve">                        position: 'relative',</w:t>
              <w:br/>
              <w:t xml:space="preserve">                      }}</w:t>
              <w:br/>
              <w:t xml:space="preserve">                      onMouseEnter={e =&gt; {</w:t>
              <w:br/>
              <w:t xml:space="preserve">                        if (!isSelected) e.currentTarget.style.borderColor = 'var(--primary-border)';</w:t>
              <w:br/>
              <w:t xml:space="preserve">                      }}</w:t>
              <w:br/>
              <w:t xml:space="preserve">                      onMouseLeave={e =&gt; {</w:t>
              <w:br/>
              <w:t xml:space="preserve">                        if (!isSelected) e.currentTarget.style.borderColor = 'var(--border)';</w:t>
              <w:br/>
              <w:t xml:space="preserve">                      }}</w:t>
              <w:br/>
              <w:t xml:space="preserve">                    &gt;</w:t>
              <w:br/>
              <w:t xml:space="preserve">                      &lt;div&gt;</w:t>
              <w:br/>
              <w:t xml:space="preserve">                        {/* Header Row: Title &amp; Time Badge */}</w:t>
              <w:br/>
              <w:t xml:space="preserve">                        &lt;div style={{ display: 'flex', justifyContent: 'space-between', alignItems: 'flex-start', gap: 8 }}&gt;</w:t>
              <w:br/>
              <w:t xml:space="preserve">                          &lt;span style={{ fontWeight: 755, fontSize: 13.5, color: 'var(--text)', display: 'flex', alignItems: 'center', gap: 6 }}&gt;</w:t>
              <w:br/>
              <w:t xml:space="preserve">                            &lt;span style={{</w:t>
              <w:br/>
              <w:t xml:space="preserve">                              color: isSelected ? 'var(--primary)' : 'var(--text-secondary)',</w:t>
              <w:br/>
              <w:t xml:space="preserve">                              fontWeight: 900</w:t>
              <w:br/>
              <w:t xml:space="preserve">                            }}&gt;</w:t>
              <w:br/>
              <w:t xml:space="preserve">                              {rec.emoji}</w:t>
              <w:br/>
              <w:t xml:space="preserve">                            &lt;/span&gt;</w:t>
            </w:r>
          </w:p>
          <w:p>
            <w:pPr>
              <w:spacing w:before="0" w:after="20" w:line="252" w:lineRule="auto"/>
            </w:pPr>
            <w:r>
              <w:rPr>
                <w:rFonts w:ascii="Consolas" w:hAnsi="Consolas"/>
                <w:color w:val="1E293B"/>
                <w:sz w:val="16"/>
              </w:rPr>
              <w:t xml:space="preserve">                            {rec.title}</w:t>
              <w:br/>
              <w:t xml:space="preserve">                          &lt;/span&gt;</w:t>
              <w:br/>
              <w:t xml:space="preserve">                          &lt;span style={{</w:t>
              <w:br/>
              <w:t xml:space="preserve">                            fontSize: 9.5, fontWeight: 700, padding: '2px 6px', borderRadius: 4,</w:t>
              <w:br/>
              <w:t xml:space="preserve">                            background: isSelected ? 'var(--primary-dim)' : 'var(--bg-card)',</w:t>
              <w:br/>
              <w:t xml:space="preserve">                            color: isSelected ? 'var(--primary)' : 'var(--text-secondary)',</w:t>
              <w:br/>
              <w:t xml:space="preserve">                            border: '1px solid var(--border)',</w:t>
              <w:br/>
              <w:t xml:space="preserve">                            fontFamily: 'var(--font-mono)',</w:t>
              <w:br/>
              <w:t xml:space="preserve">                            whiteSpace: 'nowrap'</w:t>
              <w:br/>
              <w:t xml:space="preserve">                          }}&gt;</w:t>
              <w:br/>
              <w:t xml:space="preserve">                            {rec.time}</w:t>
              <w:br/>
              <w:t xml:space="preserve">                          &lt;/span&gt;</w:t>
              <w:br/>
              <w:t xml:space="preserve">                        &lt;/div&gt;</w:t>
              <w:br/>
              <w:t xml:space="preserve">                        {/* Description */}</w:t>
              <w:br/>
              <w:t xml:space="preserve">                        &lt;p style={{ fontSize: 11.5, color: 'var(--text-secondary)', marginTop: 8, marginBottom: 0, lineHeight: 1.45 }}&gt;</w:t>
              <w:br/>
              <w:t xml:space="preserve">                          {rec.desc}</w:t>
              <w:br/>
              <w:t xml:space="preserve">                        &lt;/p&gt;</w:t>
              <w:br/>
              <w:t xml:space="preserve">                      &lt;/div&gt;</w:t>
              <w:br/>
              <w:br/>
              <w:t xml:space="preserve">                      {/* View Steps Link */}</w:t>
              <w:br/>
              <w:t xml:space="preserve">                      &lt;span style={{</w:t>
              <w:br/>
              <w:t xml:space="preserve">                        fontSize: 11,</w:t>
              <w:br/>
              <w:t xml:space="preserve">                        fontWeight: 700,</w:t>
              <w:br/>
              <w:t xml:space="preserve">                        color: 'var(--primary)',</w:t>
              <w:br/>
              <w:t xml:space="preserve">                        display: 'inline-flex',</w:t>
              <w:br/>
              <w:t xml:space="preserve">                        alignItems: 'center',</w:t>
              <w:br/>
              <w:t xml:space="preserve">                        gap: 4,</w:t>
              <w:br/>
              <w:t xml:space="preserve">                        alignSelf: 'flex-end',</w:t>
              <w:br/>
              <w:t xml:space="preserve">                        marginTop: 'auto'</w:t>
              <w:br/>
              <w:t xml:space="preserve">                      }}&gt;</w:t>
              <w:br/>
              <w:t xml:space="preserve">                        {isSelected ? 'Steps expanded ↓' : 'View steps →'}</w:t>
              <w:br/>
              <w:t xml:space="preserve">                      &lt;/span&gt;</w:t>
              <w:br/>
              <w:t xml:space="preserve">                    &lt;/div&gt;</w:t>
              <w:br/>
              <w:t xml:space="preserve">                  );</w:t>
              <w:br/>
              <w:t xml:space="preserve">                })}</w:t>
              <w:br/>
              <w:t xml:space="preserve">              &lt;/div&gt;</w:t>
              <w:br/>
              <w:br/>
              <w:t xml:space="preserve">              {/* Selected Action Explanation Drawer */}</w:t>
              <w:br/>
              <w:t xml:space="preserve">              {(() =&gt; {</w:t>
              <w:br/>
              <w:t xml:space="preserve">                const activeRec = (currentScenario.trustScore &lt;= 30</w:t>
            </w:r>
          </w:p>
          <w:p>
            <w:pPr>
              <w:spacing w:before="0" w:after="20" w:line="252" w:lineRule="auto"/>
            </w:pPr>
            <w:r>
              <w:rPr>
                <w:rFonts w:ascii="Consolas" w:hAnsi="Consolas"/>
                <w:color w:val="1E293B"/>
                <w:sz w:val="16"/>
              </w:rPr>
              <w:t xml:space="preserve">                  ? [</w:t>
              <w:br/>
              <w:t xml:space="preserve">                      {</w:t>
              <w:br/>
              <w:t xml:space="preserve">                        id: 1,</w:t>
              <w:br/>
              <w:t xml:space="preserve">                        title: 'Verify Recruiter Domain',</w:t>
              <w:br/>
              <w:t xml:space="preserve">                        steps: [</w:t>
              <w:br/>
              <w:t xml:space="preserve">                          'Search the recruiter on LinkedIn and confirm they actively work at the company.',</w:t>
              <w:br/>
              <w:t xml:space="preserve">                          'Check if their email matches the official company web domain.',</w:t>
              <w:br/>
              <w:t xml:space="preserve">                          'Compare the domain registry age using a WHOIS search tool.',</w:t>
              <w:br/>
              <w:t xml:space="preserve">                          'Look for public warnings about fake recruiters impersonating this firm.'</w:t>
              <w:br/>
              <w:t xml:space="preserve">                        ]</w:t>
              <w:br/>
              <w:t xml:space="preserve">                      },</w:t>
              <w:br/>
              <w:t xml:space="preserve">                      {</w:t>
              <w:br/>
              <w:t xml:space="preserve">                        id: 2,</w:t>
              <w:br/>
              <w:t xml:space="preserve">                        title: 'Contact HR Direct',</w:t>
              <w:br/>
              <w:t xml:space="preserve">                        steps: [</w:t>
              <w:br/>
              <w:t xml:space="preserve">                          'Visit the company\'s official website by typing the domain directly.',</w:t>
              <w:br/>
              <w:t xml:space="preserve">                          'Find the verified corporate switchboard or HR contact information.',</w:t>
              <w:br/>
              <w:t xml:space="preserve">                          'Call the HR department directly to verify your offer serial ID.',</w:t>
              <w:br/>
              <w:t xml:space="preserve">                          'Do not use any phone numbers listed within the PDF document itself.'</w:t>
              <w:br/>
              <w:t xml:space="preserve">                        ]</w:t>
              <w:br/>
              <w:t xml:space="preserve">                      },</w:t>
              <w:br/>
              <w:t xml:space="preserve">                      {</w:t>
              <w:br/>
              <w:t xml:space="preserve">                        id: 3,</w:t>
              <w:br/>
              <w:t xml:space="preserve">                        title: 'Zero Upfront Payments Check',</w:t>
              <w:br/>
              <w:t xml:space="preserve">                        steps: [</w:t>
              <w:br/>
              <w:t xml:space="preserve">                          'Remember that legitimate companies never demand candidate fee transfers.',</w:t>
              <w:br/>
              <w:t xml:space="preserve">                          'Confirm that you are not asked to buy equipment from unverified vendors.',</w:t>
              <w:br/>
              <w:t xml:space="preserve">                          'Verify that background verification costs are fully borne by the employer.',</w:t>
              <w:br/>
              <w:t xml:space="preserve">                          'Decline any request to pay for online orientation packages or onboarding kits.'</w:t>
              <w:br/>
              <w:t xml:space="preserve">                        ]</w:t>
              <w:br/>
              <w:t xml:space="preserve">                      }</w:t>
              <w:br/>
              <w:t xml:space="preserve">                    ]</w:t>
              <w:br/>
              <w:t xml:space="preserve">                  : [</w:t>
              <w:br/>
              <w:t xml:space="preserve">                      {</w:t>
              <w:br/>
              <w:t xml:space="preserve">                        id: 4,</w:t>
              <w:br/>
              <w:t xml:space="preserve">                        title: 'DO NOT Send Money',</w:t>
              <w:br/>
              <w:t xml:space="preserve">                        steps: [</w:t>
              <w:br/>
              <w:t xml:space="preserve">                          'Cease all communications requesting bank transfers or UPI payments.',</w:t>
              <w:br/>
              <w:t xml:space="preserve">                          'No legitimate recruiter asks candidates to pay for background checks.',</w:t>
              <w:br/>
              <w:t xml:space="preserve">                          'Do not purchase laptops or training packages from vendor links.',</w:t>
            </w:r>
          </w:p>
          <w:p>
            <w:pPr>
              <w:spacing w:before="0" w:after="20" w:line="252" w:lineRule="auto"/>
            </w:pPr>
            <w:r>
              <w:rPr>
                <w:rFonts w:ascii="Consolas" w:hAnsi="Consolas"/>
                <w:color w:val="1E293B"/>
                <w:sz w:val="16"/>
              </w:rPr>
              <w:t xml:space="preserve">                          'Report any UPI IDs or bank accounts requested to cybersecurity registries.'</w:t>
              <w:br/>
              <w:t xml:space="preserve">                        ]</w:t>
              <w:br/>
              <w:t xml:space="preserve">                      },</w:t>
              <w:br/>
              <w:t xml:space="preserve">                      {</w:t>
              <w:br/>
              <w:t xml:space="preserve">                        id: 5,</w:t>
              <w:br/>
              <w:t xml:space="preserve">                        title: 'Contact Official HR',</w:t>
              <w:br/>
              <w:t xml:space="preserve">                        steps: [</w:t>
              <w:br/>
              <w:t xml:space="preserve">                          'Do not reply to the suspicious sender\'s email addresses.',</w:t>
              <w:br/>
              <w:t xml:space="preserve">                          'Look up the actual official website contact directory of the company.',</w:t>
              <w:br/>
              <w:t xml:space="preserve">                          'Email their careers or security desk (e.g., security@company.com).',</w:t>
              <w:br/>
              <w:t xml:space="preserve">                          'Send a copy of this suspicious offer letter file to help their legal team flag it.'</w:t>
              <w:br/>
              <w:t xml:space="preserve">                        ]</w:t>
              <w:br/>
              <w:t xml:space="preserve">                      },</w:t>
              <w:br/>
              <w:t xml:space="preserve">                      {</w:t>
              <w:br/>
              <w:t xml:space="preserve">                        id: 6,</w:t>
              <w:br/>
              <w:t xml:space="preserve">                        title: 'Flag Sender Domain',</w:t>
              <w:br/>
              <w:t xml:space="preserve">                        steps: [</w:t>
              <w:br/>
              <w:t xml:space="preserve">                          'File a report on Google Safe Browsing (safebrowsing.google.com).',</w:t>
              <w:br/>
              <w:t xml:space="preserve">                          'Report the phishing email to your mail provider (e.g. Report Phishing in Gmail).',</w:t>
              <w:br/>
              <w:t xml:space="preserve">                          'Register a complaint on national cybercrime portals.',</w:t>
              <w:br/>
              <w:t xml:space="preserve">                          'Alert your university placement cell or job board where you found the listing.'</w:t>
              <w:br/>
              <w:t xml:space="preserve">                        ]</w:t>
              <w:br/>
              <w:t xml:space="preserve">                      }</w:t>
              <w:br/>
              <w:t xml:space="preserve">                    ]</w:t>
              <w:br/>
              <w:t xml:space="preserve">                ).find(r =&gt; r.id === expandedRecId);</w:t>
              <w:br/>
              <w:br/>
              <w:t xml:space="preserve">                if (!activeRec) return null;</w:t>
              <w:br/>
              <w:br/>
              <w:t xml:space="preserve">                return (</w:t>
              <w:br/>
              <w:t xml:space="preserve">                  &lt;div style={{</w:t>
              <w:br/>
              <w:t xml:space="preserve">                    marginTop: 4,</w:t>
              <w:br/>
              <w:t xml:space="preserve">                    border: '1px solid var(--border)',</w:t>
              <w:br/>
              <w:t xml:space="preserve">                    borderRadius: 12,</w:t>
              <w:br/>
              <w:t xml:space="preserve">                    background: 'var(--bg-base)',</w:t>
              <w:br/>
              <w:t xml:space="preserve">                    padding: '20px',</w:t>
              <w:br/>
              <w:t xml:space="preserve">                    animation: 'slideDown 0.25s ease-out'</w:t>
              <w:br/>
              <w:t xml:space="preserve">                  }}&gt;</w:t>
              <w:br/>
              <w:t xml:space="preserve">                    &lt;div style={{ fontSize: 11, fontWeight: 700, color: 'var(--primary)', marginBottom: 12, letterSpacing: '0.04em', fontFamily: 'var(--font-mono)' }}&gt;</w:t>
              <w:br/>
              <w:t xml:space="preserve">                      VERIFICATION METHODOLOGY FOR: {activeRec.title.toUpperCase()}</w:t>
              <w:br/>
              <w:t xml:space="preserve">                    &lt;/div&gt;</w:t>
            </w:r>
          </w:p>
          <w:p>
            <w:pPr>
              <w:spacing w:before="0" w:after="20" w:line="252" w:lineRule="auto"/>
            </w:pPr>
            <w:r>
              <w:rPr>
                <w:rFonts w:ascii="Consolas" w:hAnsi="Consolas"/>
                <w:color w:val="1E293B"/>
                <w:sz w:val="16"/>
              </w:rPr>
              <w:t xml:space="preserve">                    &lt;ul style={{ listStyleType: 'none', paddingLeft: 0, margin: 0, display: 'flex', flexDirection: 'column', gap: 10 }}&gt;</w:t>
              <w:br/>
              <w:t xml:space="preserve">                      {activeRec.steps.map((stepText, sIdx) =&gt; (</w:t>
              <w:br/>
              <w:t xml:space="preserve">                        &lt;li key={sIdx} style={{ fontSize: 12.5, color: 'var(--text)', lineHeight: 1.5, display: 'flex', alignItems: 'flex-start', gap: 10 }}&gt;</w:t>
              <w:br/>
              <w:t xml:space="preserve">                            &lt;CheckCircle2 size={13} color="var(--primary)" style={{ flexShrink: 0, marginTop: 2 }} /&gt;</w:t>
              <w:br/>
              <w:t xml:space="preserve">                          &lt;span&gt;{stepText}&lt;/span&gt;</w:t>
              <w:br/>
              <w:t xml:space="preserve">                        &lt;/li&gt;</w:t>
              <w:br/>
              <w:t xml:space="preserve">                      ))}</w:t>
              <w:br/>
              <w:t xml:space="preserve">                    &lt;/ul&gt;</w:t>
              <w:br/>
              <w:t xml:space="preserve">                  &lt;/div&gt;</w:t>
              <w:br/>
              <w:t xml:space="preserve">                );</w:t>
              <w:br/>
              <w:t xml:space="preserve">              })()}</w:t>
              <w:br/>
              <w:br/>
              <w:t xml:space="preserve">            &lt;/div&gt;</w:t>
              <w:br/>
              <w:t xml:space="preserve">          &lt;/AnalyticsCard&gt;</w:t>
              <w:br/>
              <w:br/>
              <w:t xml:space="preserve">          {/* 5. Center-aligned Action Buttons row */}</w:t>
              <w:br/>
              <w:t xml:space="preserve">          &lt;div style={{ </w:t>
              <w:br/>
              <w:t xml:space="preserve">            display: 'flex', </w:t>
              <w:br/>
              <w:t xml:space="preserve">            flexDirection: 'column', </w:t>
              <w:br/>
              <w:t xml:space="preserve">            alignItems: 'center', </w:t>
              <w:br/>
              <w:t xml:space="preserve">            justifyContent: 'center',</w:t>
              <w:br/>
              <w:t xml:space="preserve">            background: 'var(--bg-card)',</w:t>
              <w:br/>
              <w:t xml:space="preserve">            border: '1px solid var(--border)',</w:t>
              <w:br/>
              <w:t xml:space="preserve">            borderRadius: '16px',</w:t>
              <w:br/>
              <w:t xml:space="preserve">            padding: '24px', </w:t>
              <w:br/>
              <w:t xml:space="preserve">            gap: 16,</w:t>
              <w:br/>
              <w:t xml:space="preserve">            boxShadow: 'var(--shadow)',</w:t>
              <w:br/>
              <w:t xml:space="preserve">          }}&gt;</w:t>
              <w:br/>
              <w:t xml:space="preserve">            &lt;div style={{ display: 'flex', gap: 16, width: '100%', maxWidth: 500, justifyContent: 'center' }}&gt;</w:t>
              <w:br/>
              <w:t xml:space="preserve">              &lt;Btn </w:t>
              <w:br/>
              <w:t xml:space="preserve">                variant="primary" </w:t>
              <w:br/>
              <w:t xml:space="preserve">                icon={&lt;Download size={16} /&gt;} </w:t>
              <w:br/>
              <w:t xml:space="preserve">                style={{ flex: 1, padding: '12px 0', fontSize: 13.5, justifyContent: 'center' }}</w:t>
              <w:br/>
              <w:t xml:space="preserve">              &gt;</w:t>
              <w:br/>
              <w:t xml:space="preserve">                Download Report</w:t>
              <w:br/>
              <w:t xml:space="preserve">              &lt;/Btn&gt;</w:t>
              <w:br/>
              <w:t xml:space="preserve">              &lt;Btn </w:t>
              <w:br/>
              <w:t xml:space="preserve">                variant="secondary" </w:t>
              <w:br/>
              <w:t xml:space="preserve">                icon={&lt;Share2 size={16} /&gt;} </w:t>
              <w:br/>
              <w:t xml:space="preserve">                style={{ flex: 1, padding: '12px 0', fontSize: 13.5, justifyContent: 'center' }}</w:t>
            </w:r>
          </w:p>
          <w:p>
            <w:pPr>
              <w:spacing w:before="0" w:after="20" w:line="252" w:lineRule="auto"/>
            </w:pPr>
            <w:r>
              <w:rPr>
                <w:rFonts w:ascii="Consolas" w:hAnsi="Consolas"/>
                <w:color w:val="1E293B"/>
                <w:sz w:val="16"/>
              </w:rPr>
              <w:t xml:space="preserve">              &gt;</w:t>
              <w:br/>
              <w:t xml:space="preserve">                Share</w:t>
              <w:br/>
              <w:t xml:space="preserve">              &lt;/Btn&gt;</w:t>
              <w:br/>
              <w:t xml:space="preserve">            &lt;/div&gt;</w:t>
              <w:br/>
              <w:t xml:space="preserve">            &lt;Btn </w:t>
              <w:br/>
              <w:t xml:space="preserve">              variant="ghost" </w:t>
              <w:br/>
              <w:t xml:space="preserve">              onClick={handleReset} </w:t>
              <w:br/>
              <w:t xml:space="preserve">              icon={&lt;RefreshCw size={16} /&gt;}</w:t>
              <w:br/>
              <w:t xml:space="preserve">              style={{ padding: '10px 24px', fontSize: 13.5 }}</w:t>
              <w:br/>
              <w:t xml:space="preserve">            &gt;</w:t>
              <w:br/>
              <w:t xml:space="preserve">              Analyze Another Offer</w:t>
              <w:br/>
              <w:t xml:space="preserve">            &lt;/Btn&gt;</w:t>
              <w:br/>
              <w:t xml:space="preserve">          &lt;/div&gt;</w:t>
              <w:br/>
              <w:br/>
              <w:t xml:space="preserve">          {/* 6. Collapsible Advanced Analysis Segment */}</w:t>
              <w:br/>
              <w:t xml:space="preserve">          &lt;div style={{ borderTop: '1px solid var(--border)', paddingTop: 16 }}&gt;</w:t>
              <w:br/>
              <w:t xml:space="preserve">            &lt;button </w:t>
              <w:br/>
              <w:t xml:space="preserve">              onClick={() =&gt; setExpandAdvanced(!expandAdvanced)}</w:t>
              <w:br/>
              <w:t xml:space="preserve">              style={{</w:t>
              <w:br/>
              <w:t xml:space="preserve">                background: 'var(--bg-card)', border: '1px solid var(--border)', </w:t>
              <w:br/>
              <w:t xml:space="preserve">                color: 'var(--text)', borderRadius: 'var(--radius-card)',</w:t>
              <w:br/>
              <w:t xml:space="preserve">                fontSize: 13.5, fontWeight: 700, cursor: 'pointer', </w:t>
              <w:br/>
              <w:t xml:space="preserve">                display: 'flex', alignItems: 'center', justifyContent: 'space-between', </w:t>
              <w:br/>
              <w:t xml:space="preserve">                width: '100%', padding: '12px 18px',</w:t>
              <w:br/>
              <w:t xml:space="preserve">                fontFamily: 'var(--font)',</w:t>
              <w:br/>
              <w:t xml:space="preserve">              }}</w:t>
              <w:br/>
              <w:t xml:space="preserve">            &gt;</w:t>
              <w:br/>
              <w:t xml:space="preserve">              &lt;span style={{ display: 'flex', alignItems: 'center', gap: 8 }}&gt;</w:t>
              <w:br/>
              <w:t xml:space="preserve">                &lt;Sparkles size={16} color="var(--primary)" /&gt;</w:t>
              <w:br/>
              <w:t xml:space="preserve">                {expandAdvanced ? 'Hide Advanced Forensic Reports' : 'Show Advanced Forensic Reports (Metadata, Verification matrices, Radar profile)'}</w:t>
              <w:br/>
              <w:t xml:space="preserve">              &lt;/span&gt;</w:t>
              <w:br/>
              <w:t xml:space="preserve">              {expandAdvanced ? &lt;ChevronUp size={16} /&gt; : &lt;ChevronDown size={16} /&gt;}</w:t>
              <w:br/>
              <w:t xml:space="preserve">            &lt;/button&gt;</w:t>
              <w:br/>
              <w:br/>
              <w:t xml:space="preserve">            {expandAdvanced &amp;&amp; (</w:t>
              <w:br/>
              <w:t xml:space="preserve">              &lt;div className="animate-slide" style={{ display: 'flex', flexDirection: 'column', gap: 24, marginTop: 16 }}&gt;</w:t>
              <w:br/>
              <w:t xml:space="preserve">                </w:t>
              <w:br/>
              <w:t xml:space="preserve">                {/* Advanced Row 1: Document Info &amp; Verification Coverage */}</w:t>
              <w:br/>
              <w:t xml:space="preserve">                &lt;div style={{ display: 'grid', gridTemplateColumns: '1fr 1.2fr', gap: 24 }}&gt;</w:t>
              <w:br/>
              <w:t xml:space="preserve">                  </w:t>
            </w:r>
          </w:p>
          <w:p>
            <w:pPr>
              <w:spacing w:before="0" w:after="20" w:line="252" w:lineRule="auto"/>
            </w:pPr>
            <w:r>
              <w:rPr>
                <w:rFonts w:ascii="Consolas" w:hAnsi="Consolas"/>
                <w:color w:val="1E293B"/>
                <w:sz w:val="16"/>
              </w:rPr>
              <w:t xml:space="preserve">                  {/* Document Information */}</w:t>
              <w:br/>
              <w:t xml:space="preserve">                  &lt;AnalyticsCard title="Document Information" subtitle="Metadata details parsed from file structure."&gt;</w:t>
              <w:br/>
              <w:t xml:space="preserve">                    &lt;div style={{ display: 'grid', gridTemplateColumns: '1.2fr 1fr', gap: '8px 16px', fontSize: 12.5 }}&gt;</w:t>
              <w:br/>
              <w:t xml:space="preserve">                      &lt;div&gt;Pages: &lt;strong&gt;{currentScenario.metaPages}&lt;/strong&gt;&lt;/div&gt;</w:t>
              <w:br/>
              <w:t xml:space="preserve">                      &lt;div&gt;Language: &lt;strong&gt;English&lt;/strong&gt;&lt;/div&gt;</w:t>
              <w:br/>
              <w:t xml:space="preserve">                      &lt;div&gt;Company: &lt;strong&gt;{currentScenario.expectedDomain.split('.')[0].toUpperCase()} Technologies&lt;/strong&gt;&lt;/div&gt;</w:t>
              <w:br/>
              <w:t xml:space="preserve">                      &lt;div&gt;Document Type: &lt;strong&gt;Internship Offer Letter&lt;/strong&gt;&lt;/div&gt;</w:t>
              <w:br/>
              <w:t xml:space="preserve">                      &lt;div style={{ gridColumn: 'span 2' }}&gt;OCR Parser Confidence: &lt;strong style={{ color: 'var(--success)' }}&gt;{currentScenario.ocrAccuracy}&lt;/strong&gt;&lt;/div&gt;</w:t>
              <w:br/>
              <w:t xml:space="preserve">                    &lt;/div&gt;</w:t>
              <w:br/>
              <w:t xml:space="preserve">                  &lt;/AnalyticsCard&gt;</w:t>
              <w:br/>
              <w:br/>
              <w:t xml:space="preserve">                  {/* Verification Coverage mapping */}</w:t>
              <w:br/>
              <w:t xml:space="preserve">                  &lt;AnalyticsCard title="Verification Coverage" subtitle="System transparent audit capabilities mapping."&gt;</w:t>
              <w:br/>
              <w:t xml:space="preserve">                    &lt;div style={{ display: 'grid', gridTemplateColumns: '1fr 1fr', gap: 16 }}&gt;</w:t>
              <w:br/>
              <w:t xml:space="preserve">                      &lt;div&gt;</w:t>
              <w:br/>
              <w:t xml:space="preserve">                        &lt;div style={{ fontSize: 11, color: 'var(--text-secondary)', fontWeight: 800, textTransform: 'uppercase', marginBottom: 8 }}&gt;Verified by AI&lt;/div&gt;</w:t>
              <w:br/>
              <w:t xml:space="preserve">                        &lt;div style={{ display: 'flex', flexDirection: 'column', gap: 6 }}&gt;</w:t>
              <w:br/>
              <w:t xml:space="preserve">                          {['Formatting', 'Language Integrity', 'Metadata Attributes', 'Recruiter Email Domain', 'Logo Assets matching'].map(item =&gt; (</w:t>
              <w:br/>
              <w:t xml:space="preserve">                            &lt;div key={item} style={{ fontSize: 11.5, color: 'var(--text-secondary)', display: 'flex', alignItems: 'center', gap: 4 }}&gt;</w:t>
              <w:br/>
              <w:t xml:space="preserve">                              &lt;Check size={10} color="var(--success)" strokeWidth={3} /&gt; {item}</w:t>
              <w:br/>
              <w:t xml:space="preserve">                            &lt;/div&gt;</w:t>
              <w:br/>
              <w:t xml:space="preserve">                          ))}</w:t>
              <w:br/>
              <w:t xml:space="preserve">                        &lt;/div&gt;</w:t>
              <w:br/>
              <w:t xml:space="preserve">                      &lt;/div&gt;</w:t>
              <w:br/>
              <w:t xml:space="preserve">                      &lt;div&gt;</w:t>
              <w:br/>
              <w:t xml:space="preserve">                        &lt;div style={{ fontSize: 11, color: 'var(--text-secondary)', fontWeight: 800, textTransform: 'uppercase', marginBottom: 8 }}&gt;Requires Direct Validation&lt;/div&gt;</w:t>
              <w:br/>
              <w:t xml:space="preserve">                        &lt;div style={{ display: 'flex', flexDirection: 'column', gap: 6 }}&gt;</w:t>
              <w:br/>
              <w:t xml:space="preserve">                          {['Official HR Database records', 'Offer Serial ID verification', 'Candidate employee profile', 'Issuing Officer confirmation'].map(item =&gt; (</w:t>
              <w:br/>
              <w:t xml:space="preserve">                            &lt;div key={item} style={{ fontSize: 11.5, color: 'var(--text-secondary)', display: 'flex', alignItems: 'center', gap: 4 }}&gt;</w:t>
              <w:br/>
              <w:t xml:space="preserve">                              &lt;AlertTriangle size={10} color="var(--warning)" /&gt; {item}</w:t>
              <w:br/>
              <w:t xml:space="preserve">                            &lt;/div&gt;</w:t>
              <w:br/>
              <w:t xml:space="preserve">                          ))}</w:t>
              <w:br/>
              <w:t xml:space="preserve">                        &lt;/div&gt;</w:t>
              <w:br/>
              <w:t xml:space="preserve">                      &lt;/div&gt;</w:t>
              <w:br/>
              <w:t xml:space="preserve">                    &lt;/div&gt;</w:t>
              <w:br/>
              <w:t xml:space="preserve">                  &lt;/AnalyticsCard&gt;</w:t>
              <w:br/>
              <w:t xml:space="preserve">                &lt;/div&gt;</w:t>
              <w:br/>
              <w:br/>
              <w:t xml:space="preserve">                {/* Advanced Row 2: AI Summary Findings &amp; Domain Comparison */}</w:t>
              <w:br/>
              <w:t xml:space="preserve">                &lt;AnalyticsCard title="AI Analyst Key Findings" subtitle="Natural language synthesis and evidentiary audit."&gt;</w:t>
            </w:r>
          </w:p>
          <w:p>
            <w:pPr>
              <w:spacing w:before="0" w:after="20" w:line="252" w:lineRule="auto"/>
            </w:pPr>
            <w:r>
              <w:rPr>
                <w:rFonts w:ascii="Consolas" w:hAnsi="Consolas"/>
                <w:color w:val="1E293B"/>
                <w:sz w:val="16"/>
              </w:rPr>
              <w:t xml:space="preserve">                  &lt;div style={{ display: 'grid', gridTemplateColumns: '1.2fr 1fr', gap: 32 }}&gt;</w:t>
              <w:br/>
              <w:t xml:space="preserve">                    </w:t>
              <w:br/>
              <w:t xml:space="preserve">                    {/* Natural language summary list */}</w:t>
              <w:br/>
              <w:t xml:space="preserve">                    &lt;div&gt;</w:t>
              <w:br/>
              <w:t xml:space="preserve">                      &lt;div style={{ fontSize: 12, fontWeight: 800, color: 'var(--text-secondary)', letterSpacing: '0.05em', textTransform: 'uppercase', marginBottom: 12 }}&gt;Summary Audit&lt;/div&gt;</w:t>
              <w:br/>
              <w:t xml:space="preserve">                      &lt;div style={{ fontSize: 14, color: 'var(--text)', lineHeight: 1.6 }}&gt;</w:t>
              <w:br/>
              <w:t xml:space="preserve">                        Why was this flagged?</w:t>
              <w:br/>
              <w:t xml:space="preserve">                        &lt;ul style={{ marginTop: 8, paddingLeft: 20, display: 'flex', flexDirection: 'column', gap: 6 }}&gt;</w:t>
              <w:br/>
              <w:t xml:space="preserve">                          {currentScenario.trustScore &lt;= 30 ? (</w:t>
              <w:br/>
              <w:t xml:space="preserve">                            &lt;&gt;</w:t>
              <w:br/>
              <w:t xml:space="preserve">                              &lt;li&gt;The recruiter email matches the official registration records for the company.&lt;/li&gt;</w:t>
              <w:br/>
              <w:t xml:space="preserve">                              &lt;li&gt;No suspicious onboarding fee or hardware purchase clauses detected.&lt;/li&gt;</w:t>
              <w:br/>
              <w:t xml:space="preserve">                              &lt;li&gt;Multiple corporate signer roles and/or company seal detected.&lt;/li&gt;</w:t>
              <w:br/>
              <w:t xml:space="preserve">                              &lt;li&gt;Document formatting profiles comply with corporate publishing guidelines.&lt;/li&gt;</w:t>
              <w:br/>
              <w:t xml:space="preserve">                            &lt;/&gt;</w:t>
              <w:br/>
              <w:t xml:space="preserve">                          ) : (</w:t>
              <w:br/>
              <w:t xml:space="preserve">                            &lt;&gt;</w:t>
              <w:br/>
              <w:t xml:space="preserve">                              &lt;li&gt;Recruiter operates a generic public domain address or the registrar is unverified.&lt;/li&gt;</w:t>
              <w:br/>
              <w:t xml:space="preserve">                              &lt;li&gt;Document requests an onboarding background registration/kit fee.&lt;/li&gt;</w:t>
              <w:br/>
              <w:t xml:space="preserve">                              &lt;li&gt;The signature validation check could not confirm cryptographic signing.&lt;/li&gt;</w:t>
              <w:br/>
              <w:t xml:space="preserve">                              &lt;li&gt;Newly registered or typosquatted domain detected in matching headers.&lt;/li&gt;</w:t>
              <w:br/>
              <w:t xml:space="preserve">                            &lt;/&gt;</w:t>
              <w:br/>
              <w:t xml:space="preserve">                          )}</w:t>
              <w:br/>
              <w:t xml:space="preserve">                        &lt;/ul&gt;</w:t>
              <w:br/>
              <w:t xml:space="preserve">                      &lt;/div&gt;</w:t>
              <w:br/>
              <w:t xml:space="preserve">                    &lt;/div&gt;</w:t>
              <w:br/>
              <w:br/>
              <w:t xml:space="preserve">                    {/* Expected vs Detected Domain Comparison */}</w:t>
              <w:br/>
              <w:t xml:space="preserve">                    &lt;div style={{ display: 'flex', flexDirection: 'column', gap: 12 }}&gt;</w:t>
              <w:br/>
              <w:t xml:space="preserve">                      &lt;div style={{ fontSize: 11.5, fontWeight: 800, color: 'var(--text-secondary)', letterSpacing: '0.05em', textTransform: 'uppercase' }}&gt;Side-by-Side Verification Mismatch&lt;/div&gt;</w:t>
              <w:br/>
              <w:t xml:space="preserve">                      </w:t>
              <w:br/>
              <w:t xml:space="preserve">                      &lt;div style={{ background: 'var(--bg-base)', border: '1px solid var(--border)', borderRadius: 10, padding: '12px 16px' }}&gt;</w:t>
              <w:br/>
              <w:t xml:space="preserve">                        &lt;div style={{ fontSize: 11, color: 'var(--text-secondary)', fontWeight: 700, textTransform: 'uppercase' }}&gt;HR Web Domain&lt;/div&gt;</w:t>
              <w:br/>
              <w:t xml:space="preserve">                        &lt;div style={{ display: 'flex', justifyContent: 'space-between', marginTop: 8, fontSize: 12.5 }}&gt;</w:t>
              <w:br/>
              <w:t xml:space="preserve">                          &lt;div&gt;Expected: &lt;span style={{ color: 'var(--success)', fontWeight: 700 }}&gt;{currentScenario.expectedDomain}&lt;/span&gt;&lt;/div&gt;</w:t>
              <w:br/>
              <w:t xml:space="preserve">                          &lt;div&gt;Detected: &lt;span style={{ color: currentScenario.expectedDomain === currentScenario.detectedDomain ? 'var(--success)' : 'var(--danger)', fontWeight: 700 }}&gt;{currentScenario.detectedDomain}&lt;/span&gt;&lt;/div&gt;</w:t>
              <w:br/>
              <w:t xml:space="preserve">                        &lt;/div&gt;</w:t>
              <w:br/>
              <w:t xml:space="preserve">                      &lt;/div&gt;</w:t>
              <w:br/>
              <w:br/>
              <w:t xml:space="preserve">                      &lt;div style={{ background: 'var(--bg-base)', border: '1px solid var(--border)', borderRadius: 10, padding: '12px 16px' }}&gt;</w:t>
            </w:r>
          </w:p>
          <w:p>
            <w:pPr>
              <w:spacing w:before="0" w:after="20" w:line="252" w:lineRule="auto"/>
            </w:pPr>
            <w:r>
              <w:rPr>
                <w:rFonts w:ascii="Consolas" w:hAnsi="Consolas"/>
                <w:color w:val="1E293B"/>
                <w:sz w:val="16"/>
              </w:rPr>
              <w:t xml:space="preserve">                        &lt;div style={{ fontSize: 11, color: 'var(--text-secondary)', fontWeight: 700, textTransform: 'uppercase' }}&gt;Recruiter Email Address&lt;/div&gt;</w:t>
              <w:br/>
              <w:t xml:space="preserve">                        &lt;div style={{ display: 'flex', justifyContent: 'space-between', marginTop: 8, fontSize: 12.5 }}&gt;</w:t>
              <w:br/>
              <w:t xml:space="preserve">                          &lt;div&gt;Expected: @&lt;span style={{ color: 'var(--success)', fontWeight: 700 }}&gt;{currentScenario.expectedDomain}&lt;/span&gt;&lt;/div&gt;</w:t>
              <w:br/>
              <w:t xml:space="preserve">                          &lt;div&gt;Detected: &lt;span style={{ color: currentScenario.detectedEmail.endsWith(currentScenario.expectedDomain) ? 'var(--success)' : 'var(--danger)', fontWeight: 700 }}&gt;{currentScenario.detectedEmail.split('@')[1] || ''}&lt;/span&gt;&lt;/div&gt;</w:t>
              <w:br/>
              <w:t xml:space="preserve">                        &lt;/div&gt;</w:t>
              <w:br/>
              <w:t xml:space="preserve">                      &lt;/div&gt;</w:t>
              <w:br/>
              <w:t xml:space="preserve">                    &lt;/div&gt;</w:t>
              <w:br/>
              <w:t xml:space="preserve">                  &lt;/div&gt;</w:t>
              <w:br/>
              <w:t xml:space="preserve">                &lt;/AnalyticsCard&gt;</w:t>
              <w:br/>
              <w:br/>
              <w:t xml:space="preserve">                {/* Advanced Row 3: Radar Chart, Metadata &amp; Scam Match */}</w:t>
              <w:br/>
              <w:t xml:space="preserve">                &lt;div style={{ display: 'grid', gridTemplateColumns: '1.2fr 1fr', gap: 24 }}&gt;</w:t>
              <w:br/>
              <w:t xml:space="preserve">                  </w:t>
              <w:br/>
              <w:t xml:space="preserve">                  {/* Left Column: Metadata &amp; Scam templates */}</w:t>
              <w:br/>
              <w:t xml:space="preserve">                  &lt;div style={{ display: 'flex', flexDirection: 'column', gap: 20 }}&gt;</w:t>
              <w:br/>
              <w:t xml:space="preserve">                    </w:t>
              <w:br/>
              <w:t xml:space="preserve">                    {/* Metadata inspector */}</w:t>
              <w:br/>
              <w:t xml:space="preserve">                    &lt;div style={{ background: 'var(--bg-base)', border: '1px solid var(--border)', borderRadius: 14, padding: 20 }}&gt;</w:t>
              <w:br/>
              <w:t xml:space="preserve">                      &lt;div style={{ fontSize: 13, color: 'var(--text)', fontWeight: 800, display: 'flex', alignItems: 'center', gap: 6, marginBottom: 14 }}&gt;</w:t>
              <w:br/>
              <w:t xml:space="preserve">                        &lt;FileCode size={15} color="var(--primary)" /&gt; Document Metadata Inspection</w:t>
              <w:br/>
              <w:t xml:space="preserve">                      &lt;/div&gt;</w:t>
              <w:br/>
              <w:t xml:space="preserve">                      &lt;div style={{ display: 'grid', gridTemplateColumns: '1fr 1fr', gap: 12, fontSize: 12.5 }}&gt;</w:t>
              <w:br/>
              <w:t xml:space="preserve">                        &lt;div&gt;&lt;span style={{ color: 'var(--text-secondary)' }}&gt;File Author:&lt;/span&gt; &lt;strong&gt;{currentScenario.metaAuthor}&lt;/strong&gt;&lt;/div&gt;</w:t>
              <w:br/>
              <w:t xml:space="preserve">                        &lt;div&gt;&lt;span style={{ color: 'var(--text-secondary)' }}&gt;Software Tool:&lt;/span&gt; &lt;strong&gt;{currentScenario.metaSoftware}&lt;/strong&gt;&lt;/div&gt;</w:t>
              <w:br/>
              <w:t xml:space="preserve">                        &lt;div&gt;&lt;span style={{ color: 'var(--text-secondary)' }}&gt;Created:&lt;/span&gt; &lt;strong&gt;{currentScenario.metaCreated}&lt;/strong&gt;&lt;/div&gt;</w:t>
              <w:br/>
              <w:t xml:space="preserve">                        &lt;div&gt;&lt;span style={{ color: 'var(--text-secondary)' }}&gt;Modified:&lt;/span&gt; &lt;strong&gt;{currentScenario.metaModified}&lt;/strong&gt;&lt;/div&gt;</w:t>
              <w:br/>
              <w:t xml:space="preserve">                        &lt;div&gt;&lt;span style={{ color: 'var(--text-secondary)' }}&gt;Total Pages:&lt;/span&gt; &lt;strong&gt;{currentScenario.metaPages}&lt;/strong&gt;&lt;/div&gt;</w:t>
              <w:br/>
              <w:t xml:space="preserve">                        &lt;div&gt;&lt;span style={{ color: 'var(--text-secondary)' }}&gt;Resolution:&lt;/span&gt; &lt;strong&gt;{currentScenario.metaResolution}&lt;/strong&gt;&lt;/div&gt;</w:t>
              <w:br/>
              <w:t xml:space="preserve">                        &lt;div&gt;&lt;span style={{ color: 'var(--text-secondary)' }}&gt;Fonts Embedded:&lt;/span&gt; &lt;strong&gt;{currentScenario.metaFonts}&lt;/strong&gt;&lt;/div&gt;</w:t>
              <w:br/>
              <w:t xml:space="preserve">                        &lt;div&gt;&lt;span style={{ color: 'var(--text-secondary)' }}&gt;Digital Sign Check:&lt;/span&gt; &lt;strong style={{ color: currentScenario.metaSignature.includes('Valid') || currentScenario.metaSignature.includes('Present') ? 'var(--success)' : 'var(--danger)' }}&gt;{currentScenario.metaSignature}&lt;/strong&gt;&lt;/div&gt;</w:t>
              <w:br/>
              <w:t xml:space="preserve">                      &lt;/div&gt;</w:t>
              <w:br/>
              <w:t xml:space="preserve">                    &lt;/div&gt;</w:t>
              <w:br/>
              <w:br/>
              <w:t xml:space="preserve">                    {/* Scam fingerprint */}</w:t>
              <w:br/>
              <w:t xml:space="preserve">                    &lt;div style={{ background: 'var(--bg-base)', border: '1px solid var(--border)', borderRadius: 14, padding: 20 }}&gt;</w:t>
              <w:br/>
              <w:t xml:space="preserve">                      &lt;div style={{ fontSize: 13, color: 'var(--text)', fontWeight: 800, display: 'flex', alignItems: 'center', gap: 6, marginBottom: 14 }}&gt;</w:t>
              <w:br/>
              <w:t xml:space="preserve">                        &lt;ShieldCheck size={15} color="var(--primary)" /&gt; Template Match &amp; Scam Fingerprint</w:t>
              <w:br/>
              <w:t xml:space="preserve">                      &lt;/div&gt;</w:t>
              <w:br/>
              <w:t xml:space="preserve">                      &lt;div style={{ display: 'flex', justifyItems: 'space-between', alignItems: 'center', gap: 16 }}&gt;</w:t>
              <w:br/>
              <w:t xml:space="preserve">                        &lt;div style={{ flex: 1 }}&gt;</w:t>
            </w:r>
          </w:p>
          <w:p>
            <w:pPr>
              <w:spacing w:before="0" w:after="20" w:line="252" w:lineRule="auto"/>
            </w:pPr>
            <w:r>
              <w:rPr>
                <w:rFonts w:ascii="Consolas" w:hAnsi="Consolas"/>
                <w:color w:val="1E293B"/>
                <w:sz w:val="16"/>
              </w:rPr>
              <w:t xml:space="preserve">                          &lt;div style={{ fontSize: 14, fontWeight: 700, color: currentScenario.trustScore &lt;= 30 ? 'var(--success)' : 'var(--danger)' }}&gt;</w:t>
              <w:br/>
              <w:t xml:space="preserve">                            {currentScenario.similarityMatch}</w:t>
              <w:br/>
              <w:t xml:space="preserve">                          &lt;/div&gt;</w:t>
              <w:br/>
              <w:t xml:space="preserve">                          &lt;div style={{ fontSize: 12, color: 'var(--text-secondary)', marginTop: 4 }}&gt;</w:t>
              <w:br/>
              <w:t xml:space="preserve">                            Detected signature pattern seen &lt;strong&gt;{currentScenario.similarityTimes}&lt;/strong&gt; times inside global registries.</w:t>
              <w:br/>
              <w:t xml:space="preserve">                          &lt;/div&gt;</w:t>
              <w:br/>
              <w:t xml:space="preserve">                        &lt;/div&gt;</w:t>
              <w:br/>
              <w:t xml:space="preserve">                        &lt;div style={{ textAlign: 'right' }}&gt;</w:t>
              <w:br/>
              <w:t xml:space="preserve">                          &lt;div style={{ fontSize: 24, fontWeight: 900, color: currentScenario.trustScore &lt;= 30 ? 'var(--success)' : 'var(--danger)', fontFamily: 'var(--font-mono)' }}&gt;</w:t>
              <w:br/>
              <w:t xml:space="preserve">                            {currentScenario.trustScore &lt;= 30 ? '98%' : '94%'}</w:t>
              <w:br/>
              <w:t xml:space="preserve">                          &lt;/div&gt;</w:t>
              <w:br/>
              <w:t xml:space="preserve">                          &lt;div style={{ fontSize: 10, color: 'var(--text-secondary)', textTransform: 'uppercase' }}&gt;Match Rate&lt;/div&gt;</w:t>
              <w:br/>
              <w:t xml:space="preserve">                        &lt;/div&gt;</w:t>
              <w:br/>
              <w:t xml:space="preserve">                      &lt;/div&gt;</w:t>
              <w:br/>
              <w:t xml:space="preserve">                    &lt;/div&gt;</w:t>
              <w:br/>
              <w:t xml:space="preserve">                  &lt;/div&gt;</w:t>
              <w:br/>
              <w:br/>
              <w:t xml:space="preserve">                  {/* Right Column: Radar Chart &amp; OCR stats */}</w:t>
              <w:br/>
              <w:t xml:space="preserve">                  &lt;div style={{ display: 'flex', flexDirection: 'column', gap: 20, alignItems: 'center' }}&gt;</w:t>
              <w:br/>
              <w:t xml:space="preserve">                    </w:t>
              <w:br/>
              <w:t xml:space="preserve">                    {/* Radar Chart */}</w:t>
              <w:br/>
              <w:t xml:space="preserve">                    &lt;div style={{ background: 'var(--bg-base)', border: '1px solid var(--border)', borderRadius: 14, padding: 18, width: '100%', display: 'flex', flexDirection: 'column', alignItems: 'center' }}&gt;</w:t>
              <w:br/>
              <w:t xml:space="preserve">                      &lt;div style={{ fontSize: 12, color: 'var(--text-secondary)', fontWeight: 800, textTransform: 'uppercase', letterSpacing: '0.04em', marginBottom: 14, alignSelf: 'flex-start' }}&gt;Score Profile Radar Chart&lt;/div&gt;</w:t>
              <w:br/>
              <w:t xml:space="preserve">                      </w:t>
              <w:br/>
              <w:t xml:space="preserve">                      &lt;svg width="250" height="220" viewBox="0 0 250 220" style={{ overflow: 'visible' }}&gt;</w:t>
              <w:br/>
              <w:t xml:space="preserve">                        {/* Grid polygons */}</w:t>
              <w:br/>
              <w:t xml:space="preserve">                        &lt;polygon points="125,20 215,70 215,160 125,200 35,160 35,70" fill="none" stroke="var(--border)" strokeWidth="1" /&gt;</w:t>
              <w:br/>
              <w:t xml:space="preserve">                        &lt;polygon points="125,50 185,82 185,150 125,175 65,150 65,82" fill="none" stroke="var(--border)" strokeWidth="1" strokeDasharray="3" /&gt;</w:t>
              <w:br/>
              <w:t xml:space="preserve">                        &lt;polygon points="125,80 155,95 155,140 125,150 95,140 95,95" fill="none" stroke="var(--border)" strokeWidth="1" strokeDasharray="3" /&gt;</w:t>
              <w:br/>
              <w:t xml:space="preserve">                        </w:t>
              <w:br/>
              <w:t xml:space="preserve">                        {/* Axis lines */}</w:t>
              <w:br/>
              <w:t xml:space="preserve">                        &lt;line x1="125" y1="110" x2="125" y2="20" stroke="var(--border)" strokeWidth="1" /&gt;</w:t>
              <w:br/>
              <w:t xml:space="preserve">                        &lt;line x1="125" y1="110" x2="215" y2="70" stroke="var(--border)" strokeWidth="1" /&gt;</w:t>
              <w:br/>
              <w:t xml:space="preserve">                        &lt;line x1="125" y1="110" x2="215" y2="160" stroke="var(--border)" strokeWidth="1" /&gt;</w:t>
              <w:br/>
              <w:t xml:space="preserve">                        &lt;line x1="125" y1="110" x2="125" y2="200" stroke="var(--border)" strokeWidth="1" /&gt;</w:t>
              <w:br/>
              <w:t xml:space="preserve">                        &lt;line x1="125" y1="110" x2="35" y2="160" stroke="var(--border)" strokeWidth="1" /&gt;</w:t>
              <w:br/>
              <w:t xml:space="preserve">                        &lt;line x1="125" y1="110" x2="35" y2="70" stroke="var(--border)" strokeWidth="1" /&gt;</w:t>
              <w:br/>
              <w:br/>
              <w:t xml:space="preserve">                        {/* Score point polygon */}</w:t>
              <w:br/>
              <w:t xml:space="preserve">                        &lt;polygon </w:t>
            </w:r>
          </w:p>
          <w:p>
            <w:pPr>
              <w:spacing w:before="0" w:after="20" w:line="252" w:lineRule="auto"/>
            </w:pPr>
            <w:r>
              <w:rPr>
                <w:rFonts w:ascii="Consolas" w:hAnsi="Consolas"/>
                <w:color w:val="1E293B"/>
                <w:sz w:val="16"/>
              </w:rPr>
              <w:t xml:space="preserve">                          points={currentScenario.radarPoints}</w:t>
              <w:br/>
              <w:t xml:space="preserve">                          fill={currentScenario.trustScore &lt;= 30 ? 'var(--success-dim, rgba(16, 185, 129, 0.15))' : 'var(--danger-dim, rgba(239, 68, 68, 0.15))'}</w:t>
              <w:br/>
              <w:t xml:space="preserve">                          stroke={currentScenario.trustScore &lt;= 30 ? 'var(--success)' : 'var(--danger)'}</w:t>
              <w:br/>
              <w:t xml:space="preserve">                          strokeWidth="2.5"</w:t>
              <w:br/>
              <w:t xml:space="preserve">                          style={{ transition: 'all 0.5s ease-in-out' }}</w:t>
              <w:br/>
              <w:t xml:space="preserve">                        /&gt;</w:t>
              <w:br/>
              <w:br/>
              <w:t xml:space="preserve">                        {/* Dimension labels */}</w:t>
              <w:br/>
              <w:t xml:space="preserve">                        &lt;text x="125" y="12" textAnchor="middle" fill="var(--text-secondary)" fontSize="9" fontWeight="700"&gt;Domain&lt;/text&gt;</w:t>
              <w:br/>
              <w:t xml:space="preserve">                        &lt;text x="222" y="68" textAnchor="start" fill="var(--text-secondary)" fontSize="9" fontWeight="700"&gt;Recruiter&lt;/text&gt;</w:t>
              <w:br/>
              <w:t xml:space="preserve">                        &lt;text x="222" y="165" textAnchor="start" fill="var(--text-secondary)" fontSize="9" fontWeight="700"&gt;Formatting&lt;/text&gt;</w:t>
              <w:br/>
              <w:t xml:space="preserve">                        &lt;text x="125" y="212" textAnchor="middle" fill="var(--text-secondary)" fontSize="9" fontWeight="700"&gt;Document&lt;/text&gt;</w:t>
              <w:br/>
              <w:t xml:space="preserve">                        &lt;text x="28" y="165" textAnchor="end" fill="var(--text-secondary)" fontSize="9" fontWeight="700"&gt;Language&lt;/text&gt;</w:t>
              <w:br/>
              <w:t xml:space="preserve">                        &lt;text x="28" y="68" textAnchor="end" fill="var(--text-secondary)" fontSize="9" fontWeight="700"&gt;Identity&lt;/text&gt;</w:t>
              <w:br/>
              <w:t xml:space="preserve">                      &lt;/svg&gt;</w:t>
              <w:br/>
              <w:t xml:space="preserve">                    &lt;/div&gt;</w:t>
              <w:br/>
              <w:br/>
              <w:t xml:space="preserve">                    {/* OCR Stats */}</w:t>
              <w:br/>
              <w:t xml:space="preserve">                    &lt;div style={{ background: 'var(--bg-base)', border: '1px solid var(--border)', borderRadius: 14, padding: 18, width: '100%' }}&gt;</w:t>
              <w:br/>
              <w:t xml:space="preserve">                      &lt;div style={{ fontSize: 12, color: 'var(--text-secondary)', fontWeight: 800, textTransform: 'uppercase', letterSpacing: '0.04em', marginBottom: 14 }}&gt;OCR Statistics&lt;/div&gt;</w:t>
              <w:br/>
              <w:t xml:space="preserve">                      &lt;div style={{ display: 'grid', gridTemplateColumns: '1fr 1fr', gap: 12, fontSize: 12 }}&gt;</w:t>
              <w:br/>
              <w:t xml:space="preserve">                        &lt;div&gt;OCR Parser Confidence: &lt;strong style={{ color: 'var(--success)' }}&gt;{currentScenario.ocrAccuracy}&lt;/strong&gt;&lt;/div&gt;</w:t>
              <w:br/>
              <w:t xml:space="preserve">                        &lt;div&gt;Words Extracted: &lt;strong&gt;{currentScenario.words}&lt;/strong&gt;&lt;/div&gt;</w:t>
              <w:br/>
              <w:t xml:space="preserve">                        &lt;div&gt;Tables Detected: &lt;strong&gt;{currentScenario.tables}&lt;/strong&gt;&lt;/div&gt;</w:t>
              <w:br/>
              <w:t xml:space="preserve">                        &lt;div&gt;Images Extracted: &lt;strong&gt;{currentScenario.images}&lt;/strong&gt;&lt;/div&gt;</w:t>
              <w:br/>
              <w:t xml:space="preserve">                      &lt;/div&gt;</w:t>
              <w:br/>
              <w:t xml:space="preserve">                    &lt;/div&gt;</w:t>
              <w:br/>
              <w:t xml:space="preserve">                  &lt;/div&gt;</w:t>
              <w:br/>
              <w:t xml:space="preserve">                &lt;/div&gt;</w:t>
              <w:br/>
              <w:br/>
              <w:t xml:space="preserve">              &lt;/div&gt;</w:t>
              <w:br/>
              <w:t xml:space="preserve">            )}</w:t>
              <w:br/>
              <w:t xml:space="preserve">          &lt;/div&gt;</w:t>
              <w:br/>
              <w:br/>
              <w:t xml:space="preserve">          {/* Collapsible Subtle Footer Disclaimer */}</w:t>
              <w:br/>
              <w:t xml:space="preserve">          &lt;details style={{ </w:t>
              <w:br/>
              <w:t xml:space="preserve">            marginTop: 12, </w:t>
              <w:br/>
              <w:t xml:space="preserve">            padding: '12px 18px', </w:t>
              <w:br/>
              <w:t xml:space="preserve">            border: '1px solid var(--border)', </w:t>
              <w:br/>
              <w:t xml:space="preserve">            borderRadius: 'var(--radius-card)',</w:t>
            </w:r>
          </w:p>
          <w:p>
            <w:pPr>
              <w:spacing w:before="0" w:after="20" w:line="252" w:lineRule="auto"/>
            </w:pPr>
            <w:r>
              <w:rPr>
                <w:rFonts w:ascii="Consolas" w:hAnsi="Consolas"/>
                <w:color w:val="1E293B"/>
                <w:sz w:val="16"/>
              </w:rPr>
              <w:t xml:space="preserve">            background: 'var(--bg-card)',</w:t>
              <w:br/>
              <w:t xml:space="preserve">            cursor: 'pointer' </w:t>
              <w:br/>
              <w:t xml:space="preserve">          }}&gt;</w:t>
              <w:br/>
              <w:t xml:space="preserve">            &lt;summary style={{ </w:t>
              <w:br/>
              <w:t xml:space="preserve">              fontSize: 12, </w:t>
              <w:br/>
              <w:t xml:space="preserve">              color: 'var(--text-secondary)', </w:t>
              <w:br/>
              <w:t xml:space="preserve">              fontWeight: 700,</w:t>
              <w:br/>
              <w:t xml:space="preserve">              display: 'flex',</w:t>
              <w:br/>
              <w:t xml:space="preserve">              alignItems: 'center',</w:t>
              <w:br/>
              <w:t xml:space="preserve">              gap: 6,</w:t>
              <w:br/>
              <w:t xml:space="preserve">              listStyle: 'none',</w:t>
              <w:br/>
              <w:t xml:space="preserve">              outline: 'none'</w:t>
              <w:br/>
              <w:t xml:space="preserve">            }}&gt;</w:t>
              <w:br/>
              <w:t xml:space="preserve">              &lt;Info size={14} color="var(--text-secondary)" /&gt;</w:t>
              <w:br/>
              <w:t xml:space="preserve">              &lt;span&gt;ⓘ Analysis Limitations &amp; Disclaimers&lt;/span&gt;</w:t>
              <w:br/>
              <w:t xml:space="preserve">            &lt;/summary&gt;</w:t>
              <w:br/>
              <w:t xml:space="preserve">            &lt;p style={{ </w:t>
              <w:br/>
              <w:t xml:space="preserve">              fontSize: 11.5, </w:t>
              <w:br/>
              <w:t xml:space="preserve">              color: 'var(--text-secondary)', </w:t>
              <w:br/>
              <w:t xml:space="preserve">              marginTop: 8, </w:t>
              <w:br/>
              <w:t xml:space="preserve">              lineHeight: 1.5, </w:t>
              <w:br/>
              <w:t xml:space="preserve">              cursor: 'default'</w:t>
              <w:br/>
              <w:t xml:space="preserve">            }}&gt;</w:t>
              <w:br/>
              <w:t xml:space="preserve">              This report evaluates document layout quality, visual consistency, metadata values, registrar details, and common advance-fee scam text signatures. Authenticity cannot be guaranteed unless verified directly with the HR database records of the issuing company.</w:t>
              <w:br/>
              <w:t xml:space="preserve">            &lt;/p&gt;</w:t>
              <w:br/>
              <w:t xml:space="preserve">          &lt;/details&gt;</w:t>
              <w:br/>
              <w:t xml:space="preserve">        &lt;/div&gt;</w:t>
              <w:br/>
              <w:t xml:space="preserve">      )}</w:t>
              <w:br/>
              <w:br/>
              <w:br/>
              <w:t xml:space="preserve">      {/* ════ INTERACTIVE EXPLAIN FINDING MODAL DIALOG ════ */}</w:t>
              <w:br/>
              <w:t xml:space="preserve">      {showExplainModal &amp;&amp; explainData &amp;&amp; (</w:t>
              <w:br/>
              <w:t xml:space="preserve">        &lt;div style={{</w:t>
              <w:br/>
              <w:t xml:space="preserve">          position: 'fixed', inset: 0, background: 'var(--bg-overlay)',</w:t>
              <w:br/>
              <w:t xml:space="preserve">          backdropFilter: 'blur(8px)', display: 'flex', alignItems: 'center', justifyContent: 'center',</w:t>
              <w:br/>
              <w:t xml:space="preserve">          zIndex: 1100, padding: 24</w:t>
              <w:br/>
              <w:t xml:space="preserve">        }}</w:t>
              <w:br/>
              <w:t xml:space="preserve">        onClick={() =&gt; setShowExplainModal(false)}</w:t>
              <w:br/>
              <w:t xml:space="preserve">        &gt;</w:t>
              <w:br/>
              <w:t xml:space="preserve">          &lt;div </w:t>
            </w:r>
          </w:p>
          <w:p>
            <w:pPr>
              <w:spacing w:before="0" w:after="20" w:line="252" w:lineRule="auto"/>
            </w:pPr>
            <w:r>
              <w:rPr>
                <w:rFonts w:ascii="Consolas" w:hAnsi="Consolas"/>
                <w:color w:val="1E293B"/>
                <w:sz w:val="16"/>
              </w:rPr>
              <w:t xml:space="preserve">            onClick={e =&gt; e.stopPropagation()}</w:t>
              <w:br/>
              <w:t xml:space="preserve">            className="animate-scale"</w:t>
              <w:br/>
              <w:t xml:space="preserve">            style={{</w:t>
              <w:br/>
              <w:t xml:space="preserve">              background: 'var(--bg-card)', border: '1px solid var(--border)',</w:t>
              <w:br/>
              <w:t xml:space="preserve">              borderRadius: '16px', padding: '28px', maxWidth: '500px', width: '100%',</w:t>
              <w:br/>
              <w:t xml:space="preserve">              boxShadow: 'var(--shadow)',</w:t>
              <w:br/>
              <w:t xml:space="preserve">            }}</w:t>
              <w:br/>
              <w:t xml:space="preserve">          &gt;</w:t>
              <w:br/>
              <w:t xml:space="preserve">            &lt;div style={{ display: 'flex', alignItems: 'center', gap: 10, color: 'var(--primary)', marginBottom: 20 }}&gt;</w:t>
              <w:br/>
              <w:t xml:space="preserve">              &lt;ShieldAlert size={22} /&gt;</w:t>
              <w:br/>
              <w:t xml:space="preserve">              &lt;h3 style={{ fontSize: 16, fontWeight: 800, color: 'var(--text)' }}&gt;Forensic Finding Inspector&lt;/h3&gt;</w:t>
              <w:br/>
              <w:t xml:space="preserve">            &lt;/div&gt;</w:t>
              <w:br/>
              <w:t xml:space="preserve">            </w:t>
              <w:br/>
              <w:t xml:space="preserve">            &lt;h4 style={{ fontSize: 14.5, fontWeight: 700, color: 'var(--text)', marginBottom: 16, borderBottom: '1px solid var(--border)', paddingBottom: 8 }}&gt;</w:t>
              <w:br/>
              <w:t xml:space="preserve">              {explainData.label}</w:t>
              <w:br/>
              <w:t xml:space="preserve">            &lt;/h4&gt;</w:t>
              <w:br/>
              <w:t xml:space="preserve">            </w:t>
              <w:br/>
              <w:t xml:space="preserve">            &lt;div style={{ display: 'flex', flexDirection: 'column', gap: 14, marginBottom: 24 }}&gt;</w:t>
              <w:br/>
              <w:t xml:space="preserve">              &lt;div&gt;</w:t>
              <w:br/>
              <w:t xml:space="preserve">                &lt;span style={{ fontSize: 11, color: 'var(--text-secondary)', fontWeight: 800, textTransform: 'uppercase', letterSpacing: '0.04em' }}&gt;What was checked&lt;/span&gt;</w:t>
              <w:br/>
              <w:t xml:space="preserve">                &lt;p style={{ fontSize: 13, color: 'var(--text)', marginTop: 4, lineHeight: 1.5 }}&gt;{explainData.check}&lt;/p&gt;</w:t>
              <w:br/>
              <w:t xml:space="preserve">              &lt;/div&gt;</w:t>
              <w:br/>
              <w:t xml:space="preserve">              &lt;div&gt;</w:t>
              <w:br/>
              <w:t xml:space="preserve">                &lt;span style={{ fontSize: 11, color: 'var(--text-secondary)', fontWeight: 800, textTransform: 'uppercase', letterSpacing: '0.04em' }}&gt;Why it matters&lt;/span&gt;</w:t>
              <w:br/>
              <w:t xml:space="preserve">                &lt;p style={{ fontSize: 13, color: 'var(--text)', marginTop: 4, lineHeight: 1.5 }}&gt;{explainData.why}&lt;/p&gt;</w:t>
              <w:br/>
              <w:t xml:space="preserve">              &lt;/div&gt;</w:t>
              <w:br/>
              <w:t xml:space="preserve">              &lt;div style={{ display: 'flex', gap: 24 }}&gt;</w:t>
              <w:br/>
              <w:t xml:space="preserve">                &lt;div&gt;</w:t>
              <w:br/>
              <w:t xml:space="preserve">                  &lt;span style={{ fontSize: 11, color: 'var(--text-secondary)', fontWeight: 800, textTransform: 'uppercase', letterSpacing: '0.04em' }}&gt;Severity Risk&lt;/span&gt;</w:t>
              <w:br/>
              <w:t xml:space="preserve">                  &lt;div style={{ </w:t>
              <w:br/>
              <w:t xml:space="preserve">                    fontSize: 12, fontWeight: 800, marginTop: 4, padding: '2px 8px', borderRadius: 4, display: 'inline-block',</w:t>
              <w:br/>
              <w:t xml:space="preserve">                    background: explainData.risk === 'High' ? 'var(--danger-dim)' : explainData.risk === 'Medium' ? 'var(--warning-dim)' : 'var(--success-dim)',</w:t>
              <w:br/>
              <w:t xml:space="preserve">                    color: explainData.risk === 'High' ? 'var(--danger)' : explainData.risk === 'Medium' ? 'var(--warning)' : 'var(--success)'</w:t>
              <w:br/>
              <w:t xml:space="preserve">                  }}&gt;</w:t>
              <w:br/>
              <w:t xml:space="preserve">                    {explainData.risk} Risk</w:t>
              <w:br/>
              <w:t xml:space="preserve">                  &lt;/div&gt;</w:t>
              <w:br/>
              <w:t xml:space="preserve">                &lt;/div&gt;</w:t>
              <w:br/>
              <w:t xml:space="preserve">                &lt;div&gt;</w:t>
              <w:br/>
              <w:t xml:space="preserve">                  &lt;span style={{ fontSize: 11, color: 'var(--text-secondary)', fontWeight: 800, textTransform: 'uppercase', letterSpacing: '0.04em' }}&gt;Detection Confidence&lt;/span&gt;</w:t>
              <w:br/>
              <w:t xml:space="preserve">                  &lt;p style={{ fontSize: 13, fontWeight: 700, color: 'var(--text)', marginTop: 4 }}&gt;{explainData.confidence}%&lt;/p&gt;</w:t>
            </w:r>
          </w:p>
          <w:p>
            <w:pPr>
              <w:spacing w:before="0" w:after="20" w:line="252" w:lineRule="auto"/>
            </w:pPr>
            <w:r>
              <w:rPr>
                <w:rFonts w:ascii="Consolas" w:hAnsi="Consolas"/>
                <w:color w:val="1E293B"/>
                <w:sz w:val="16"/>
              </w:rPr>
              <w:t xml:space="preserve">                &lt;/div&gt;</w:t>
              <w:br/>
              <w:t xml:space="preserve">              &lt;/div&gt;</w:t>
              <w:br/>
              <w:t xml:space="preserve">              &lt;div&gt;</w:t>
              <w:br/>
              <w:t xml:space="preserve">                &lt;span style={{ fontSize: 11, color: 'var(--text-secondary)', fontWeight: 800, textTransform: 'uppercase', letterSpacing: '0.04em' }}&gt;Recommendation&lt;/span&gt;</w:t>
              <w:br/>
              <w:t xml:space="preserve">                &lt;p style={{ fontSize: 13, color: 'var(--text)', marginTop: 4, lineHeight: 1.5, fontWeight: 600 }}&gt;{explainData.recommendation}&lt;/p&gt;</w:t>
              <w:br/>
              <w:t xml:space="preserve">              &lt;/div&gt;</w:t>
              <w:br/>
              <w:t xml:space="preserve">            &lt;/div&gt;</w:t>
              <w:br/>
              <w:br/>
              <w:t xml:space="preserve">            &lt;div style={{ display: 'flex', justifyContent: 'flex-end' }}&gt;</w:t>
              <w:br/>
              <w:t xml:space="preserve">              &lt;Btn variant="primary" onClick={() =&gt; setShowExplainModal(false)}&gt;Close Inspector&lt;/Btn&gt;</w:t>
              <w:br/>
              <w:t xml:space="preserve">            &lt;/div&gt;</w:t>
              <w:br/>
              <w:t xml:space="preserve">          &lt;/div&gt;</w:t>
              <w:br/>
              <w:t xml:space="preserve">        &lt;/div&gt;</w:t>
              <w:br/>
              <w:t xml:space="preserve">      )}</w:t>
              <w:br/>
              <w:br/>
              <w:t xml:space="preserve">      {/* Keyframe styles injector */}</w:t>
              <w:br/>
              <w:t xml:space="preserve">      &lt;style&gt;{`</w:t>
              <w:br/>
              <w:t xml:space="preserve">        @keyframes pulseGlow {</w:t>
              <w:br/>
              <w:t xml:space="preserve">          from { box-shadow: 0 0 4px rgba(0,200,255,0.2); }</w:t>
              <w:br/>
              <w:t xml:space="preserve">          to { box-shadow: 0 0 16px rgba(0,200,255,0.6); }</w:t>
              <w:br/>
              <w:t xml:space="preserve">        }</w:t>
              <w:br/>
              <w:t xml:space="preserve">      `}&lt;/style&gt;</w:t>
              <w:br/>
              <w:t xml:space="preserve">    &lt;/div&gt;</w:t>
              <w:br/>
              <w:t xml:space="preserve">  );</w:t>
              <w:br/>
              <w:t>}</w:t>
            </w:r>
          </w:p>
        </w:tc>
      </w:tr>
    </w:tbl>
    <w:p>
      <w:pPr>
        <w:spacing w:before="0" w:after="120"/>
      </w:pPr>
    </w:p>
    <w:p>
      <w:pPr>
        <w:pStyle w:val="Heading2"/>
      </w:pPr>
      <w:r>
        <w:rPr>
          <w:rFonts w:ascii="Calibri" w:hAnsi="Calibri"/>
          <w:color w:val="1E293B"/>
          <w:sz w:val="24"/>
        </w:rPr>
        <w:t>7.21 SavedJobsPage.tsx</w:t>
      </w:r>
    </w:p>
    <w:p>
      <w:pPr>
        <w:spacing w:before="0" w:after="80"/>
      </w:pPr>
      <w:r>
        <w:rPr>
          <w:rFonts w:ascii="Consolas" w:hAnsi="Consolas"/>
          <w:color w:val="0F766E"/>
          <w:sz w:val="17"/>
        </w:rPr>
        <w:t>Path: apps/web/src/pages/SavedJobsPage.tsx  •  Lines: 355  •  Size: 14,682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 from 'react';</w:t>
              <w:br/>
              <w:t>import { Bookmark, Trash2, ArrowRight, Briefcase, Calendar, MapPin, Search, CheckCircle2, AlertTriangle, RefreshCw } from 'lucide-react';</w:t>
              <w:br/>
              <w:t>import { PageHeader, StatusBadge, Btn } from '../components/ui';</w:t>
              <w:br/>
              <w:t>import { api } from '../services/api';</w:t>
              <w:br/>
              <w:br/>
              <w:t>export function SavedJobsPage() {</w:t>
              <w:br/>
              <w:t xml:space="preserve">  const [savedJobs, setSavedJobs] = useState&lt;any[]&gt;([]);</w:t>
              <w:br/>
              <w:t xml:space="preserve">  const [loading, setLoading] = useState(true);</w:t>
              <w:br/>
              <w:t xml:space="preserve">  const [error, setError] = useState&lt;string | null&gt;(null);</w:t>
              <w:br/>
              <w:t xml:space="preserve">  const [pagination, setPagination] = useState({ page: 1, limit: 10, total: 0, pages: 1 });</w:t>
              <w:br/>
              <w:t xml:space="preserve">  const [searchTerm, setSearchTerm] = useState('');</w:t>
              <w:br/>
              <w:t xml:space="preserve">  const [toast, setToast] = useState&lt;{ message: string; type: 'success' | 'info' | 'error' } | null&gt;(null);</w:t>
              <w:br/>
              <w:br/>
              <w:t xml:space="preserve">  const triggerToast = (message: string, type: 'success' | 'info' | 'error' = 'success') =&gt; {</w:t>
              <w:br/>
              <w:t xml:space="preserve">    setToast({ message, type });</w:t>
              <w:br/>
              <w:t xml:space="preserve">    setTimeout(() =&gt; {</w:t>
              <w:br/>
              <w:t xml:space="preserve">      setToast(null);</w:t>
              <w:br/>
              <w:t xml:space="preserve">    }, 4000);</w:t>
              <w:br/>
              <w:t xml:space="preserve">  };</w:t>
              <w:br/>
              <w:br/>
              <w:t xml:space="preserve">  const fetchSavedJobs = (page = 1) =&gt; {</w:t>
              <w:br/>
              <w:t xml:space="preserve">    setLoading(true);</w:t>
              <w:br/>
              <w:t xml:space="preserve">    setError(null);</w:t>
              <w:br/>
              <w:t xml:space="preserve">    api.get&lt;any&gt;(`/jobs/saved?page=${page}&amp;limit=10`)</w:t>
              <w:br/>
              <w:t xml:space="preserve">      .then(res =&gt; {</w:t>
              <w:br/>
              <w:t xml:space="preserve">        if (res.success &amp;&amp; res.data) {</w:t>
              <w:br/>
              <w:t xml:space="preserve">          setSavedJobs(res.data.items || []);</w:t>
              <w:br/>
              <w:t xml:space="preserve">          setPagination(res.data.pagination);</w:t>
              <w:br/>
              <w:t xml:space="preserve">        } else {</w:t>
              <w:br/>
              <w:t xml:space="preserve">          setError(res.error?.message || 'Failed to fetch saved jobs.');</w:t>
              <w:br/>
              <w:t xml:space="preserve">        }</w:t>
              <w:br/>
              <w:t xml:space="preserve">      })</w:t>
              <w:br/>
              <w:t xml:space="preserve">      .catch(err =&gt; {</w:t>
              <w:br/>
              <w:t xml:space="preserve">        setError(err.message || 'An error occurred while loading saved jobs.');</w:t>
              <w:br/>
              <w:t xml:space="preserve">      })</w:t>
              <w:br/>
              <w:t xml:space="preserve">      .finally(() =&gt; {</w:t>
              <w:br/>
              <w:t xml:space="preserve">        setLoading(false);</w:t>
              <w:br/>
              <w:t xml:space="preserve">      });</w:t>
              <w:br/>
              <w:t xml:space="preserve">  };</w:t>
              <w:br/>
            </w:r>
          </w:p>
          <w:p>
            <w:pPr>
              <w:spacing w:before="0" w:after="20" w:line="252" w:lineRule="auto"/>
            </w:pPr>
            <w:r>
              <w:rPr>
                <w:rFonts w:ascii="Consolas" w:hAnsi="Consolas"/>
                <w:color w:val="1E293B"/>
                <w:sz w:val="16"/>
              </w:rPr>
              <w:t xml:space="preserve">  useEffect(() =&gt; {</w:t>
              <w:br/>
              <w:t xml:space="preserve">    fetchSavedJobs();</w:t>
              <w:br/>
              <w:t xml:space="preserve">  }, []);</w:t>
              <w:br/>
              <w:br/>
              <w:t xml:space="preserve">  const handleUnsave = (jobId: string) =&gt; {</w:t>
              <w:br/>
              <w:t xml:space="preserve">    api.delete(`/jobs/${jobId}/save`)</w:t>
              <w:br/>
              <w:t xml:space="preserve">      .then(res =&gt; {</w:t>
              <w:br/>
              <w:t xml:space="preserve">        if (res.success) {</w:t>
              <w:br/>
              <w:t xml:space="preserve">          setSavedJobs(prev =&gt; prev.filter(item =&gt; item.job.id !== jobId));</w:t>
              <w:br/>
              <w:t xml:space="preserve">          setPagination(prev =&gt; ({ ...prev, total: prev.total - 1 }));</w:t>
              <w:br/>
              <w:t xml:space="preserve">          triggerToast('Job removed from saved listings.', 'success');</w:t>
              <w:br/>
              <w:t xml:space="preserve">        } else {</w:t>
              <w:br/>
              <w:t xml:space="preserve">          triggerToast(res.error?.message || 'Failed to remove saved job.', 'error');</w:t>
              <w:br/>
              <w:t xml:space="preserve">        }</w:t>
              <w:br/>
              <w:t xml:space="preserve">      })</w:t>
              <w:br/>
              <w:t xml:space="preserve">      .catch(err =&gt; {</w:t>
              <w:br/>
              <w:t xml:space="preserve">        triggerToast(err.message || 'Unable to remove saved job.', 'error');</w:t>
              <w:br/>
              <w:t xml:space="preserve">      });</w:t>
              <w:br/>
              <w:t xml:space="preserve">  };</w:t>
              <w:br/>
              <w:br/>
              <w:t xml:space="preserve">  const formatDate = (dateStr: string) =&gt; {</w:t>
              <w:br/>
              <w:t xml:space="preserve">    try {</w:t>
              <w:br/>
              <w:t xml:space="preserve">      return new Date(dateStr).toLocaleDateString(undefined, {</w:t>
              <w:br/>
              <w:t xml:space="preserve">        year: 'numeric',</w:t>
              <w:br/>
              <w:t xml:space="preserve">        month: 'short',</w:t>
              <w:br/>
              <w:t xml:space="preserve">        day: 'numeric'</w:t>
              <w:br/>
              <w:t xml:space="preserve">      });</w:t>
              <w:br/>
              <w:t xml:space="preserve">    } catch (e) {</w:t>
              <w:br/>
              <w:t xml:space="preserve">      return dateStr;</w:t>
              <w:br/>
              <w:t xml:space="preserve">    }</w:t>
              <w:br/>
              <w:t xml:space="preserve">  };</w:t>
              <w:br/>
              <w:br/>
              <w:t xml:space="preserve">  const filteredJobs = savedJobs.filter(item =&gt; {</w:t>
              <w:br/>
              <w:t xml:space="preserve">    const term = searchTerm.toLowerCase();</w:t>
              <w:br/>
              <w:t xml:space="preserve">    return (</w:t>
              <w:br/>
              <w:t xml:space="preserve">      item.job.title.toLowerCase().includes(term) ||</w:t>
              <w:br/>
              <w:t xml:space="preserve">      item.job.company.toLowerCase().includes(term) ||</w:t>
              <w:br/>
              <w:t xml:space="preserve">      (item.job.location &amp;&amp; item.job.location.toLowerCase().includes(term))</w:t>
              <w:br/>
              <w:t xml:space="preserve">    );</w:t>
              <w:br/>
              <w:t xml:space="preserve">  });</w:t>
            </w:r>
          </w:p>
          <w:p>
            <w:pPr>
              <w:spacing w:before="0" w:after="20" w:line="252" w:lineRule="auto"/>
            </w:pPr>
            <w:r>
              <w:rPr>
                <w:rFonts w:ascii="Consolas" w:hAnsi="Consolas"/>
                <w:color w:val="1E293B"/>
                <w:sz w:val="16"/>
              </w:rPr>
              <w:br/>
              <w:t xml:space="preserve">  return (</w:t>
              <w:br/>
              <w:t xml:space="preserve">    &lt;div className="animate-slide" style={{ display: 'flex', flexDirection: 'column', gap: '24px', position: 'relative' }}&gt;</w:t>
              <w:br/>
              <w:t xml:space="preserve">      </w:t>
              <w:br/>
              <w:t xml:space="preserve">      {/* Toast Notification */}</w:t>
              <w:br/>
              <w:t xml:space="preserve">      {toast &amp;&amp; (</w:t>
              <w:br/>
              <w:t xml:space="preserve">        &lt;div className="animate-slide" style={{</w:t>
              <w:br/>
              <w:t xml:space="preserve">          position: 'fixed', bottom: 24, right: 32, zIndex: 110,</w:t>
              <w:br/>
              <w:t xml:space="preserve">          background: toast.type === 'success' ? 'var(--safe-dim)' : toast.type === 'error' ? 'var(--danger-dim)' : 'var(--primary-dim)',</w:t>
              <w:br/>
              <w:t xml:space="preserve">          border: `1px solid ${toast.type === 'success' ? 'var(--safe-border)' : toast.type === 'error' ? 'var(--danger-border)' : 'var(--primary-border)'}`,</w:t>
              <w:br/>
              <w:t xml:space="preserve">          borderRadius: 12, padding: '14px 20px',</w:t>
              <w:br/>
              <w:t xml:space="preserve">          color: toast.type === 'success' ? 'var(--safe-text, var(--safe))' : toast.type === 'error' ? 'var(--danger-text, var(--danger))' : 'var(--primary)',</w:t>
              <w:br/>
              <w:t xml:space="preserve">          fontSize: 13.5, fontWeight: 600,</w:t>
              <w:br/>
              <w:t xml:space="preserve">          display: 'flex', alignItems: 'center', gap: 10,</w:t>
              <w:br/>
              <w:t xml:space="preserve">          boxShadow: 'var(--shadow-lg)'</w:t>
              <w:br/>
              <w:t xml:space="preserve">        }}&gt;</w:t>
              <w:br/>
              <w:t xml:space="preserve">          {toast.type === 'success' &amp;&amp; &lt;CheckCircle2 size={16} color="var(--safe-text, var(--safe))" /&gt;}</w:t>
              <w:br/>
              <w:t xml:space="preserve">          {toast.type === 'error' &amp;&amp; &lt;AlertTriangle size={16} color="var(--danger-text, var(--danger))" /&gt;}</w:t>
              <w:br/>
              <w:t xml:space="preserve">          {toast.type === 'info' &amp;&amp; &lt;RefreshCw className="animate-spin" size={16} color="var(--primary)" /&gt;}</w:t>
              <w:br/>
              <w:t xml:space="preserve">          {toast.message}</w:t>
              <w:br/>
              <w:t xml:space="preserve">        &lt;/div&gt;</w:t>
              <w:br/>
              <w:t xml:space="preserve">      )}</w:t>
              <w:br/>
              <w:br/>
              <w:t xml:space="preserve">      &lt;PageHeader </w:t>
              <w:br/>
              <w:t xml:space="preserve">        title="Saved Jobs" </w:t>
              <w:br/>
              <w:t xml:space="preserve">        subtitle="Manage and analyze your marked career opportunities" </w:t>
              <w:br/>
              <w:t xml:space="preserve">      /&gt;</w:t>
              <w:br/>
              <w:br/>
              <w:t xml:space="preserve">      &lt;div style={{</w:t>
              <w:br/>
              <w:t xml:space="preserve">        background: 'var(--bg-glass)',</w:t>
              <w:br/>
              <w:t xml:space="preserve">        border: '1px solid var(--border)',</w:t>
              <w:br/>
              <w:t xml:space="preserve">        borderRadius: 'var(--radius-card)',</w:t>
              <w:br/>
              <w:t xml:space="preserve">        padding: '24px',</w:t>
              <w:br/>
              <w:t xml:space="preserve">        backdropFilter: 'blur(16px)',</w:t>
              <w:br/>
              <w:t xml:space="preserve">        display: 'flex',</w:t>
              <w:br/>
              <w:t xml:space="preserve">        flexDirection: 'column',</w:t>
              <w:br/>
              <w:t xml:space="preserve">        gap: '20px'</w:t>
              <w:br/>
              <w:t xml:space="preserve">      }}&gt;</w:t>
              <w:br/>
              <w:t xml:space="preserve">        {/* Search */}</w:t>
              <w:br/>
              <w:t xml:space="preserve">        &lt;div style={{ display: 'flex', gap: '12px' }}&gt;</w:t>
            </w:r>
          </w:p>
          <w:p>
            <w:pPr>
              <w:spacing w:before="0" w:after="20" w:line="252" w:lineRule="auto"/>
            </w:pPr>
            <w:r>
              <w:rPr>
                <w:rFonts w:ascii="Consolas" w:hAnsi="Consolas"/>
                <w:color w:val="1E293B"/>
                <w:sz w:val="16"/>
              </w:rPr>
              <w:t xml:space="preserve">          &lt;div style={{</w:t>
              <w:br/>
              <w:t xml:space="preserve">            flex: 1,</w:t>
              <w:br/>
              <w:t xml:space="preserve">            display: 'flex',</w:t>
              <w:br/>
              <w:t xml:space="preserve">            alignItems: 'center',</w:t>
              <w:br/>
              <w:t xml:space="preserve">            gap: '10px',</w:t>
              <w:br/>
              <w:t xml:space="preserve">            background: 'var(--bg-surface)',</w:t>
              <w:br/>
              <w:t xml:space="preserve">            border: '1px solid var(--border)',</w:t>
              <w:br/>
              <w:t xml:space="preserve">            borderRadius: '8px',</w:t>
              <w:br/>
              <w:t xml:space="preserve">            padding: '8px 14px',</w:t>
              <w:br/>
              <w:t xml:space="preserve">            transition: 'border-color 0.15s ease'</w:t>
              <w:br/>
              <w:t xml:space="preserve">          }}&gt;</w:t>
              <w:br/>
              <w:t xml:space="preserve">            &lt;Search size={16} color="var(--text-muted)" /&gt;</w:t>
              <w:br/>
              <w:t xml:space="preserve">            &lt;input </w:t>
              <w:br/>
              <w:t xml:space="preserve">              type="text"</w:t>
              <w:br/>
              <w:t xml:space="preserve">              placeholder="Filter saved jobs by title, company, or location..."</w:t>
              <w:br/>
              <w:t xml:space="preserve">              value={searchTerm}</w:t>
              <w:br/>
              <w:t xml:space="preserve">              onChange={e =&gt; setSearchTerm(e.target.value)}</w:t>
              <w:br/>
              <w:t xml:space="preserve">              style={{</w:t>
              <w:br/>
              <w:t xml:space="preserve">                background: 'transparent',</w:t>
              <w:br/>
              <w:t xml:space="preserve">                border: 'none',</w:t>
              <w:br/>
              <w:t xml:space="preserve">                outline: 'none',</w:t>
              <w:br/>
              <w:t xml:space="preserve">                color: 'var(--text)',</w:t>
              <w:br/>
              <w:t xml:space="preserve">                fontSize: '13.5px',</w:t>
              <w:br/>
              <w:t xml:space="preserve">                width: '100%'</w:t>
              <w:br/>
              <w:t xml:space="preserve">              }}</w:t>
              <w:br/>
              <w:t xml:space="preserve">            /&gt;</w:t>
              <w:br/>
              <w:t xml:space="preserve">          &lt;/div&gt;</w:t>
              <w:br/>
              <w:t xml:space="preserve">        &lt;/div&gt;</w:t>
              <w:br/>
              <w:br/>
              <w:t xml:space="preserve">        {loading ? (</w:t>
              <w:br/>
              <w:t xml:space="preserve">          &lt;div style={{ display: 'flex', flexDirection: 'column', gap: '14px' }}&gt;</w:t>
              <w:br/>
              <w:t xml:space="preserve">            {[1, 2, 3].map(i =&gt; (</w:t>
              <w:br/>
              <w:t xml:space="preserve">              &lt;div </w:t>
              <w:br/>
              <w:t xml:space="preserve">                key={i} </w:t>
              <w:br/>
              <w:t xml:space="preserve">                className="skeleton"</w:t>
              <w:br/>
              <w:t xml:space="preserve">                style={{</w:t>
              <w:br/>
              <w:t xml:space="preserve">                  height: '84px',</w:t>
              <w:br/>
              <w:t xml:space="preserve">                  borderRadius: '12px',</w:t>
              <w:br/>
              <w:t xml:space="preserve">                  width: '100%'</w:t>
              <w:br/>
              <w:t xml:space="preserve">                }}</w:t>
            </w:r>
          </w:p>
          <w:p>
            <w:pPr>
              <w:spacing w:before="0" w:after="20" w:line="252" w:lineRule="auto"/>
            </w:pPr>
            <w:r>
              <w:rPr>
                <w:rFonts w:ascii="Consolas" w:hAnsi="Consolas"/>
                <w:color w:val="1E293B"/>
                <w:sz w:val="16"/>
              </w:rPr>
              <w:t xml:space="preserve">              /&gt;</w:t>
              <w:br/>
              <w:t xml:space="preserve">            ))}</w:t>
              <w:br/>
              <w:t xml:space="preserve">          &lt;/div&gt;</w:t>
              <w:br/>
              <w:t xml:space="preserve">        ) : error ? (</w:t>
              <w:br/>
              <w:t xml:space="preserve">          &lt;div style={{ textAlign: 'center', padding: '40px 0', color: 'var(--danger)', fontWeight: 500 }}&gt;</w:t>
              <w:br/>
              <w:t xml:space="preserve">            {error}</w:t>
              <w:br/>
              <w:t xml:space="preserve">          &lt;/div&gt;</w:t>
              <w:br/>
              <w:t xml:space="preserve">        ) : filteredJobs.length === 0 ? (</w:t>
              <w:br/>
              <w:t xml:space="preserve">          &lt;div style={{</w:t>
              <w:br/>
              <w:t xml:space="preserve">            textAlign: 'center',</w:t>
              <w:br/>
              <w:t xml:space="preserve">            padding: '80px 0',</w:t>
              <w:br/>
              <w:t xml:space="preserve">            border: '2px dashed var(--border)',</w:t>
              <w:br/>
              <w:t xml:space="preserve">            borderRadius: '12px',</w:t>
              <w:br/>
              <w:t xml:space="preserve">            display: 'flex',</w:t>
              <w:br/>
              <w:t xml:space="preserve">            flexDirection: 'column',</w:t>
              <w:br/>
              <w:t xml:space="preserve">            alignItems: 'center',</w:t>
              <w:br/>
              <w:t xml:space="preserve">            gap: '14px'</w:t>
              <w:br/>
              <w:t xml:space="preserve">          }}&gt;</w:t>
              <w:br/>
              <w:t xml:space="preserve">            &lt;Bookmark size={40} color="var(--text-dim)" /&gt;</w:t>
              <w:br/>
              <w:t xml:space="preserve">            &lt;div style={{ fontSize: '15px', fontWeight: 600, color: 'var(--text)' }}&gt;No saved jobs yet&lt;/div&gt;</w:t>
              <w:br/>
              <w:t xml:space="preserve">            &lt;div style={{ fontSize: '13px', color: 'var(--text-muted)', maxWidth: '320px', lineHeight: 1.5 }}&gt;</w:t>
              <w:br/>
              <w:t xml:space="preserve">              Save jobs while browsing or analyzing them and they'll appear here.</w:t>
              <w:br/>
              <w:t xml:space="preserve">            &lt;/div&gt;</w:t>
              <w:br/>
              <w:t xml:space="preserve">            &lt;div style={{ marginTop: '8px' }}&gt;</w:t>
              <w:br/>
              <w:t xml:space="preserve">              &lt;Btn </w:t>
              <w:br/>
              <w:t xml:space="preserve">                variant="primary" </w:t>
              <w:br/>
              <w:t xml:space="preserve">                size="sm"</w:t>
              <w:br/>
              <w:t xml:space="preserve">                onClick={() =&gt; {</w:t>
              <w:br/>
              <w:t xml:space="preserve">                  window.history.pushState(null, '', '/app/analyze');</w:t>
              <w:br/>
              <w:t xml:space="preserve">                  window.dispatchEvent(new PopStateEvent('popstate'));</w:t>
              <w:br/>
              <w:t xml:space="preserve">                }}</w:t>
              <w:br/>
              <w:t xml:space="preserve">              &gt;</w:t>
              <w:br/>
              <w:t xml:space="preserve">                Analyze a Job</w:t>
              <w:br/>
              <w:t xml:space="preserve">              &lt;/Btn&gt;</w:t>
              <w:br/>
              <w:t xml:space="preserve">            &lt;/div&gt;</w:t>
              <w:br/>
              <w:t xml:space="preserve">          &lt;/div&gt;</w:t>
              <w:br/>
              <w:t xml:space="preserve">        ) : (</w:t>
              <w:br/>
              <w:t xml:space="preserve">          &lt;div style={{ display: 'flex', flexDirection: 'column', gap: '14px' }}&gt;</w:t>
              <w:br/>
              <w:t xml:space="preserve">            {filteredJobs.map(item =&gt; {</w:t>
              <w:br/>
              <w:t xml:space="preserve">              const latestAnalysis = item.job.latest_analysis;</w:t>
            </w:r>
          </w:p>
          <w:p>
            <w:pPr>
              <w:spacing w:before="0" w:after="20" w:line="252" w:lineRule="auto"/>
            </w:pPr>
            <w:r>
              <w:rPr>
                <w:rFonts w:ascii="Consolas" w:hAnsi="Consolas"/>
                <w:color w:val="1E293B"/>
                <w:sz w:val="16"/>
              </w:rPr>
              <w:t xml:space="preserve">              const score = latestAnalysis ? latestAnalysis.final_score : null;</w:t>
              <w:br/>
              <w:t xml:space="preserve">              </w:t>
              <w:br/>
              <w:t xml:space="preserve">              return (</w:t>
              <w:br/>
              <w:t xml:space="preserve">                &lt;div </w:t>
              <w:br/>
              <w:t xml:space="preserve">                  key={item.job.id} </w:t>
              <w:br/>
              <w:t xml:space="preserve">                  style={{</w:t>
              <w:br/>
              <w:t xml:space="preserve">                    background: 'var(--bg-surface)',</w:t>
              <w:br/>
              <w:t xml:space="preserve">                    border: '1px solid var(--border)',</w:t>
              <w:br/>
              <w:t xml:space="preserve">                    borderRadius: '12px',</w:t>
              <w:br/>
              <w:t xml:space="preserve">                    padding: '20px',</w:t>
              <w:br/>
              <w:t xml:space="preserve">                    display: 'flex',</w:t>
              <w:br/>
              <w:t xml:space="preserve">                    justifyContent: 'space-between',</w:t>
              <w:br/>
              <w:t xml:space="preserve">                    alignItems: 'center',</w:t>
              <w:br/>
              <w:t xml:space="preserve">                    gap: '20px',</w:t>
              <w:br/>
              <w:t xml:space="preserve">                    transition: 'transform 0.15s ease, border-color 0.15s ease',</w:t>
              <w:br/>
              <w:t xml:space="preserve">                  }}</w:t>
              <w:br/>
              <w:t xml:space="preserve">                  onMouseEnter={e =&gt; {</w:t>
              <w:br/>
              <w:t xml:space="preserve">                    e.currentTarget.style.borderColor = 'var(--primary-border)';</w:t>
              <w:br/>
              <w:t xml:space="preserve">                    e.currentTarget.style.transform = 'translateY(-1px)';</w:t>
              <w:br/>
              <w:t xml:space="preserve">                  }}</w:t>
              <w:br/>
              <w:t xml:space="preserve">                  onMouseLeave={e =&gt; {</w:t>
              <w:br/>
              <w:t xml:space="preserve">                    e.currentTarget.style.borderColor = 'var(--border)';</w:t>
              <w:br/>
              <w:t xml:space="preserve">                    e.currentTarget.style.transform = 'none';</w:t>
              <w:br/>
              <w:t xml:space="preserve">                  }}</w:t>
              <w:br/>
              <w:t xml:space="preserve">                &gt;</w:t>
              <w:br/>
              <w:t xml:space="preserve">                  &lt;div style={{ display: 'flex', gap: '16px', alignItems: 'flex-start', minWidth: 0, flex: 1 }}&gt;</w:t>
              <w:br/>
              <w:t xml:space="preserve">                    &lt;div style={{</w:t>
              <w:br/>
              <w:t xml:space="preserve">                      width: '42px',</w:t>
              <w:br/>
              <w:t xml:space="preserve">                      height: '42px',</w:t>
              <w:br/>
              <w:t xml:space="preserve">                      borderRadius: '10px',</w:t>
              <w:br/>
              <w:t xml:space="preserve">                      background: 'var(--primary-dim)',</w:t>
              <w:br/>
              <w:t xml:space="preserve">                      border: '1px solid var(--primary-border)',</w:t>
              <w:br/>
              <w:t xml:space="preserve">                      display: 'flex',</w:t>
              <w:br/>
              <w:t xml:space="preserve">                      alignItems: 'center',</w:t>
              <w:br/>
              <w:t xml:space="preserve">                      justifyContent: 'center',</w:t>
              <w:br/>
              <w:t xml:space="preserve">                      color: 'var(--primary)',</w:t>
              <w:br/>
              <w:t xml:space="preserve">                      flexShrink: 0</w:t>
              <w:br/>
              <w:t xml:space="preserve">                    }}&gt;</w:t>
              <w:br/>
              <w:t xml:space="preserve">                      &lt;Briefcase size={20} /&gt;</w:t>
              <w:br/>
              <w:t xml:space="preserve">                    &lt;/div&gt;</w:t>
            </w:r>
          </w:p>
          <w:p>
            <w:pPr>
              <w:spacing w:before="0" w:after="20" w:line="252" w:lineRule="auto"/>
            </w:pPr>
            <w:r>
              <w:rPr>
                <w:rFonts w:ascii="Consolas" w:hAnsi="Consolas"/>
                <w:color w:val="1E293B"/>
                <w:sz w:val="16"/>
              </w:rPr>
              <w:t xml:space="preserve">                    &lt;div style={{ display: 'flex', flexDirection: 'column', gap: '4px', minWidth: 0, flex: 1 }}&gt;</w:t>
              <w:br/>
              <w:t xml:space="preserve">                      &lt;h4 style={{ margin: 0, fontSize: '15px', fontWeight: 700, color: 'var(--text)', whiteSpace: 'normal', overflowWrap: 'anywhere', wordBreak: 'break-word' }}&gt;</w:t>
              <w:br/>
              <w:t xml:space="preserve">                        {item.job.title}</w:t>
              <w:br/>
              <w:t xml:space="preserve">                      &lt;/h4&gt;</w:t>
              <w:br/>
              <w:t xml:space="preserve">                      &lt;div style={{ display: 'flex', flexWrap: 'wrap', gap: '12px', alignItems: 'center', fontSize: '12px', color: 'var(--text-muted)' }}&gt;</w:t>
              <w:br/>
              <w:t xml:space="preserve">                        &lt;span style={{ fontWeight: 600, color: 'var(--text-secondary)' }}&gt;{item.job.company}&lt;/span&gt;</w:t>
              <w:br/>
              <w:t xml:space="preserve">                        {item.job.location &amp;&amp; (</w:t>
              <w:br/>
              <w:t xml:space="preserve">                          &lt;&gt;</w:t>
              <w:br/>
              <w:t xml:space="preserve">                            &lt;span&gt;•&lt;/span&gt;</w:t>
              <w:br/>
              <w:t xml:space="preserve">                            &lt;span style={{ display: 'flex', alignItems: 'center', gap: '3px' }}&gt;</w:t>
              <w:br/>
              <w:t xml:space="preserve">                              &lt;MapPin size={12} /&gt; {item.job.location}</w:t>
              <w:br/>
              <w:t xml:space="preserve">                            &lt;/span&gt;</w:t>
              <w:br/>
              <w:t xml:space="preserve">                          &lt;/&gt;</w:t>
              <w:br/>
              <w:t xml:space="preserve">                        )}</w:t>
              <w:br/>
              <w:t xml:space="preserve">                        &lt;span&gt;•&lt;/span&gt;</w:t>
              <w:br/>
              <w:t xml:space="preserve">                        &lt;span style={{ display: 'flex', alignItems: 'center', gap: '3px' }}&gt;</w:t>
              <w:br/>
              <w:t xml:space="preserve">                          &lt;Calendar size={12} /&gt; Saved {formatDate(item.saved_at)}</w:t>
              <w:br/>
              <w:t xml:space="preserve">                        &lt;/span&gt;</w:t>
              <w:br/>
              <w:t xml:space="preserve">                      &lt;/div&gt;</w:t>
              <w:br/>
              <w:br/>
              <w:t xml:space="preserve">                      {latestAnalysis &amp;&amp; score !== null &amp;&amp; (</w:t>
              <w:br/>
              <w:t xml:space="preserve">                        &lt;div style={{ display: 'flex', alignItems: 'center', gap: '12px', marginTop: '6px' }}&gt;</w:t>
              <w:br/>
              <w:t xml:space="preserve">                          &lt;span style={{ fontSize: '12px', color: 'var(--text-secondary)', display: 'flex', alignItems: 'center', gap: '4px' }}&gt;</w:t>
              <w:br/>
              <w:t xml:space="preserve">                            &lt;span style={{ fontWeight: 500 }}&gt;Safety Score:&lt;/span&gt;</w:t>
              <w:br/>
              <w:t xml:space="preserve">                            &lt;span style={{ </w:t>
              <w:br/>
              <w:t xml:space="preserve">                              color: score &gt;= 70 ? 'var(--danger-text, var(--danger))' : score &gt;= 30 ? 'var(--warning-text, var(--warning))' : 'var(--safe-text, var(--safe))',</w:t>
              <w:br/>
              <w:t xml:space="preserve">                              fontWeight: 700,</w:t>
              <w:br/>
              <w:t xml:space="preserve">                              fontFamily: 'var(--font-mono)'</w:t>
              <w:br/>
              <w:t xml:space="preserve">                            }}&gt;{100 - score}&lt;/span&gt;</w:t>
              <w:br/>
              <w:t xml:space="preserve">                          &lt;/span&gt;</w:t>
              <w:br/>
              <w:t xml:space="preserve">                          &lt;StatusBadge </w:t>
              <w:br/>
              <w:t xml:space="preserve">                            status={score &gt;= 70 ? 'danger' : score &gt;= 30 ? 'warning' : 'safe'}</w:t>
              <w:br/>
              <w:t xml:space="preserve">                            label={score &gt;= 70 ? 'High Risk' : score &gt;= 30 ? 'Suspicious' : 'Verified / Low Risk'} </w:t>
              <w:br/>
              <w:t xml:space="preserve">                            size="sm"</w:t>
              <w:br/>
              <w:t xml:space="preserve">                          /&gt;</w:t>
              <w:br/>
              <w:t xml:space="preserve">                        &lt;/div&gt;</w:t>
              <w:br/>
              <w:t xml:space="preserve">                      )}</w:t>
              <w:br/>
              <w:t xml:space="preserve">                    &lt;/div&gt;</w:t>
              <w:br/>
              <w:t xml:space="preserve">                  &lt;/div&gt;</w:t>
              <w:br/>
            </w:r>
          </w:p>
          <w:p>
            <w:pPr>
              <w:spacing w:before="0" w:after="20" w:line="252" w:lineRule="auto"/>
            </w:pPr>
            <w:r>
              <w:rPr>
                <w:rFonts w:ascii="Consolas" w:hAnsi="Consolas"/>
                <w:color w:val="1E293B"/>
                <w:sz w:val="16"/>
              </w:rPr>
              <w:t xml:space="preserve">                  &lt;div style={{ display: 'flex', gap: '10px', alignItems: 'center', flexShrink: 0 }}&gt;</w:t>
              <w:br/>
              <w:t xml:space="preserve">                    {item.job.source_url &amp;&amp; (</w:t>
              <w:br/>
              <w:t xml:space="preserve">                      &lt;a </w:t>
              <w:br/>
              <w:t xml:space="preserve">                        href={item.job.source_url} </w:t>
              <w:br/>
              <w:t xml:space="preserve">                        target="_blank" </w:t>
              <w:br/>
              <w:t xml:space="preserve">                        rel="noopener noreferrer"</w:t>
              <w:br/>
              <w:t xml:space="preserve">                        style={{ textDecoration: 'none' }}</w:t>
              <w:br/>
              <w:t xml:space="preserve">                      &gt;</w:t>
              <w:br/>
              <w:t xml:space="preserve">                        &lt;Btn variant="secondary" size="sm"&gt;</w:t>
              <w:br/>
              <w:t xml:space="preserve">                          View Posting &lt;ArrowRight size={13} style={{ marginLeft: '4px' }} /&gt;</w:t>
              <w:br/>
              <w:t xml:space="preserve">                        &lt;/Btn&gt;</w:t>
              <w:br/>
              <w:t xml:space="preserve">                      &lt;/a&gt;</w:t>
              <w:br/>
              <w:t xml:space="preserve">                    )}</w:t>
              <w:br/>
              <w:t xml:space="preserve">                    &lt;button </w:t>
              <w:br/>
              <w:t xml:space="preserve">                      onClick={() =&gt; handleUnsave(item.job.id)}</w:t>
              <w:br/>
              <w:t xml:space="preserve">                      title="Remove from saved jobs"</w:t>
              <w:br/>
              <w:t xml:space="preserve">                      style={{</w:t>
              <w:br/>
              <w:t xml:space="preserve">                        width: '32px',</w:t>
              <w:br/>
              <w:t xml:space="preserve">                        height: '32px',</w:t>
              <w:br/>
              <w:t xml:space="preserve">                        borderRadius: '8px',</w:t>
              <w:br/>
              <w:t xml:space="preserve">                        border: '1px solid var(--border)',</w:t>
              <w:br/>
              <w:t xml:space="preserve">                        background: 'transparent',</w:t>
              <w:br/>
              <w:t xml:space="preserve">                        color: 'var(--danger)',</w:t>
              <w:br/>
              <w:t xml:space="preserve">                        cursor: 'pointer',</w:t>
              <w:br/>
              <w:t xml:space="preserve">                        display: 'flex',</w:t>
              <w:br/>
              <w:t xml:space="preserve">                        alignItems: 'center',</w:t>
              <w:br/>
              <w:t xml:space="preserve">                        justifyContent: 'center',</w:t>
              <w:br/>
              <w:t xml:space="preserve">                        transition: 'all 0.15s ease'</w:t>
              <w:br/>
              <w:t xml:space="preserve">                      }}</w:t>
              <w:br/>
              <w:t xml:space="preserve">                      onMouseEnter={e =&gt; {</w:t>
              <w:br/>
              <w:t xml:space="preserve">                        e.currentTarget.style.background = 'var(--danger-dim)';</w:t>
              <w:br/>
              <w:t xml:space="preserve">                        e.currentTarget.style.borderColor = 'var(--danger)';</w:t>
              <w:br/>
              <w:t xml:space="preserve">                      }}</w:t>
              <w:br/>
              <w:t xml:space="preserve">                      onMouseLeave={e =&gt; {</w:t>
              <w:br/>
              <w:t xml:space="preserve">                        e.currentTarget.style.background = 'transparent';</w:t>
              <w:br/>
              <w:t xml:space="preserve">                        e.currentTarget.style.borderColor = 'var(--border)';</w:t>
              <w:br/>
              <w:t xml:space="preserve">                      }}</w:t>
              <w:br/>
              <w:t xml:space="preserve">                    &gt;</w:t>
              <w:br/>
              <w:t xml:space="preserve">                      &lt;Trash2 size={14} /&gt;</w:t>
              <w:br/>
              <w:t xml:space="preserve">                    &lt;/button&gt;</w:t>
            </w:r>
          </w:p>
          <w:p>
            <w:pPr>
              <w:spacing w:before="0" w:after="20" w:line="252" w:lineRule="auto"/>
            </w:pPr>
            <w:r>
              <w:rPr>
                <w:rFonts w:ascii="Consolas" w:hAnsi="Consolas"/>
                <w:color w:val="1E293B"/>
                <w:sz w:val="16"/>
              </w:rPr>
              <w:t xml:space="preserve">                  &lt;/div&gt;</w:t>
              <w:br/>
              <w:t xml:space="preserve">                &lt;/div&gt;</w:t>
              <w:br/>
              <w:t xml:space="preserve">              );</w:t>
              <w:br/>
              <w:t xml:space="preserve">            })}</w:t>
              <w:br/>
              <w:t xml:space="preserve">          &lt;/div&gt;</w:t>
              <w:br/>
              <w:t xml:space="preserve">        )}</w:t>
              <w:br/>
              <w:br/>
              <w:t xml:space="preserve">        {/* Pagination controls */}</w:t>
              <w:br/>
              <w:t xml:space="preserve">        {pagination.pages &gt; 1 &amp;&amp; (</w:t>
              <w:br/>
              <w:t xml:space="preserve">          &lt;div style={{ display: 'flex', justifyContent: 'center', gap: '8px', marginTop: '10px' }}&gt;</w:t>
              <w:br/>
              <w:t xml:space="preserve">            &lt;Btn </w:t>
              <w:br/>
              <w:t xml:space="preserve">              variant="secondary" </w:t>
              <w:br/>
              <w:t xml:space="preserve">              size="sm"</w:t>
              <w:br/>
              <w:t xml:space="preserve">              disabled={pagination.page &lt;= 1}</w:t>
              <w:br/>
              <w:t xml:space="preserve">              onClick={() =&gt; fetchSavedJobs(pagination.page - 1)}</w:t>
              <w:br/>
              <w:t xml:space="preserve">            &gt;</w:t>
              <w:br/>
              <w:t xml:space="preserve">              Previous</w:t>
              <w:br/>
              <w:t xml:space="preserve">            &lt;/Btn&gt;</w:t>
              <w:br/>
              <w:t xml:space="preserve">            &lt;div style={{ display: 'flex', alignItems: 'center', fontSize: '13px', color: 'var(--text-muted)', padding: '0 10px' }}&gt;</w:t>
              <w:br/>
              <w:t xml:space="preserve">              Page {pagination.page} of {pagination.pages}</w:t>
              <w:br/>
              <w:t xml:space="preserve">            &lt;/div&gt;</w:t>
              <w:br/>
              <w:t xml:space="preserve">            &lt;Btn </w:t>
              <w:br/>
              <w:t xml:space="preserve">              variant="secondary" </w:t>
              <w:br/>
              <w:t xml:space="preserve">              size="sm"</w:t>
              <w:br/>
              <w:t xml:space="preserve">              disabled={pagination.page &gt;= pagination.pages}</w:t>
              <w:br/>
              <w:t xml:space="preserve">              onClick={() =&gt; fetchSavedJobs(pagination.page + 1)}</w:t>
              <w:br/>
              <w:t xml:space="preserve">            &gt;</w:t>
              <w:br/>
              <w:t xml:space="preserve">              Next</w:t>
              <w:br/>
              <w:t xml:space="preserve">            &lt;/Btn&gt;</w:t>
              <w:br/>
              <w:t xml:space="preserve">          &lt;/div&gt;</w:t>
              <w:br/>
              <w:t xml:space="preserve">        )}</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7.22 AuthPage.tsx</w:t>
      </w:r>
    </w:p>
    <w:p>
      <w:pPr>
        <w:spacing w:before="0" w:after="80"/>
      </w:pPr>
      <w:r>
        <w:rPr>
          <w:rFonts w:ascii="Consolas" w:hAnsi="Consolas"/>
          <w:color w:val="0F766E"/>
          <w:sz w:val="17"/>
        </w:rPr>
        <w:t>Path: apps/web/src/pages/AuthPage.tsx  •  Lines: 783  •  Size: 31,142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useRef } from 'react';</w:t>
              <w:br/>
              <w:t>import { Shield, Eye, EyeOff } from 'lucide-react';</w:t>
              <w:br/>
              <w:t>import { JobShieldLogo } from '../components/ui';</w:t>
              <w:br/>
              <w:t>import { api } from '../services/api';</w:t>
              <w:br/>
              <w:br/>
              <w:t>interface AuthPageProps {</w:t>
              <w:br/>
              <w:t xml:space="preserve">  initialMode?: 'signin' | 'register';</w:t>
              <w:br/>
              <w:t xml:space="preserve">  onAuthSuccess: (role: 'USER' | 'ADMIN') =&gt; void;</w:t>
              <w:br/>
              <w:t>}</w:t>
              <w:br/>
              <w:br/>
              <w:t>// Side Network Canvas component</w:t>
              <w:br/>
              <w:t>function NetworkCanvas() {</w:t>
              <w:br/>
              <w:t xml:space="preserve">  const canvasRef = useRef&lt;HTMLCanvasElement&gt;(null);</w:t>
              <w:br/>
              <w:br/>
              <w:t xml:space="preserve">  useEffect(() =&gt; {</w:t>
              <w:br/>
              <w:t xml:space="preserve">    const canvas = canvasRef.current;</w:t>
              <w:br/>
              <w:t xml:space="preserve">    if (!canvas) return;</w:t>
              <w:br/>
              <w:t xml:space="preserve">    const ctx = canvas.getContext('2d');</w:t>
              <w:br/>
              <w:t xml:space="preserve">    if (!ctx) return;</w:t>
              <w:br/>
              <w:br/>
              <w:t xml:space="preserve">    let animationId: number;</w:t>
              <w:br/>
              <w:t xml:space="preserve">    let width = 400;</w:t>
              <w:br/>
              <w:t xml:space="preserve">    let height = 600;</w:t>
              <w:br/>
              <w:br/>
              <w:t xml:space="preserve">    const resizeObserver = new ResizeObserver((entries) =&gt; {</w:t>
              <w:br/>
              <w:t xml:space="preserve">      for (const entry of entries) {</w:t>
              <w:br/>
              <w:t xml:space="preserve">        const { width: entryWidth, height: entryHeight } = entry.contentRect;</w:t>
              <w:br/>
              <w:t xml:space="preserve">        if (entryWidth &gt; 0 &amp;&amp; entryHeight &gt; 0) {</w:t>
              <w:br/>
              <w:t xml:space="preserve">          canvas.width = entryWidth;</w:t>
              <w:br/>
              <w:t xml:space="preserve">          canvas.height = entryHeight;</w:t>
              <w:br/>
              <w:t xml:space="preserve">          width = entryWidth;</w:t>
              <w:br/>
              <w:t xml:space="preserve">          height = entryHeight;</w:t>
              <w:br/>
              <w:t xml:space="preserve">        }</w:t>
              <w:br/>
              <w:t xml:space="preserve">      }</w:t>
              <w:br/>
              <w:t xml:space="preserve">    });</w:t>
              <w:br/>
              <w:br/>
              <w:t xml:space="preserve">    if (canvas.parentElement) {</w:t>
              <w:br/>
              <w:t xml:space="preserve">      resizeObserver.observe(canvas.parentElement);</w:t>
              <w:br/>
              <w:t xml:space="preserve">      width = canvas.width = canvas.parentElement.clientWidth || 400;</w:t>
              <w:br/>
              <w:t xml:space="preserve">      height = canvas.height = canvas.parentElement.clientHeight || 600;</w:t>
            </w:r>
          </w:p>
          <w:p>
            <w:pPr>
              <w:spacing w:before="0" w:after="20" w:line="252" w:lineRule="auto"/>
            </w:pPr>
            <w:r>
              <w:rPr>
                <w:rFonts w:ascii="Consolas" w:hAnsi="Consolas"/>
                <w:color w:val="1E293B"/>
                <w:sz w:val="16"/>
              </w:rPr>
              <w:t xml:space="preserve">    }</w:t>
              <w:br/>
              <w:br/>
              <w:t xml:space="preserve">    const nodes: Array&lt;{ x: number; y: number; vx: number; vy: number; r: number }&gt; = [];</w:t>
              <w:br/>
              <w:t xml:space="preserve">    const count = 30;</w:t>
              <w:br/>
              <w:br/>
              <w:t xml:space="preserve">    for (let i = 0; i &lt; count; i++) {</w:t>
              <w:br/>
              <w:t xml:space="preserve">      nodes.push({</w:t>
              <w:br/>
              <w:t xml:space="preserve">        x: Math.random() * width,</w:t>
              <w:br/>
              <w:t xml:space="preserve">        y: Math.random() * height,</w:t>
              <w:br/>
              <w:t xml:space="preserve">        vx: (Math.random() - 0.5) * 0.4,</w:t>
              <w:br/>
              <w:t xml:space="preserve">        vy: (Math.random() - 0.5) * 0.4,</w:t>
              <w:br/>
              <w:t xml:space="preserve">        r: 2.5</w:t>
              <w:br/>
              <w:t xml:space="preserve">      });</w:t>
              <w:br/>
              <w:t xml:space="preserve">    }</w:t>
              <w:br/>
              <w:br/>
              <w:t xml:space="preserve">    const draw = () =&gt; {</w:t>
              <w:br/>
              <w:t xml:space="preserve">      ctx.clearRect(0, 0, width, height);</w:t>
              <w:br/>
              <w:t xml:space="preserve">      </w:t>
              <w:br/>
              <w:t xml:space="preserve">      // Draw network lines</w:t>
              <w:br/>
              <w:t xml:space="preserve">      ctx.strokeStyle = 'rgba(56, 189, 248, 0.08)';</w:t>
              <w:br/>
              <w:t xml:space="preserve">      ctx.lineWidth = 1;</w:t>
              <w:br/>
              <w:t xml:space="preserve">      for (let i = 0; i &lt; count; i++) {</w:t>
              <w:br/>
              <w:t xml:space="preserve">        for (let j = i + 1; j &lt; count; j++) {</w:t>
              <w:br/>
              <w:t xml:space="preserve">          const dx = nodes[i].x - nodes[j].x;</w:t>
              <w:br/>
              <w:t xml:space="preserve">          const dy = nodes[i].y - nodes[j].y;</w:t>
              <w:br/>
              <w:t xml:space="preserve">          const dist = Math.sqrt(dx * dx + dy * dy);</w:t>
              <w:br/>
              <w:t xml:space="preserve">          if (dist &lt; 100) {</w:t>
              <w:br/>
              <w:t xml:space="preserve">            ctx.beginPath();</w:t>
              <w:br/>
              <w:t xml:space="preserve">            ctx.moveTo(nodes[i].x, nodes[i].y);</w:t>
              <w:br/>
              <w:t xml:space="preserve">            ctx.lineTo(nodes[j].x, nodes[j].y);</w:t>
              <w:br/>
              <w:t xml:space="preserve">            ctx.stroke();</w:t>
              <w:br/>
              <w:t xml:space="preserve">          }</w:t>
              <w:br/>
              <w:t xml:space="preserve">        }</w:t>
              <w:br/>
              <w:t xml:space="preserve">      }</w:t>
              <w:br/>
              <w:br/>
              <w:t xml:space="preserve">      // Draw floating nodes</w:t>
              <w:br/>
              <w:t xml:space="preserve">      ctx.fillStyle = 'rgba(56, 189, 248, 0.4)';</w:t>
              <w:br/>
              <w:t xml:space="preserve">      nodes.forEach(n =&gt; {</w:t>
              <w:br/>
              <w:t xml:space="preserve">        n.x += n.vx;</w:t>
              <w:br/>
              <w:t xml:space="preserve">        n.y += n.vy;</w:t>
            </w:r>
          </w:p>
          <w:p>
            <w:pPr>
              <w:spacing w:before="0" w:after="20" w:line="252" w:lineRule="auto"/>
            </w:pPr>
            <w:r>
              <w:rPr>
                <w:rFonts w:ascii="Consolas" w:hAnsi="Consolas"/>
                <w:color w:val="1E293B"/>
                <w:sz w:val="16"/>
              </w:rPr>
              <w:br/>
              <w:t xml:space="preserve">        if (n.x &lt; 0 || n.x &gt; width) n.vx *= -1;</w:t>
              <w:br/>
              <w:t xml:space="preserve">        if (n.y &lt; 0 || n.y &gt; height) n.vy *= -1;</w:t>
              <w:br/>
              <w:br/>
              <w:t xml:space="preserve">        ctx.beginPath();</w:t>
              <w:br/>
              <w:t xml:space="preserve">        ctx.arc(n.x, n.y, n.r, 0, Math.PI * 2);</w:t>
              <w:br/>
              <w:t xml:space="preserve">        ctx.fill();</w:t>
              <w:br/>
              <w:t xml:space="preserve">      });</w:t>
              <w:br/>
              <w:br/>
              <w:t xml:space="preserve">      // Subtle center glowing shield shield icon backdrop</w:t>
              <w:br/>
              <w:t xml:space="preserve">      ctx.save();</w:t>
              <w:br/>
              <w:t xml:space="preserve">      ctx.translate(width / 2, height / 2);</w:t>
              <w:br/>
              <w:t xml:space="preserve">      ctx.beginPath();</w:t>
              <w:br/>
              <w:t xml:space="preserve">      // Draw faint shield shape</w:t>
              <w:br/>
              <w:t xml:space="preserve">      ctx.moveTo(0, -40);</w:t>
              <w:br/>
              <w:t xml:space="preserve">      ctx.quadraticCurveTo(35, -40, 35, 5);</w:t>
              <w:br/>
              <w:t xml:space="preserve">      ctx.quadraticCurveTo(35, 45, 0, 60);</w:t>
              <w:br/>
              <w:t xml:space="preserve">      ctx.quadraticCurveTo(-35, 45, -35, 5);</w:t>
              <w:br/>
              <w:t xml:space="preserve">      ctx.quadraticCurveTo(-35, -40, 0, -40);</w:t>
              <w:br/>
              <w:t xml:space="preserve">      ctx.closePath();</w:t>
              <w:br/>
              <w:t xml:space="preserve">      ctx.fillStyle = 'rgba(99, 102, 241, 0.04)';</w:t>
              <w:br/>
              <w:t xml:space="preserve">      ctx.fill();</w:t>
              <w:br/>
              <w:t xml:space="preserve">      ctx.strokeStyle = 'rgba(56, 189, 248, 0.15)';</w:t>
              <w:br/>
              <w:t xml:space="preserve">      ctx.lineWidth = 2;</w:t>
              <w:br/>
              <w:t xml:space="preserve">      ctx.stroke();</w:t>
              <w:br/>
              <w:t xml:space="preserve">      ctx.restore();</w:t>
              <w:br/>
              <w:br/>
              <w:t xml:space="preserve">      animationId = requestAnimationFrame(draw);</w:t>
              <w:br/>
              <w:t xml:space="preserve">    };</w:t>
              <w:br/>
              <w:br/>
              <w:t xml:space="preserve">    draw();</w:t>
              <w:br/>
              <w:br/>
              <w:t xml:space="preserve">    return () =&gt; {</w:t>
              <w:br/>
              <w:t xml:space="preserve">      resizeObserver.disconnect();</w:t>
              <w:br/>
              <w:t xml:space="preserve">      cancelAnimationFrame(animationId);</w:t>
              <w:br/>
              <w:t xml:space="preserve">    };</w:t>
              <w:br/>
              <w:t xml:space="preserve">  }, []);</w:t>
              <w:br/>
              <w:br/>
              <w:t xml:space="preserve">  return (</w:t>
              <w:br/>
              <w:t xml:space="preserve">    &lt;canvas ref={canvasRef} style={{ width: '100%', height: '100%', display: 'block' }} /&gt;</w:t>
            </w:r>
          </w:p>
          <w:p>
            <w:pPr>
              <w:spacing w:before="0" w:after="20" w:line="252" w:lineRule="auto"/>
            </w:pPr>
            <w:r>
              <w:rPr>
                <w:rFonts w:ascii="Consolas" w:hAnsi="Consolas"/>
                <w:color w:val="1E293B"/>
                <w:sz w:val="16"/>
              </w:rPr>
              <w:t xml:space="preserve">  );</w:t>
              <w:br/>
              <w:t>}</w:t>
              <w:br/>
              <w:br/>
              <w:t>export function AuthPage({ initialMode, onAuthSuccess }: AuthPageProps) {</w:t>
              <w:br/>
              <w:t xml:space="preserve">  const [mode, setMode] = useState&lt;'signin' | 'register'&gt;(initialMode || 'register');</w:t>
              <w:br/>
              <w:t xml:space="preserve">  const [fullName, setFullName] = useState('');</w:t>
              <w:br/>
              <w:t xml:space="preserve">  const [email, setEmail] = useState('');</w:t>
              <w:br/>
              <w:t xml:space="preserve">  const [password, setPassword] = useState('');</w:t>
              <w:br/>
              <w:t xml:space="preserve">  const [confirmPassword, setConfirmPassword] = useState('');</w:t>
              <w:br/>
              <w:t xml:space="preserve">  const [targetRole, setTargetRole] = useState&lt;'USER' | 'ADMIN'&gt;('USER');</w:t>
              <w:br/>
              <w:t xml:space="preserve">  const [errors, setErrors] = useState&lt;{</w:t>
              <w:br/>
              <w:t xml:space="preserve">    fullName?: string;</w:t>
              <w:br/>
              <w:t xml:space="preserve">    email?: string;</w:t>
              <w:br/>
              <w:t xml:space="preserve">    password?: string;</w:t>
              <w:br/>
              <w:t xml:space="preserve">    confirmPassword?: string;</w:t>
              <w:br/>
              <w:t xml:space="preserve">    form?: string;</w:t>
              <w:br/>
              <w:t xml:space="preserve">  }&gt;({});</w:t>
              <w:br/>
              <w:br/>
              <w:t xml:space="preserve">  const [showRegisterPassword, setShowRegisterPassword] = useState(false);</w:t>
              <w:br/>
              <w:t xml:space="preserve">  const [showRegisterConfirmPassword, setShowRegisterConfirmPassword] = useState(false);</w:t>
              <w:br/>
              <w:t xml:space="preserve">  const [showLoginPassword, setShowLoginPassword] = useState(false);</w:t>
              <w:br/>
              <w:t xml:space="preserve">  const [registrationConsent, setRegistrationConsent] = useState(false);</w:t>
              <w:br/>
              <w:br/>
              <w:t xml:space="preserve">  const [isLoggingIn, setIsLoggingIn] = useState(false);</w:t>
              <w:br/>
              <w:t xml:space="preserve">  const [loadingStep, setLoadingStep] = useState(0);</w:t>
              <w:br/>
              <w:t xml:space="preserve">  const [progress, setProgress] = useState(0);</w:t>
              <w:br/>
              <w:br/>
              <w:t xml:space="preserve">  const steps = [</w:t>
              <w:br/>
              <w:t xml:space="preserve">    'Initializing neural engines...',</w:t>
              <w:br/>
              <w:t xml:space="preserve">    'Loading threat classifier models...',</w:t>
              <w:br/>
              <w:t xml:space="preserve">    'Establishing secure credentials tunnel...'</w:t>
              <w:br/>
              <w:t xml:space="preserve">  ];</w:t>
              <w:br/>
              <w:br/>
              <w:t xml:space="preserve">  // Clean up legacy mock-user seed if it was set in a previous session</w:t>
              <w:br/>
              <w:t xml:space="preserve">  useEffect(() =&gt; {</w:t>
              <w:br/>
              <w:t xml:space="preserve">    localStorage.removeItem('jobshield_users');</w:t>
              <w:br/>
              <w:t xml:space="preserve">  }, []);</w:t>
              <w:br/>
              <w:br/>
              <w:t xml:space="preserve">  useEffect(() =&gt; {</w:t>
              <w:br/>
              <w:t xml:space="preserve">    if (initialMode) {</w:t>
            </w:r>
          </w:p>
          <w:p>
            <w:pPr>
              <w:spacing w:before="0" w:after="20" w:line="252" w:lineRule="auto"/>
            </w:pPr>
            <w:r>
              <w:rPr>
                <w:rFonts w:ascii="Consolas" w:hAnsi="Consolas"/>
                <w:color w:val="1E293B"/>
                <w:sz w:val="16"/>
              </w:rPr>
              <w:t xml:space="preserve">      setMode(initialMode);</w:t>
              <w:br/>
              <w:t xml:space="preserve">      // Reset inputs when switching between sign-in and sign-up modes</w:t>
              <w:br/>
              <w:t xml:space="preserve">      if (initialMode === 'signin') {</w:t>
              <w:br/>
              <w:t xml:space="preserve">        setEmail('');</w:t>
              <w:br/>
              <w:t xml:space="preserve">        setPassword('');</w:t>
              <w:br/>
              <w:t xml:space="preserve">      } else {</w:t>
              <w:br/>
              <w:t xml:space="preserve">        setFullName('');</w:t>
              <w:br/>
              <w:t xml:space="preserve">        setEmail('');</w:t>
              <w:br/>
              <w:t xml:space="preserve">        setPassword('');</w:t>
              <w:br/>
              <w:t xml:space="preserve">        setConfirmPassword('');</w:t>
              <w:br/>
              <w:t xml:space="preserve">      }</w:t>
              <w:br/>
              <w:t xml:space="preserve">      setErrors({});</w:t>
              <w:br/>
              <w:t xml:space="preserve">      setRegistrationConsent(false);</w:t>
              <w:br/>
              <w:t xml:space="preserve">    }</w:t>
              <w:br/>
              <w:t xml:space="preserve">  }, [initialMode]);</w:t>
              <w:br/>
              <w:br/>
              <w:t xml:space="preserve">  useEffect(() =&gt; {</w:t>
              <w:br/>
              <w:t xml:space="preserve">    if (!isLoggingIn) return;</w:t>
              <w:br/>
              <w:br/>
              <w:t xml:space="preserve">    setProgress(0);</w:t>
              <w:br/>
              <w:t xml:space="preserve">    setLoadingStep(0);</w:t>
              <w:br/>
              <w:br/>
              <w:t xml:space="preserve">    const interval = setInterval(() =&gt; {</w:t>
              <w:br/>
              <w:t xml:space="preserve">      setProgress(prev =&gt; {</w:t>
              <w:br/>
              <w:t xml:space="preserve">        if (prev &gt;= 100) {</w:t>
              <w:br/>
              <w:t xml:space="preserve">          clearInterval(interval);</w:t>
              <w:br/>
              <w:t xml:space="preserve">          setTimeout(() =&gt; {</w:t>
              <w:br/>
              <w:t xml:space="preserve">            sessionStorage.removeItem('js_has_animated_dashboard');</w:t>
              <w:br/>
              <w:t xml:space="preserve">            setIsLoggingIn(false);</w:t>
              <w:br/>
              <w:t xml:space="preserve">            onAuthSuccess(targetRole);</w:t>
              <w:br/>
              <w:t xml:space="preserve">          }, 450);</w:t>
              <w:br/>
              <w:t xml:space="preserve">          return 100;</w:t>
              <w:br/>
              <w:t xml:space="preserve">        }</w:t>
              <w:br/>
              <w:br/>
              <w:t xml:space="preserve">        const next = prev + 2;</w:t>
              <w:br/>
              <w:br/>
              <w:t xml:space="preserve">        if (next &gt; 70) {</w:t>
              <w:br/>
              <w:t xml:space="preserve">          setLoadingStep(2);</w:t>
              <w:br/>
              <w:t xml:space="preserve">        } else if (next &gt; 35) {</w:t>
              <w:br/>
              <w:t xml:space="preserve">          setLoadingStep(1);</w:t>
            </w:r>
          </w:p>
          <w:p>
            <w:pPr>
              <w:spacing w:before="0" w:after="20" w:line="252" w:lineRule="auto"/>
            </w:pPr>
            <w:r>
              <w:rPr>
                <w:rFonts w:ascii="Consolas" w:hAnsi="Consolas"/>
                <w:color w:val="1E293B"/>
                <w:sz w:val="16"/>
              </w:rPr>
              <w:t xml:space="preserve">        }</w:t>
              <w:br/>
              <w:br/>
              <w:t xml:space="preserve">        return next;</w:t>
              <w:br/>
              <w:t xml:space="preserve">      });</w:t>
              <w:br/>
              <w:t xml:space="preserve">    }, 32);</w:t>
              <w:br/>
              <w:br/>
              <w:t xml:space="preserve">    return () =&gt; clearInterval(interval);</w:t>
              <w:br/>
              <w:t xml:space="preserve">  }, [isLoggingIn, targetRole]);</w:t>
              <w:br/>
              <w:br/>
              <w:t xml:space="preserve">  const handleModeSwitch = (newMode: 'signin' | 'register') =&gt; {</w:t>
              <w:br/>
              <w:t xml:space="preserve">    setMode(newMode);</w:t>
              <w:br/>
              <w:t xml:space="preserve">    setErrors({});</w:t>
              <w:br/>
              <w:t xml:space="preserve">    setFullName('');</w:t>
              <w:br/>
              <w:t xml:space="preserve">    setEmail('');</w:t>
              <w:br/>
              <w:t xml:space="preserve">    setPassword('');</w:t>
              <w:br/>
              <w:t xml:space="preserve">    setConfirmPassword('');</w:t>
              <w:br/>
              <w:t xml:space="preserve">    setShowRegisterPassword(false);</w:t>
              <w:br/>
              <w:t xml:space="preserve">    setShowRegisterConfirmPassword(false);</w:t>
              <w:br/>
              <w:t xml:space="preserve">    setShowLoginPassword(false);</w:t>
              <w:br/>
              <w:t xml:space="preserve">    setRegistrationConsent(false);</w:t>
              <w:br/>
              <w:t xml:space="preserve">  };</w:t>
              <w:br/>
              <w:br/>
              <w:t xml:space="preserve">  const handleOpenTerms = (e: React.MouseEvent) =&gt; {</w:t>
              <w:br/>
              <w:t xml:space="preserve">    e.preventDefault();</w:t>
              <w:br/>
              <w:t xml:space="preserve">    e.stopPropagation();</w:t>
              <w:br/>
              <w:t xml:space="preserve">    window.open('/terms', '_blank');</w:t>
              <w:br/>
              <w:t xml:space="preserve">  };</w:t>
              <w:br/>
              <w:br/>
              <w:t xml:space="preserve">  const handleOpenPrivacy = (e: React.MouseEvent) =&gt; {</w:t>
              <w:br/>
              <w:t xml:space="preserve">    e.preventDefault();</w:t>
              <w:br/>
              <w:t xml:space="preserve">    e.stopPropagation();</w:t>
              <w:br/>
              <w:t xml:space="preserve">    window.open('/privacy', '_blank');</w:t>
              <w:br/>
              <w:t xml:space="preserve">  };</w:t>
              <w:br/>
              <w:br/>
              <w:t xml:space="preserve">  const validateRegister = () =&gt; {</w:t>
              <w:br/>
              <w:t xml:space="preserve">    const newErrors: typeof errors = {};</w:t>
              <w:br/>
              <w:t xml:space="preserve">    if (!fullName.trim()) {</w:t>
              <w:br/>
              <w:t xml:space="preserve">      newErrors.fullName = 'Please enter your full name.';</w:t>
              <w:br/>
              <w:t xml:space="preserve">    }</w:t>
              <w:br/>
              <w:t xml:space="preserve">    </w:t>
            </w:r>
          </w:p>
          <w:p>
            <w:pPr>
              <w:spacing w:before="0" w:after="20" w:line="252" w:lineRule="auto"/>
            </w:pPr>
            <w:r>
              <w:rPr>
                <w:rFonts w:ascii="Consolas" w:hAnsi="Consolas"/>
                <w:color w:val="1E293B"/>
                <w:sz w:val="16"/>
              </w:rPr>
              <w:t xml:space="preserve">    if (!email.trim()) {</w:t>
              <w:br/>
              <w:t xml:space="preserve">      newErrors.email = 'Email is required.';</w:t>
              <w:br/>
              <w:t xml:space="preserve">    } else if (!/\S+@\S+\.\S+/.test(email)) {</w:t>
              <w:br/>
              <w:t xml:space="preserve">      newErrors.email = 'Please enter a valid email address.';</w:t>
              <w:br/>
              <w:t xml:space="preserve">    }</w:t>
              <w:br/>
              <w:br/>
              <w:t xml:space="preserve">    if (!password) {</w:t>
              <w:br/>
              <w:t xml:space="preserve">      newErrors.password = 'Password is required.';</w:t>
              <w:br/>
              <w:t xml:space="preserve">    } else if (password.length &lt; 8) {</w:t>
              <w:br/>
              <w:t xml:space="preserve">      newErrors.password = 'Password must be at least 8 characters.';</w:t>
              <w:br/>
              <w:t xml:space="preserve">    }</w:t>
              <w:br/>
              <w:br/>
              <w:t xml:space="preserve">    if (confirmPassword !== password) {</w:t>
              <w:br/>
              <w:t xml:space="preserve">      newErrors.confirmPassword = 'Passwords do not match.';</w:t>
              <w:br/>
              <w:t xml:space="preserve">    }</w:t>
              <w:br/>
              <w:br/>
              <w:t xml:space="preserve">    setErrors(newErrors);</w:t>
              <w:br/>
              <w:t xml:space="preserve">    return Object.keys(newErrors).length === 0;</w:t>
              <w:br/>
              <w:t xml:space="preserve">  };</w:t>
              <w:br/>
              <w:br/>
              <w:t xml:space="preserve">  const handleRegisterSubmit = () =&gt; {</w:t>
              <w:br/>
              <w:t xml:space="preserve">    if (!registrationConsent) {</w:t>
              <w:br/>
              <w:t xml:space="preserve">      setErrors({ form: 'Please agree to the Terms &amp; Conditions and acknowledge the Privacy Policy.' });</w:t>
              <w:br/>
              <w:t xml:space="preserve">      return;</w:t>
              <w:br/>
              <w:t xml:space="preserve">    }</w:t>
              <w:br/>
              <w:t xml:space="preserve">    if (!validateRegister()) return;</w:t>
              <w:br/>
              <w:br/>
              <w:t xml:space="preserve">    api.post('/auth/register', {</w:t>
              <w:br/>
              <w:t xml:space="preserve">      name: fullName.trim(),</w:t>
              <w:br/>
              <w:t xml:space="preserve">      email: email.trim(),</w:t>
              <w:br/>
              <w:t xml:space="preserve">      password: password</w:t>
              <w:br/>
              <w:t xml:space="preserve">    })</w:t>
              <w:br/>
              <w:t xml:space="preserve">      .then(() =&gt; {</w:t>
              <w:br/>
              <w:t xml:space="preserve">        // Automatically sign in upon successful registration</w:t>
              <w:br/>
              <w:t xml:space="preserve">        return api.post('/auth/login', {</w:t>
              <w:br/>
              <w:t xml:space="preserve">          email: email.trim(),</w:t>
              <w:br/>
              <w:t xml:space="preserve">          password: password</w:t>
              <w:br/>
              <w:t xml:space="preserve">        });</w:t>
              <w:br/>
              <w:t xml:space="preserve">      })</w:t>
              <w:br/>
              <w:t xml:space="preserve">      .then((loginRes) =&gt; {</w:t>
            </w:r>
          </w:p>
          <w:p>
            <w:pPr>
              <w:spacing w:before="0" w:after="20" w:line="252" w:lineRule="auto"/>
            </w:pPr>
            <w:r>
              <w:rPr>
                <w:rFonts w:ascii="Consolas" w:hAnsi="Consolas"/>
                <w:color w:val="1E293B"/>
                <w:sz w:val="16"/>
              </w:rPr>
              <w:t xml:space="preserve">        const { token, user } = loginRes.data as any;</w:t>
              <w:br/>
              <w:t xml:space="preserve">        // Role comes directly from the backend — no heuristics</w:t>
              <w:br/>
              <w:t xml:space="preserve">        const resolvedRole: 'USER' | 'ADMIN' = user.role === 'ADMIN' ? 'ADMIN' : 'USER';</w:t>
              <w:br/>
              <w:br/>
              <w:t xml:space="preserve">        // Save token &amp; user state in localStorage for the content script/worker</w:t>
              <w:br/>
              <w:t xml:space="preserve">        localStorage.setItem('js_logged_in_user', JSON.stringify({</w:t>
              <w:br/>
              <w:t xml:space="preserve">          token,</w:t>
              <w:br/>
              <w:t xml:space="preserve">          user: { ...user, role: resolvedRole }</w:t>
              <w:br/>
              <w:t xml:space="preserve">        }));</w:t>
              <w:br/>
              <w:br/>
              <w:t xml:space="preserve">        setTargetRole(resolvedRole);</w:t>
              <w:br/>
              <w:t xml:space="preserve">        setIsLoggingIn(true);</w:t>
              <w:br/>
              <w:t xml:space="preserve">      })</w:t>
              <w:br/>
              <w:t xml:space="preserve">      .catch((err) =&gt; {</w:t>
              <w:br/>
              <w:t xml:space="preserve">        setErrors({ form: err.message || 'An error occurred during registration.' });</w:t>
              <w:br/>
              <w:t xml:space="preserve">      });</w:t>
              <w:br/>
              <w:t xml:space="preserve">  };</w:t>
              <w:br/>
              <w:br/>
              <w:t xml:space="preserve">  const handleSignInSubmit = () =&gt; {</w:t>
              <w:br/>
              <w:t xml:space="preserve">    const newErrors: typeof errors = {};</w:t>
              <w:br/>
              <w:t xml:space="preserve">    if (!email.trim()) {</w:t>
              <w:br/>
              <w:t xml:space="preserve">      newErrors.email = 'Email is required.';</w:t>
              <w:br/>
              <w:t xml:space="preserve">    }</w:t>
              <w:br/>
              <w:t xml:space="preserve">    if (!password) {</w:t>
              <w:br/>
              <w:t xml:space="preserve">      newErrors.password = 'Password is required.';</w:t>
              <w:br/>
              <w:t xml:space="preserve">    }</w:t>
              <w:br/>
              <w:br/>
              <w:t xml:space="preserve">    if (Object.keys(newErrors).length &gt; 0) {</w:t>
              <w:br/>
              <w:t xml:space="preserve">      setErrors(newErrors);</w:t>
              <w:br/>
              <w:t xml:space="preserve">      return;</w:t>
              <w:br/>
              <w:t xml:space="preserve">    }</w:t>
              <w:br/>
              <w:br/>
              <w:t xml:space="preserve">    api.post('/auth/login', {</w:t>
              <w:br/>
              <w:t xml:space="preserve">      email: email.trim(),</w:t>
              <w:br/>
              <w:t xml:space="preserve">      password: password</w:t>
              <w:br/>
              <w:t xml:space="preserve">    })</w:t>
              <w:br/>
              <w:t xml:space="preserve">      .then((loginRes) =&gt; {</w:t>
              <w:br/>
              <w:t xml:space="preserve">        const { token, user } = loginRes.data as any;</w:t>
              <w:br/>
              <w:t xml:space="preserve">        // Role comes directly from the backend — no heuristics</w:t>
              <w:br/>
              <w:t xml:space="preserve">        const resolvedRole: 'USER' | 'ADMIN' = user.role === 'ADMIN' ? 'ADMIN' : 'USER';</w:t>
            </w:r>
          </w:p>
          <w:p>
            <w:pPr>
              <w:spacing w:before="0" w:after="20" w:line="252" w:lineRule="auto"/>
            </w:pPr>
            <w:r>
              <w:rPr>
                <w:rFonts w:ascii="Consolas" w:hAnsi="Consolas"/>
                <w:color w:val="1E293B"/>
                <w:sz w:val="16"/>
              </w:rPr>
              <w:br/>
              <w:t xml:space="preserve">        // Save token &amp; user state in localStorage for the content script/worker</w:t>
              <w:br/>
              <w:t xml:space="preserve">        localStorage.setItem('js_logged_in_user', JSON.stringify({</w:t>
              <w:br/>
              <w:t xml:space="preserve">          token,</w:t>
              <w:br/>
              <w:t xml:space="preserve">          user: { ...user, role: resolvedRole }</w:t>
              <w:br/>
              <w:t xml:space="preserve">        }));</w:t>
              <w:br/>
              <w:br/>
              <w:t xml:space="preserve">        setTargetRole(resolvedRole);</w:t>
              <w:br/>
              <w:t xml:space="preserve">        setIsLoggingIn(true);</w:t>
              <w:br/>
              <w:t xml:space="preserve">      })</w:t>
              <w:br/>
              <w:t xml:space="preserve">      .catch((err) =&gt; {</w:t>
              <w:br/>
              <w:t xml:space="preserve">        setErrors({ form: err.message || 'Invalid email or password.' });</w:t>
              <w:br/>
              <w:t xml:space="preserve">      });</w:t>
              <w:br/>
              <w:t xml:space="preserve">  };</w:t>
              <w:br/>
              <w:br/>
              <w:t xml:space="preserve">  if (isLoggingIn) {</w:t>
              <w:br/>
              <w:t xml:space="preserve">    const radius = 38;</w:t>
              <w:br/>
              <w:t xml:space="preserve">    const circ = 2 * Math.PI * radius;</w:t>
              <w:br/>
              <w:br/>
              <w:t xml:space="preserve">    return (</w:t>
              <w:br/>
              <w:t xml:space="preserve">      &lt;div style={{</w:t>
              <w:br/>
              <w:t xml:space="preserve">        minHeight: '100vh',</w:t>
              <w:br/>
              <w:t xml:space="preserve">        display: 'flex',</w:t>
              <w:br/>
              <w:t xml:space="preserve">        flexDirection: 'column',</w:t>
              <w:br/>
              <w:t xml:space="preserve">        alignItems: 'center',</w:t>
              <w:br/>
              <w:t xml:space="preserve">        justifyContent: 'center',</w:t>
              <w:br/>
              <w:t xml:space="preserve">        background: '#040712',</w:t>
              <w:br/>
              <w:t xml:space="preserve">        padding: 24,</w:t>
              <w:br/>
              <w:t xml:space="preserve">        position: 'relative',</w:t>
              <w:br/>
              <w:t xml:space="preserve">        overflow: 'hidden'</w:t>
              <w:br/>
              <w:t xml:space="preserve">      }}&gt;</w:t>
              <w:br/>
              <w:t xml:space="preserve">        &lt;div style={{</w:t>
              <w:br/>
              <w:t xml:space="preserve">          position: 'absolute',</w:t>
              <w:br/>
              <w:t xml:space="preserve">          inset: 0,</w:t>
              <w:br/>
              <w:t xml:space="preserve">          backgroundImage: `</w:t>
              <w:br/>
              <w:t xml:space="preserve">            linear-gradient(to right, rgba(56, 189, 248, 0.012) 1px, transparent 1px),</w:t>
              <w:br/>
              <w:t xml:space="preserve">            linear-gradient(to bottom, rgba(56, 189, 248, 0.012) 1px, transparent 1px)</w:t>
              <w:br/>
              <w:t xml:space="preserve">          `,</w:t>
              <w:br/>
              <w:t xml:space="preserve">          backgroundSize: '40px 40px',</w:t>
              <w:br/>
              <w:t xml:space="preserve">          pointerEvents: 'none',</w:t>
            </w:r>
          </w:p>
          <w:p>
            <w:pPr>
              <w:spacing w:before="0" w:after="20" w:line="252" w:lineRule="auto"/>
            </w:pPr>
            <w:r>
              <w:rPr>
                <w:rFonts w:ascii="Consolas" w:hAnsi="Consolas"/>
                <w:color w:val="1E293B"/>
                <w:sz w:val="16"/>
              </w:rPr>
              <w:t xml:space="preserve">          zIndex: 0</w:t>
              <w:br/>
              <w:t xml:space="preserve">        }} /&gt;</w:t>
              <w:br/>
              <w:br/>
              <w:t xml:space="preserve">        &lt;div style={{ position: 'absolute', top: '15%', left: '15%', width: '400px', height: '400px', borderRadius: '50%', background: 'radial-gradient(circle, rgba(56, 189, 248, 0.08) 0%, transparent 70%)', filter: 'blur(70px)', pointerEvents: 'none', zIndex: 0 }} /&gt;</w:t>
              <w:br/>
              <w:t xml:space="preserve">        &lt;div style={{ position: 'absolute', bottom: '15%', right: '15%', width: '450px', height: '450px', borderRadius: '50%', background: 'radial-gradient(circle, rgba(99, 102, 241, 0.06) 0%, transparent 70%)', filter: 'blur(80px)', pointerEvents: 'none', zIndex: 0 }} /&gt;</w:t>
              <w:br/>
              <w:br/>
              <w:t xml:space="preserve">        &lt;div style={{</w:t>
              <w:br/>
              <w:t xml:space="preserve">          position: 'relative',</w:t>
              <w:br/>
              <w:t xml:space="preserve">          width: 90,</w:t>
              <w:br/>
              <w:t xml:space="preserve">          height: 90,</w:t>
              <w:br/>
              <w:t xml:space="preserve">          marginBottom: 32,</w:t>
              <w:br/>
              <w:t xml:space="preserve">          display: 'flex',</w:t>
              <w:br/>
              <w:t xml:space="preserve">          alignItems: 'center',</w:t>
              <w:br/>
              <w:t xml:space="preserve">          justifyContent: 'center',</w:t>
              <w:br/>
              <w:t xml:space="preserve">          zIndex: 10</w:t>
              <w:br/>
              <w:t xml:space="preserve">        }}&gt;</w:t>
              <w:br/>
              <w:t xml:space="preserve">          &lt;svg width="90" height="90" viewBox="0 0 90 90" style={{ transform: 'rotate(-90deg)', position: 'absolute' }}&gt;</w:t>
              <w:br/>
              <w:t xml:space="preserve">            &lt;circle</w:t>
              <w:br/>
              <w:t xml:space="preserve">              cx="45"</w:t>
              <w:br/>
              <w:t xml:space="preserve">              cy="45"</w:t>
              <w:br/>
              <w:t xml:space="preserve">              r={radius}</w:t>
              <w:br/>
              <w:t xml:space="preserve">              fill="transparent"</w:t>
              <w:br/>
              <w:t xml:space="preserve">              stroke="rgba(255, 255, 255, 0.04)"</w:t>
              <w:br/>
              <w:t xml:space="preserve">              strokeWidth="4"</w:t>
              <w:br/>
              <w:t xml:space="preserve">            /&gt;</w:t>
              <w:br/>
              <w:t xml:space="preserve">            &lt;circle</w:t>
              <w:br/>
              <w:t xml:space="preserve">              cx="45"</w:t>
              <w:br/>
              <w:t xml:space="preserve">              cy="45"</w:t>
              <w:br/>
              <w:t xml:space="preserve">              r={radius}</w:t>
              <w:br/>
              <w:t xml:space="preserve">              fill="transparent"</w:t>
              <w:br/>
              <w:t xml:space="preserve">              stroke="#38BDF8"</w:t>
              <w:br/>
              <w:t xml:space="preserve">              strokeWidth="4"</w:t>
              <w:br/>
              <w:t xml:space="preserve">              strokeDasharray={circ}</w:t>
              <w:br/>
              <w:t xml:space="preserve">              strokeDashoffset={circ - (progress / 100) * circ}</w:t>
              <w:br/>
              <w:t xml:space="preserve">              strokeLinecap="round"</w:t>
              <w:br/>
              <w:t xml:space="preserve">              style={{</w:t>
              <w:br/>
              <w:t xml:space="preserve">                transition: 'stroke-dashoffset 0.05s linear',</w:t>
              <w:br/>
              <w:t xml:space="preserve">                filter: 'drop-shadow(0 0 8px rgba(56, 189, 248, 0.5))'</w:t>
              <w:br/>
              <w:t xml:space="preserve">              }}</w:t>
              <w:br/>
              <w:t xml:space="preserve">            /&gt;</w:t>
            </w:r>
          </w:p>
          <w:p>
            <w:pPr>
              <w:spacing w:before="0" w:after="20" w:line="252" w:lineRule="auto"/>
            </w:pPr>
            <w:r>
              <w:rPr>
                <w:rFonts w:ascii="Consolas" w:hAnsi="Consolas"/>
                <w:color w:val="1E293B"/>
                <w:sz w:val="16"/>
              </w:rPr>
              <w:t xml:space="preserve">          &lt;/svg&gt;</w:t>
              <w:br/>
              <w:t xml:space="preserve">          &lt;Shield size={32} color="#38BDF8" style={{ filter: 'drop-shadow(0 0 5px rgba(56,189,248,0.3))' }} /&gt;</w:t>
              <w:br/>
              <w:t xml:space="preserve">        &lt;/div&gt;</w:t>
              <w:br/>
              <w:br/>
              <w:t xml:space="preserve">        &lt;div style={{ fontSize: 16, fontWeight: 700, color: '#F8FAFC', marginBottom: 8, letterSpacing: '-0.01em', zIndex: 10 }}&gt;</w:t>
              <w:br/>
              <w:t xml:space="preserve">          🛡️ Securing Environment ({progress}%)</w:t>
              <w:br/>
              <w:t xml:space="preserve">        &lt;/div&gt;</w:t>
              <w:br/>
              <w:t xml:space="preserve">        &lt;div style={{ fontSize: 13, color: '#94A3B8', fontFamily: 'var(--font-mono)', zIndex: 10 }}&gt;</w:t>
              <w:br/>
              <w:t xml:space="preserve">          {steps[loadingStep]}</w:t>
              <w:br/>
              <w:t xml:space="preserve">        &lt;/div&gt;</w:t>
              <w:br/>
              <w:t xml:space="preserve">      &lt;/div&gt;</w:t>
              <w:br/>
              <w:t xml:space="preserve">    );</w:t>
              <w:br/>
              <w:t xml:space="preserve">  }</w:t>
              <w:br/>
              <w:br/>
              <w:t xml:space="preserve">  return (</w:t>
              <w:br/>
              <w:t xml:space="preserve">    &lt;div className="animate-fade" style={{ </w:t>
              <w:br/>
              <w:t xml:space="preserve">      minHeight: '100vh', </w:t>
              <w:br/>
              <w:t xml:space="preserve">      display: 'flex', </w:t>
              <w:br/>
              <w:t xml:space="preserve">      alignItems: 'center', </w:t>
              <w:br/>
              <w:t xml:space="preserve">      justifyContent: 'center',</w:t>
              <w:br/>
              <w:t xml:space="preserve">      padding: 24,</w:t>
              <w:br/>
              <w:t xml:space="preserve">      background: '#040712',</w:t>
              <w:br/>
              <w:t xml:space="preserve">      position: 'relative',</w:t>
              <w:br/>
              <w:t xml:space="preserve">      overflow: 'hidden'</w:t>
              <w:br/>
              <w:t xml:space="preserve">    }}&gt;</w:t>
              <w:br/>
              <w:t xml:space="preserve">      &lt;div style={{</w:t>
              <w:br/>
              <w:t xml:space="preserve">        position: 'absolute',</w:t>
              <w:br/>
              <w:t xml:space="preserve">        inset: 0,</w:t>
              <w:br/>
              <w:t xml:space="preserve">        backgroundImage: `</w:t>
              <w:br/>
              <w:t xml:space="preserve">          linear-gradient(to right, rgba(56, 189, 248, 0.012) 1px, transparent 1px),</w:t>
              <w:br/>
              <w:t xml:space="preserve">          linear-gradient(to bottom, rgba(56, 189, 248, 0.012) 1px, transparent 1px)</w:t>
              <w:br/>
              <w:t xml:space="preserve">        `,</w:t>
              <w:br/>
              <w:t xml:space="preserve">        backgroundSize: '40px 40px',</w:t>
              <w:br/>
              <w:t xml:space="preserve">        pointerEvents: 'none',</w:t>
              <w:br/>
              <w:t xml:space="preserve">        zIndex: 0</w:t>
              <w:br/>
              <w:t xml:space="preserve">      }} /&gt;</w:t>
              <w:br/>
              <w:br/>
              <w:t xml:space="preserve">      &lt;div style={{ position: 'absolute', top: '15%', left: '15%', width: '400px', height: '400px', borderRadius: '50%', background: 'radial-gradient(circle, rgba(56, 189, 248, 0.08) 0%, transparent 70%)', filter: 'blur(70px)', pointerEvents: 'none', zIndex: 0 }} /&gt;</w:t>
              <w:br/>
              <w:t xml:space="preserve">      &lt;div style={{ position: 'absolute', bottom: '15%', right: '15%', width: '450px', height: '450px', borderRadius: '50%', background: 'radial-gradient(circle, rgba(99, 102, 241, 0.06) 0%, transparent 70%)', filter: 'blur(80px)', pointerEvents: 'none', zIndex: 0 }} /&gt;</w:t>
              <w:br/>
            </w:r>
          </w:p>
          <w:p>
            <w:pPr>
              <w:spacing w:before="0" w:after="20" w:line="252" w:lineRule="auto"/>
            </w:pPr>
            <w:r>
              <w:rPr>
                <w:rFonts w:ascii="Consolas" w:hAnsi="Consolas"/>
                <w:color w:val="1E293B"/>
                <w:sz w:val="16"/>
              </w:rPr>
              <w:t xml:space="preserve">      &lt;div style={{ </w:t>
              <w:br/>
              <w:t xml:space="preserve">        width: '100%', </w:t>
              <w:br/>
              <w:t xml:space="preserve">        maxWidth: 960,</w:t>
              <w:br/>
              <w:t xml:space="preserve">        backgroundColor: '#0A0F1D',</w:t>
              <w:br/>
              <w:t xml:space="preserve">        border: '1px solid rgba(56, 189, 248, 0.18)',</w:t>
              <w:br/>
              <w:t xml:space="preserve">        borderRadius: '16px',</w:t>
              <w:br/>
              <w:t xml:space="preserve">        boxShadow: '0 32px 80px rgba(0,0,0,0.65), 0 0 30px rgba(56, 189, 248, 0.06)',</w:t>
              <w:br/>
              <w:t xml:space="preserve">        display: 'grid',</w:t>
              <w:br/>
              <w:t xml:space="preserve">        gridTemplateColumns: '1.1fr 1fr',</w:t>
              <w:br/>
              <w:t xml:space="preserve">        overflow: 'hidden',</w:t>
              <w:br/>
              <w:t xml:space="preserve">        minHeight: 480,</w:t>
              <w:br/>
              <w:t xml:space="preserve">        position: 'relative',</w:t>
              <w:br/>
              <w:t xml:space="preserve">        zIndex: 10</w:t>
              <w:br/>
              <w:t xml:space="preserve">      }}&gt;</w:t>
              <w:br/>
              <w:t xml:space="preserve">        &lt;div style={{</w:t>
              <w:br/>
              <w:t xml:space="preserve">          background: '#070B16',</w:t>
              <w:br/>
              <w:t xml:space="preserve">          backgroundImage: `</w:t>
              <w:br/>
              <w:t xml:space="preserve">            radial-gradient(circle at center, rgba(56, 189, 248, 0.12) 0%, transparent 65%),</w:t>
              <w:br/>
              <w:t xml:space="preserve">            linear-gradient(to right, rgba(56, 189, 248, 0.02) 1px, transparent 1px),</w:t>
              <w:br/>
              <w:t xml:space="preserve">            linear-gradient(to bottom, rgba(56, 189, 248, 0.02) 1px, transparent 1px)</w:t>
              <w:br/>
              <w:t xml:space="preserve">          `,</w:t>
              <w:br/>
              <w:t xml:space="preserve">          backgroundSize: '100% 100%, 32px 32px, 32px 32px',</w:t>
              <w:br/>
              <w:t xml:space="preserve">          borderRight: '1px solid rgba(255,255,255,0.04)',</w:t>
              <w:br/>
              <w:t xml:space="preserve">          position: 'relative'</w:t>
              <w:br/>
              <w:t xml:space="preserve">        }}&gt;</w:t>
              <w:br/>
              <w:t xml:space="preserve">          &lt;div style={{</w:t>
              <w:br/>
              <w:t xml:space="preserve">            position: 'absolute',</w:t>
              <w:br/>
              <w:t xml:space="preserve">            top: '50%',</w:t>
              <w:br/>
              <w:t xml:space="preserve">            left: '50%',</w:t>
              <w:br/>
              <w:t xml:space="preserve">            transform: 'translate(-50%, -50%)',</w:t>
              <w:br/>
              <w:t xml:space="preserve">            width: 110,</w:t>
              <w:br/>
              <w:t xml:space="preserve">            height: 110,</w:t>
              <w:br/>
              <w:t xml:space="preserve">            borderRadius: '50%',</w:t>
              <w:br/>
              <w:t xml:space="preserve">            background: 'radial-gradient(circle, rgba(56, 189, 248, 0.12) 0%, rgba(99, 102, 241, 0.03) 100%)',</w:t>
              <w:br/>
              <w:t xml:space="preserve">            border: '1px solid rgba(56, 189, 248, 0.25)',</w:t>
              <w:br/>
              <w:t xml:space="preserve">            boxShadow: '0 0 35px rgba(56, 189, 248, 0.2)',</w:t>
              <w:br/>
              <w:t xml:space="preserve">            display: 'flex',</w:t>
              <w:br/>
              <w:t xml:space="preserve">            alignItems: 'center',</w:t>
              <w:br/>
              <w:t xml:space="preserve">            justifyContent: 'center',</w:t>
              <w:br/>
              <w:t xml:space="preserve">            pointerEvents: 'none'</w:t>
            </w:r>
          </w:p>
          <w:p>
            <w:pPr>
              <w:spacing w:before="0" w:after="20" w:line="252" w:lineRule="auto"/>
            </w:pPr>
            <w:r>
              <w:rPr>
                <w:rFonts w:ascii="Consolas" w:hAnsi="Consolas"/>
                <w:color w:val="1E293B"/>
                <w:sz w:val="16"/>
              </w:rPr>
              <w:t xml:space="preserve">          }}&gt;</w:t>
              <w:br/>
              <w:t xml:space="preserve">            &lt;Shield size={36} color="#38BDF8" style={{ filter: 'drop-shadow(0 0 8px rgba(56,189,248,0.4))' }} /&gt;</w:t>
              <w:br/>
              <w:t xml:space="preserve">          &lt;/div&gt;</w:t>
              <w:br/>
              <w:br/>
              <w:t xml:space="preserve">          &lt;NetworkCanvas /&gt;</w:t>
              <w:br/>
              <w:t xml:space="preserve">          &lt;div style={{ position: 'absolute', inset: 0, padding: 48, display: 'flex', flexDirection: 'column', justifyContent: 'flex-end', pointerEvents: 'none', background: 'linear-gradient(to top, rgba(7,11,22,0.95) 0%, transparent 100%)' }}&gt;</w:t>
              <w:br/>
              <w:t xml:space="preserve">            &lt;h3 style={{ fontSize: 18, fontWeight: 800, color: '#F8FAFC', margin: 0, display: 'flex', alignItems: 'center', gap: 8 }}&gt;</w:t>
              <w:br/>
              <w:t xml:space="preserve">              🛡️ JobShield AI Threat Intelligence</w:t>
              <w:br/>
              <w:t xml:space="preserve">            &lt;/h3&gt;</w:t>
              <w:br/>
              <w:t xml:space="preserve">            &lt;p style={{ fontSize: 13, color: '#94A3B8', marginTop: 6, lineHeight: 1.5, margin: '6px 0 0' }}&gt;</w:t>
              <w:br/>
              <w:t xml:space="preserve">              Real-time deep learning filters cross-reference descriptions, corporate registries, and payout trap mechanisms.</w:t>
              <w:br/>
              <w:t xml:space="preserve">            &lt;/p&gt;</w:t>
              <w:br/>
              <w:t xml:space="preserve">          &lt;/div&gt;</w:t>
              <w:br/>
              <w:t xml:space="preserve">        &lt;/div&gt;</w:t>
              <w:br/>
              <w:br/>
              <w:t xml:space="preserve">        {/* Right Side: Form */}</w:t>
              <w:br/>
              <w:t xml:space="preserve">        &lt;div style={{ padding: '32px 40px', display: 'flex', flexDirection: 'column', justifyContent: 'center' }}&gt;</w:t>
              <w:br/>
              <w:t xml:space="preserve">          &lt;div style={{ marginBottom: 16 }}&gt;</w:t>
              <w:br/>
              <w:t xml:space="preserve">            &lt;JobShieldLogo size={28} theme="dark" /&gt;</w:t>
              <w:br/>
              <w:t xml:space="preserve">          &lt;/div&gt;</w:t>
              <w:br/>
              <w:br/>
              <w:t xml:space="preserve">          {errors.form &amp;&amp; (</w:t>
              <w:br/>
              <w:t xml:space="preserve">            &lt;div style={{ </w:t>
              <w:br/>
              <w:t xml:space="preserve">              background: 'rgba(239, 68, 68, 0.1)', </w:t>
              <w:br/>
              <w:t xml:space="preserve">              border: '1px solid rgba(239, 68, 68, 0.2)', </w:t>
              <w:br/>
              <w:t xml:space="preserve">              borderRadius: 8, </w:t>
              <w:br/>
              <w:t xml:space="preserve">              padding: '10px 14px', </w:t>
              <w:br/>
              <w:t xml:space="preserve">              color: '#EF4444', </w:t>
              <w:br/>
              <w:t xml:space="preserve">              fontSize: 12.5, </w:t>
              <w:br/>
              <w:t xml:space="preserve">              marginBottom: 16,</w:t>
              <w:br/>
              <w:t xml:space="preserve">              textAlign: 'center'</w:t>
              <w:br/>
              <w:t xml:space="preserve">            }}&gt;</w:t>
              <w:br/>
              <w:t xml:space="preserve">              {errors.form}</w:t>
              <w:br/>
              <w:t xml:space="preserve">            &lt;/div&gt;</w:t>
              <w:br/>
              <w:t xml:space="preserve">          )}</w:t>
              <w:br/>
              <w:br/>
              <w:t xml:space="preserve">          {mode === 'register' ? (</w:t>
              <w:br/>
              <w:t xml:space="preserve">            &lt;&gt;</w:t>
              <w:br/>
              <w:t xml:space="preserve">              &lt;h2 style={{ fontSize: 24, fontWeight: 800, color: '#F8FAFC', margin: 0, letterSpacing: '-0.02em' }}&gt;Create your JobShield account&lt;/h2&gt;</w:t>
              <w:br/>
              <w:t xml:space="preserve">              &lt;p style={{ fontSize: 13, color: '#94A3B8', marginTop: 6, marginBottom: 16 }}&gt;</w:t>
            </w:r>
          </w:p>
          <w:p>
            <w:pPr>
              <w:spacing w:before="0" w:after="20" w:line="252" w:lineRule="auto"/>
            </w:pPr>
            <w:r>
              <w:rPr>
                <w:rFonts w:ascii="Consolas" w:hAnsi="Consolas"/>
                <w:color w:val="1E293B"/>
                <w:sz w:val="16"/>
              </w:rPr>
              <w:t xml:space="preserve">                Start protecting yourself from fraudulent job offers.</w:t>
              <w:br/>
              <w:t xml:space="preserve">              &lt;/p&gt;</w:t>
              <w:br/>
              <w:br/>
              <w:t xml:space="preserve">              &lt;div style={{ display: 'flex', flexDirection: 'column', gap: 12 }}&gt;</w:t>
              <w:br/>
              <w:t xml:space="preserve">                &lt;div style={{ display: 'flex', flexDirection: 'column', gap: 6 }}&gt;</w:t>
              <w:br/>
              <w:t xml:space="preserve">                  &lt;label style={{ fontSize: 11, fontWeight: 700, color: '#94A3B8', textTransform: 'uppercase', letterSpacing: '0.04em' }}&gt;Full Name&lt;/label&gt;</w:t>
              <w:br/>
              <w:t xml:space="preserve">                  &lt;input</w:t>
              <w:br/>
              <w:t xml:space="preserve">                    type="text"</w:t>
              <w:br/>
              <w:t xml:space="preserve">                    value={fullName}</w:t>
              <w:br/>
              <w:t xml:space="preserve">                    onChange={e =&gt; setFullName(e.target.value)}</w:t>
              <w:br/>
              <w:t xml:space="preserve">                    placeholder="Jane Doe"</w:t>
              <w:br/>
              <w:t xml:space="preserve">                    style={{</w:t>
              <w:br/>
              <w:t xml:space="preserve">                      background: 'rgba(255,255,255,0.03)', border: errors.fullName ? '1px solid #EF4444' : '1px solid rgba(255,255,255,0.08)',</w:t>
              <w:br/>
              <w:t xml:space="preserve">                      padding: '10px 14px', borderRadius: 8, color: '#fff', outline: 'none',</w:t>
              <w:br/>
              <w:t xml:space="preserve">                      fontFamily: 'inherit', fontSize: 13</w:t>
              <w:br/>
              <w:t xml:space="preserve">                    }}</w:t>
              <w:br/>
              <w:t xml:space="preserve">                  /&gt;</w:t>
              <w:br/>
              <w:t xml:space="preserve">                  {errors.fullName &amp;&amp; &lt;span style={{ fontSize: 11, color: '#EF4444', marginTop: 2 }}&gt;{errors.fullName}&lt;/span&gt;}</w:t>
              <w:br/>
              <w:t xml:space="preserve">                &lt;/div&gt;</w:t>
              <w:br/>
              <w:br/>
              <w:t xml:space="preserve">                &lt;div style={{ display: 'flex', flexDirection: 'column', gap: 6 }}&gt;</w:t>
              <w:br/>
              <w:t xml:space="preserve">                  &lt;label style={{ fontSize: 11, fontWeight: 700, color: '#94A3B8', textTransform: 'uppercase', letterSpacing: '0.04em' }}&gt;Email&lt;/label&gt;</w:t>
              <w:br/>
              <w:t xml:space="preserve">                  &lt;input</w:t>
              <w:br/>
              <w:t xml:space="preserve">                    type="email"</w:t>
              <w:br/>
              <w:t xml:space="preserve">                    value={email}</w:t>
              <w:br/>
              <w:t xml:space="preserve">                    onChange={e =&gt; setEmail(e.target.value)}</w:t>
              <w:br/>
              <w:t xml:space="preserve">                    placeholder="jane.doe@example.com"</w:t>
              <w:br/>
              <w:t xml:space="preserve">                    style={{</w:t>
              <w:br/>
              <w:t xml:space="preserve">                      background: 'rgba(255,255,255,0.03)', border: errors.email ? '1px solid #EF4444' : '1px solid rgba(255,255,255,0.08)',</w:t>
              <w:br/>
              <w:t xml:space="preserve">                      padding: '10px 14px', borderRadius: 8, color: '#fff', outline: 'none',</w:t>
              <w:br/>
              <w:t xml:space="preserve">                      fontFamily: 'inherit', fontSize: 13</w:t>
              <w:br/>
              <w:t xml:space="preserve">                    }}</w:t>
              <w:br/>
              <w:t xml:space="preserve">                  /&gt;</w:t>
              <w:br/>
              <w:t xml:space="preserve">                  {errors.email &amp;&amp; &lt;span style={{ fontSize: 11, color: '#EF4444', marginTop: 2 }}&gt;{errors.email}&lt;/span&gt;}</w:t>
              <w:br/>
              <w:t xml:space="preserve">                &lt;/div&gt;</w:t>
              <w:br/>
              <w:br/>
              <w:t xml:space="preserve">                &lt;div style={{ display: 'flex', flexDirection: 'column', gap: 6 }}&gt;</w:t>
              <w:br/>
              <w:t xml:space="preserve">                  &lt;label style={{ fontSize: 11, fontWeight: 700, color: '#94A3B8', textTransform: 'uppercase', letterSpacing: '0.04em' }}&gt;Password&lt;/label&gt;</w:t>
              <w:br/>
              <w:t xml:space="preserve">                  &lt;div style={{ position: 'relative', display: 'flex', alignItems: 'center' }}&gt;</w:t>
              <w:br/>
              <w:t xml:space="preserve">                    &lt;input</w:t>
            </w:r>
          </w:p>
          <w:p>
            <w:pPr>
              <w:spacing w:before="0" w:after="20" w:line="252" w:lineRule="auto"/>
            </w:pPr>
            <w:r>
              <w:rPr>
                <w:rFonts w:ascii="Consolas" w:hAnsi="Consolas"/>
                <w:color w:val="1E293B"/>
                <w:sz w:val="16"/>
              </w:rPr>
              <w:t xml:space="preserve">                      type={showRegisterPassword ? "text" : "password"}</w:t>
              <w:br/>
              <w:t xml:space="preserve">                      value={password}</w:t>
              <w:br/>
              <w:t xml:space="preserve">                      onChange={e =&gt; setPassword(e.target.value)}</w:t>
              <w:br/>
              <w:t xml:space="preserve">                      placeholder="••••••••"</w:t>
              <w:br/>
              <w:t xml:space="preserve">                      style={{</w:t>
              <w:br/>
              <w:t xml:space="preserve">                        width: '100%',</w:t>
              <w:br/>
              <w:t xml:space="preserve">                        background: 'rgba(255,255,255,0.03)', border: errors.password ? '1px solid #EF4444' : '1px solid rgba(255,255,255,0.08)',</w:t>
              <w:br/>
              <w:t xml:space="preserve">                        padding: '10px 40px 10px 14px', borderRadius: 8, color: '#fff', outline: 'none',</w:t>
              <w:br/>
              <w:t xml:space="preserve">                        fontFamily: 'inherit', fontSize: 13</w:t>
              <w:br/>
              <w:t xml:space="preserve">                      }}</w:t>
              <w:br/>
              <w:t xml:space="preserve">                    /&gt;</w:t>
              <w:br/>
              <w:t xml:space="preserve">                    &lt;button</w:t>
              <w:br/>
              <w:t xml:space="preserve">                      type="button"</w:t>
              <w:br/>
              <w:t xml:space="preserve">                      onClick={() =&gt; setShowRegisterPassword(!showRegisterPassword)}</w:t>
              <w:br/>
              <w:t xml:space="preserve">                      aria-label={showRegisterPassword ? "Hide password" : "Show password"}</w:t>
              <w:br/>
              <w:t xml:space="preserve">                      style={{</w:t>
              <w:br/>
              <w:t xml:space="preserve">                        position: 'absolute',</w:t>
              <w:br/>
              <w:t xml:space="preserve">                        right: 12,</w:t>
              <w:br/>
              <w:t xml:space="preserve">                        background: 'none',</w:t>
              <w:br/>
              <w:t xml:space="preserve">                        border: 'none',</w:t>
              <w:br/>
              <w:t xml:space="preserve">                        color: '#94A3B8',</w:t>
              <w:br/>
              <w:t xml:space="preserve">                        cursor: 'pointer',</w:t>
              <w:br/>
              <w:t xml:space="preserve">                        padding: 0,</w:t>
              <w:br/>
              <w:t xml:space="preserve">                        display: 'flex',</w:t>
              <w:br/>
              <w:t xml:space="preserve">                        alignItems: 'center',</w:t>
              <w:br/>
              <w:t xml:space="preserve">                        justifyContent: 'center',</w:t>
              <w:br/>
              <w:t xml:space="preserve">                        outline: 'none'</w:t>
              <w:br/>
              <w:t xml:space="preserve">                      }}</w:t>
              <w:br/>
              <w:t xml:space="preserve">                    &gt;</w:t>
              <w:br/>
              <w:t xml:space="preserve">                      {showRegisterPassword ? &lt;EyeOff size={16} /&gt; : &lt;Eye size={16} /&gt;}</w:t>
              <w:br/>
              <w:t xml:space="preserve">                    &lt;/button&gt;</w:t>
              <w:br/>
              <w:t xml:space="preserve">                  &lt;/div&gt;</w:t>
              <w:br/>
              <w:t xml:space="preserve">                  {errors.password &amp;&amp; &lt;span style={{ fontSize: 11, color: '#EF4444', marginTop: 2 }}&gt;{errors.password}&lt;/span&gt;}</w:t>
              <w:br/>
              <w:t xml:space="preserve">                &lt;/div&gt;</w:t>
              <w:br/>
              <w:br/>
              <w:t xml:space="preserve">                &lt;div style={{ display: 'flex', flexDirection: 'column', gap: 6 }}&gt;</w:t>
              <w:br/>
              <w:t xml:space="preserve">                  &lt;label style={{ fontSize: 11, fontWeight: 700, color: '#94A3B8', textTransform: 'uppercase', letterSpacing: '0.04em' }}&gt;Confirm Password&lt;/label&gt;</w:t>
              <w:br/>
              <w:t xml:space="preserve">                  &lt;div style={{ position: 'relative', display: 'flex', alignItems: 'center' }}&gt;</w:t>
              <w:br/>
              <w:t xml:space="preserve">                    &lt;input</w:t>
              <w:br/>
              <w:t xml:space="preserve">                      type={showRegisterConfirmPassword ? "text" : "password"}</w:t>
            </w:r>
          </w:p>
          <w:p>
            <w:pPr>
              <w:spacing w:before="0" w:after="20" w:line="252" w:lineRule="auto"/>
            </w:pPr>
            <w:r>
              <w:rPr>
                <w:rFonts w:ascii="Consolas" w:hAnsi="Consolas"/>
                <w:color w:val="1E293B"/>
                <w:sz w:val="16"/>
              </w:rPr>
              <w:t xml:space="preserve">                      value={confirmPassword}</w:t>
              <w:br/>
              <w:t xml:space="preserve">                      onChange={e =&gt; setConfirmPassword(e.target.value)}</w:t>
              <w:br/>
              <w:t xml:space="preserve">                      placeholder="••••••••"</w:t>
              <w:br/>
              <w:t xml:space="preserve">                      style={{</w:t>
              <w:br/>
              <w:t xml:space="preserve">                        width: '100%',</w:t>
              <w:br/>
              <w:t xml:space="preserve">                        background: 'rgba(255,255,255,0.03)', border: errors.confirmPassword ? '1px solid #EF4444' : '1px solid rgba(255,255,255,0.08)',</w:t>
              <w:br/>
              <w:t xml:space="preserve">                        padding: '10px 40px 10px 14px', borderRadius: 8, color: '#fff', outline: 'none',</w:t>
              <w:br/>
              <w:t xml:space="preserve">                        fontFamily: 'inherit', fontSize: 13</w:t>
              <w:br/>
              <w:t xml:space="preserve">                      }}</w:t>
              <w:br/>
              <w:t xml:space="preserve">                    /&gt;</w:t>
              <w:br/>
              <w:t xml:space="preserve">                    &lt;button</w:t>
              <w:br/>
              <w:t xml:space="preserve">                      type="button"</w:t>
              <w:br/>
              <w:t xml:space="preserve">                      onClick={() =&gt; setShowRegisterConfirmPassword(!showRegisterConfirmPassword)}</w:t>
              <w:br/>
              <w:t xml:space="preserve">                      aria-label={showRegisterConfirmPassword ? "Hide confirm password" : "Show confirm password"}</w:t>
              <w:br/>
              <w:t xml:space="preserve">                      style={{</w:t>
              <w:br/>
              <w:t xml:space="preserve">                        position: 'absolute',</w:t>
              <w:br/>
              <w:t xml:space="preserve">                        right: 12,</w:t>
              <w:br/>
              <w:t xml:space="preserve">                        background: 'none',</w:t>
              <w:br/>
              <w:t xml:space="preserve">                        border: 'none',</w:t>
              <w:br/>
              <w:t xml:space="preserve">                        color: '#94A3B8',</w:t>
              <w:br/>
              <w:t xml:space="preserve">                        cursor: 'pointer',</w:t>
              <w:br/>
              <w:t xml:space="preserve">                        padding: 0,</w:t>
              <w:br/>
              <w:t xml:space="preserve">                        display: 'flex',</w:t>
              <w:br/>
              <w:t xml:space="preserve">                        alignItems: 'center',</w:t>
              <w:br/>
              <w:t xml:space="preserve">                        justifyContent: 'center',</w:t>
              <w:br/>
              <w:t xml:space="preserve">                        outline: 'none'</w:t>
              <w:br/>
              <w:t xml:space="preserve">                      }}</w:t>
              <w:br/>
              <w:t xml:space="preserve">                    &gt;</w:t>
              <w:br/>
              <w:t xml:space="preserve">                      {showRegisterConfirmPassword ? &lt;EyeOff size={16} /&gt; : &lt;Eye size={16} /&gt;}</w:t>
              <w:br/>
              <w:t xml:space="preserve">                    &lt;/button&gt;</w:t>
              <w:br/>
              <w:t xml:space="preserve">                  &lt;/div&gt;</w:t>
              <w:br/>
              <w:t xml:space="preserve">                  {errors.confirmPassword &amp;&amp; &lt;span style={{ fontSize: 11, color: '#EF4444', marginTop: 2 }}&gt;{errors.confirmPassword}&lt;/span&gt;}</w:t>
              <w:br/>
              <w:t xml:space="preserve">                &lt;/div&gt;</w:t>
              <w:br/>
              <w:br/>
              <w:t xml:space="preserve">                &lt;div style={{ display: 'flex', alignItems: 'flex-start', gap: 10, marginTop: 4 }}&gt;</w:t>
              <w:br/>
              <w:t xml:space="preserve">                  &lt;input</w:t>
              <w:br/>
              <w:t xml:space="preserve">                    type="checkbox"</w:t>
              <w:br/>
              <w:t xml:space="preserve">                    id="registration-consent-checkbox"</w:t>
              <w:br/>
              <w:t xml:space="preserve">                    checked={registrationConsent}</w:t>
              <w:br/>
              <w:t xml:space="preserve">                    onChange={e =&gt; setRegistrationConsent(e.target.checked)}</w:t>
            </w:r>
          </w:p>
          <w:p>
            <w:pPr>
              <w:spacing w:before="0" w:after="20" w:line="252" w:lineRule="auto"/>
            </w:pPr>
            <w:r>
              <w:rPr>
                <w:rFonts w:ascii="Consolas" w:hAnsi="Consolas"/>
                <w:color w:val="1E293B"/>
                <w:sz w:val="16"/>
              </w:rPr>
              <w:t xml:space="preserve">                    style={{ marginTop: 3, cursor: 'pointer', width: 14, height: 14, accentColor: '#38BDF8' }}</w:t>
              <w:br/>
              <w:t xml:space="preserve">                  /&gt;</w:t>
              <w:br/>
              <w:t xml:space="preserve">                  &lt;label htmlFor="registration-consent-checkbox" style={{ fontSize: 12.5, color: '#94A3B8', lineHeight: 1.4, cursor: 'pointer', userSelect: 'none' }}&gt;</w:t>
              <w:br/>
              <w:t xml:space="preserve">                    I agree to the{' '}</w:t>
              <w:br/>
              <w:t xml:space="preserve">                    &lt;a</w:t>
              <w:br/>
              <w:t xml:space="preserve">                      href="#"</w:t>
              <w:br/>
              <w:t xml:space="preserve">                      onClick={handleOpenTerms}</w:t>
              <w:br/>
              <w:t xml:space="preserve">                      style={{ color: '#38BDF8', fontWeight: 600, textDecoration: 'underline' }}</w:t>
              <w:br/>
              <w:t xml:space="preserve">                    &gt;</w:t>
              <w:br/>
              <w:t xml:space="preserve">                      Terms &amp; Conditions</w:t>
              <w:br/>
              <w:t xml:space="preserve">                    &lt;/a&gt;{' '}</w:t>
              <w:br/>
              <w:t xml:space="preserve">                    and acknowledge the{' '}</w:t>
              <w:br/>
              <w:t xml:space="preserve">                    &lt;a</w:t>
              <w:br/>
              <w:t xml:space="preserve">                      href="#"</w:t>
              <w:br/>
              <w:t xml:space="preserve">                      onClick={handleOpenPrivacy}</w:t>
              <w:br/>
              <w:t xml:space="preserve">                      style={{ color: '#38BDF8', fontWeight: 600, textDecoration: 'underline' }}</w:t>
              <w:br/>
              <w:t xml:space="preserve">                    &gt;</w:t>
              <w:br/>
              <w:t xml:space="preserve">                      Privacy Policy</w:t>
              <w:br/>
              <w:t xml:space="preserve">                    &lt;/a&gt;.</w:t>
              <w:br/>
              <w:t xml:space="preserve">                  &lt;/label&gt;</w:t>
              <w:br/>
              <w:t xml:space="preserve">                &lt;/div&gt;</w:t>
              <w:br/>
              <w:br/>
              <w:t xml:space="preserve">                &lt;button</w:t>
              <w:br/>
              <w:t xml:space="preserve">                  onClick={handleRegisterSubmit}</w:t>
              <w:br/>
              <w:t xml:space="preserve">                  disabled={!registrationConsent}</w:t>
              <w:br/>
              <w:t xml:space="preserve">                  style={{</w:t>
              <w:br/>
              <w:t xml:space="preserve">                    padding: '12px',</w:t>
              <w:br/>
              <w:t xml:space="preserve">                    background: registrationConsent ? '#38BDF8' : 'rgba(56, 189, 248, 0.2)',</w:t>
              <w:br/>
              <w:t xml:space="preserve">                    border: 'none', borderRadius: 8,</w:t>
              <w:br/>
              <w:t xml:space="preserve">                    color: registrationConsent ? '#0B1220' : 'rgba(255, 255, 255, 0.35)',</w:t>
              <w:br/>
              <w:t xml:space="preserve">                    fontWeight: 800, fontSize: 13,</w:t>
              <w:br/>
              <w:t xml:space="preserve">                    cursor: registrationConsent ? 'pointer' : 'not-allowed',</w:t>
              <w:br/>
              <w:t xml:space="preserve">                    boxShadow: registrationConsent ? '0 4px 14px rgba(56, 189, 248, 0.3)' : 'none',</w:t>
              <w:br/>
              <w:t xml:space="preserve">                    transition: 'all 0.15s ease',</w:t>
              <w:br/>
              <w:t xml:space="preserve">                    fontFamily: 'inherit', marginTop: 12,</w:t>
              <w:br/>
              <w:t xml:space="preserve">                    opacity: registrationConsent ? 1 : 0.6</w:t>
              <w:br/>
              <w:t xml:space="preserve">                  }}</w:t>
              <w:br/>
              <w:t xml:space="preserve">                  aria-disabled={!registrationConsent}</w:t>
              <w:br/>
              <w:t xml:space="preserve">                &gt;</w:t>
              <w:br/>
              <w:t xml:space="preserve">                  Create Account</w:t>
            </w:r>
          </w:p>
          <w:p>
            <w:pPr>
              <w:spacing w:before="0" w:after="20" w:line="252" w:lineRule="auto"/>
            </w:pPr>
            <w:r>
              <w:rPr>
                <w:rFonts w:ascii="Consolas" w:hAnsi="Consolas"/>
                <w:color w:val="1E293B"/>
                <w:sz w:val="16"/>
              </w:rPr>
              <w:t xml:space="preserve">                &lt;/button&gt;</w:t>
              <w:br/>
              <w:br/>
              <w:t xml:space="preserve">                &lt;div style={{ textAlign: 'center', marginTop: 16, fontSize: 13, color: '#94A3B8' }}&gt;</w:t>
              <w:br/>
              <w:t xml:space="preserve">                  Already have an account?{' '}</w:t>
              <w:br/>
              <w:t xml:space="preserve">                  &lt;button </w:t>
              <w:br/>
              <w:t xml:space="preserve">                    onClick={() =&gt; handleModeSwitch('signin')} </w:t>
              <w:br/>
              <w:t xml:space="preserve">                    style={{ background: 'none', border: 'none', color: '#38BDF8', fontWeight: 700, cursor: 'pointer', textDecoration: 'underline', padding: 0, fontFamily: 'inherit', fontSize: 'inherit' }}</w:t>
              <w:br/>
              <w:t xml:space="preserve">                  &gt;</w:t>
              <w:br/>
              <w:t xml:space="preserve">                    Sign In</w:t>
              <w:br/>
              <w:t xml:space="preserve">                  &lt;/button&gt;</w:t>
              <w:br/>
              <w:t xml:space="preserve">                &lt;/div&gt;</w:t>
              <w:br/>
              <w:t xml:space="preserve">              &lt;/div&gt;</w:t>
              <w:br/>
              <w:t xml:space="preserve">            &lt;/&gt;</w:t>
              <w:br/>
              <w:t xml:space="preserve">          ) : (</w:t>
              <w:br/>
              <w:t xml:space="preserve">            &lt;&gt;</w:t>
              <w:br/>
              <w:t xml:space="preserve">              &lt;h2 style={{ fontSize: 24, fontWeight: 800, color: '#F8FAFC', margin: 0, letterSpacing: '-0.02em' }}&gt;Welcome Back&lt;/h2&gt;</w:t>
              <w:br/>
              <w:t xml:space="preserve">              &lt;p style={{ fontSize: 13, color: '#94A3B8', marginTop: 6, marginBottom: 16 }}&gt;</w:t>
              <w:br/>
              <w:t xml:space="preserve">                Protect your career search with real-time AI security checks.</w:t>
              <w:br/>
              <w:t xml:space="preserve">              &lt;/p&gt;</w:t>
              <w:br/>
              <w:br/>
              <w:t xml:space="preserve">              &lt;div style={{ display: 'flex', flexDirection: 'column', gap: 12 }}&gt;</w:t>
              <w:br/>
              <w:t xml:space="preserve">                &lt;div style={{ display: 'flex', flexDirection: 'column', gap: 6 }}&gt;</w:t>
              <w:br/>
              <w:t xml:space="preserve">                  &lt;label style={{ fontSize: 11, fontWeight: 700, color: '#94A3B8', textTransform: 'uppercase', letterSpacing: '0.04em' }}&gt;Email&lt;/label&gt;</w:t>
              <w:br/>
              <w:t xml:space="preserve">                  &lt;input</w:t>
              <w:br/>
              <w:t xml:space="preserve">                    type="email"</w:t>
              <w:br/>
              <w:t xml:space="preserve">                    value={email}</w:t>
              <w:br/>
              <w:t xml:space="preserve">                    onChange={e =&gt; setEmail(e.target.value)}</w:t>
              <w:br/>
              <w:t xml:space="preserve">                    style={{</w:t>
              <w:br/>
              <w:t xml:space="preserve">                      background: 'rgba(255,255,255,0.03)', border: errors.email ? '1px solid #EF4444' : '1px solid rgba(255,255,255,0.08)',</w:t>
              <w:br/>
              <w:t xml:space="preserve">                      padding: '10px 14px', borderRadius: 8, color: '#fff', outline: 'none',</w:t>
              <w:br/>
              <w:t xml:space="preserve">                      fontFamily: 'inherit', fontSize: 13</w:t>
              <w:br/>
              <w:t xml:space="preserve">                    }}</w:t>
              <w:br/>
              <w:t xml:space="preserve">                  /&gt;</w:t>
              <w:br/>
              <w:t xml:space="preserve">                  {errors.email &amp;&amp; &lt;span style={{ fontSize: 11, color: '#EF4444', marginTop: 2 }}&gt;{errors.email}&lt;/span&gt;}</w:t>
              <w:br/>
              <w:t xml:space="preserve">                &lt;/div&gt;</w:t>
              <w:br/>
              <w:br/>
              <w:t xml:space="preserve">                &lt;div style={{ display: 'flex', flexDirection: 'column', gap: 6 }}&gt;</w:t>
              <w:br/>
              <w:t xml:space="preserve">                  &lt;label style={{ fontSize: 11, fontWeight: 700, color: '#94A3B8', textTransform: 'uppercase', letterSpacing: '0.04em' }}&gt;Password&lt;/label&gt;</w:t>
              <w:br/>
              <w:t xml:space="preserve">                  &lt;div style={{ position: 'relative', display: 'flex', alignItems: 'center' }}&gt;</w:t>
              <w:br/>
              <w:t xml:space="preserve">                    &lt;input</w:t>
            </w:r>
          </w:p>
          <w:p>
            <w:pPr>
              <w:spacing w:before="0" w:after="20" w:line="252" w:lineRule="auto"/>
            </w:pPr>
            <w:r>
              <w:rPr>
                <w:rFonts w:ascii="Consolas" w:hAnsi="Consolas"/>
                <w:color w:val="1E293B"/>
                <w:sz w:val="16"/>
              </w:rPr>
              <w:t xml:space="preserve">                      type={showLoginPassword ? "text" : "password"}</w:t>
              <w:br/>
              <w:t xml:space="preserve">                      value={password}</w:t>
              <w:br/>
              <w:t xml:space="preserve">                      onChange={e =&gt; setPassword(e.target.value)}</w:t>
              <w:br/>
              <w:t xml:space="preserve">                      style={{</w:t>
              <w:br/>
              <w:t xml:space="preserve">                        width: '100%',</w:t>
              <w:br/>
              <w:t xml:space="preserve">                        background: 'rgba(255,255,255,0.03)', border: errors.password ? '1px solid #EF4444' : '1px solid rgba(255,255,255,0.08)',</w:t>
              <w:br/>
              <w:t xml:space="preserve">                        padding: '10px 40px 10px 14px', borderRadius: 8, color: '#fff', outline: 'none',</w:t>
              <w:br/>
              <w:t xml:space="preserve">                        fontFamily: 'inherit', fontSize: 13</w:t>
              <w:br/>
              <w:t xml:space="preserve">                      }}</w:t>
              <w:br/>
              <w:t xml:space="preserve">                    /&gt;</w:t>
              <w:br/>
              <w:t xml:space="preserve">                    &lt;button</w:t>
              <w:br/>
              <w:t xml:space="preserve">                      type="button"</w:t>
              <w:br/>
              <w:t xml:space="preserve">                      onClick={() =&gt; setShowLoginPassword(!showLoginPassword)}</w:t>
              <w:br/>
              <w:t xml:space="preserve">                      aria-label={showLoginPassword ? "Hide password" : "Show password"}</w:t>
              <w:br/>
              <w:t xml:space="preserve">                      style={{</w:t>
              <w:br/>
              <w:t xml:space="preserve">                        position: 'absolute',</w:t>
              <w:br/>
              <w:t xml:space="preserve">                        right: 12,</w:t>
              <w:br/>
              <w:t xml:space="preserve">                        background: 'none',</w:t>
              <w:br/>
              <w:t xml:space="preserve">                        border: 'none',</w:t>
              <w:br/>
              <w:t xml:space="preserve">                        color: '#94A3B8',</w:t>
              <w:br/>
              <w:t xml:space="preserve">                        cursor: 'pointer',</w:t>
              <w:br/>
              <w:t xml:space="preserve">                        padding: 0,</w:t>
              <w:br/>
              <w:t xml:space="preserve">                        display: 'flex',</w:t>
              <w:br/>
              <w:t xml:space="preserve">                        alignItems: 'center',</w:t>
              <w:br/>
              <w:t xml:space="preserve">                        justifyContent: 'center',</w:t>
              <w:br/>
              <w:t xml:space="preserve">                        outline: 'none'</w:t>
              <w:br/>
              <w:t xml:space="preserve">                      }}</w:t>
              <w:br/>
              <w:t xml:space="preserve">                    &gt;</w:t>
              <w:br/>
              <w:t xml:space="preserve">                      {showLoginPassword ? &lt;EyeOff size={16} /&gt; : &lt;Eye size={16} /&gt;}</w:t>
              <w:br/>
              <w:t xml:space="preserve">                    &lt;/button&gt;</w:t>
              <w:br/>
              <w:t xml:space="preserve">                  &lt;/div&gt;</w:t>
              <w:br/>
              <w:t xml:space="preserve">                  {errors.password &amp;&amp; &lt;span style={{ fontSize: 11, color: '#EF4444', marginTop: 2 }}&gt;{errors.password}&lt;/span&gt;}</w:t>
              <w:br/>
              <w:t xml:space="preserve">                &lt;/div&gt;</w:t>
              <w:br/>
              <w:br/>
              <w:t xml:space="preserve">                &lt;button</w:t>
              <w:br/>
              <w:t xml:space="preserve">                  onClick={handleSignInSubmit}</w:t>
              <w:br/>
              <w:t xml:space="preserve">                  style={{</w:t>
              <w:br/>
              <w:t xml:space="preserve">                    padding: '12px', background: '#38BDF8', border: 'none', borderRadius: 8,</w:t>
              <w:br/>
              <w:t xml:space="preserve">                    color: '#0B1220', fontWeight: 800, fontSize: 13, cursor: 'pointer',</w:t>
              <w:br/>
              <w:t xml:space="preserve">                    boxShadow: '0 4px 14px rgba(56, 189, 248, 0.3)', transition: 'all 0.15s ease',</w:t>
            </w:r>
          </w:p>
          <w:p>
            <w:pPr>
              <w:spacing w:before="0" w:after="20" w:line="252" w:lineRule="auto"/>
            </w:pPr>
            <w:r>
              <w:rPr>
                <w:rFonts w:ascii="Consolas" w:hAnsi="Consolas"/>
                <w:color w:val="1E293B"/>
                <w:sz w:val="16"/>
              </w:rPr>
              <w:t xml:space="preserve">                    fontFamily: 'inherit', marginTop: 12</w:t>
              <w:br/>
              <w:t xml:space="preserve">                  }}</w:t>
              <w:br/>
              <w:t xml:space="preserve">                &gt;</w:t>
              <w:br/>
              <w:t xml:space="preserve">                  Sign In</w:t>
              <w:br/>
              <w:t xml:space="preserve">                &lt;/button&gt;</w:t>
              <w:br/>
              <w:br/>
              <w:t xml:space="preserve">                &lt;div style={{ textAlign: 'center', marginTop: 16, fontSize: 13, color: '#94A3B8' }}&gt;</w:t>
              <w:br/>
              <w:t xml:space="preserve">                  Don't have an account?{' '}</w:t>
              <w:br/>
              <w:t xml:space="preserve">                  &lt;button </w:t>
              <w:br/>
              <w:t xml:space="preserve">                    onClick={() =&gt; handleModeSwitch('register')} </w:t>
              <w:br/>
              <w:t xml:space="preserve">                    style={{ background: 'none', border: 'none', color: '#38BDF8', fontWeight: 700, cursor: 'pointer', textDecoration: 'underline', padding: 0, fontFamily: 'inherit', fontSize: 'inherit' }}</w:t>
              <w:br/>
              <w:t xml:space="preserve">                  &gt;</w:t>
              <w:br/>
              <w:t xml:space="preserve">                    Register</w:t>
              <w:br/>
              <w:t xml:space="preserve">                  &lt;/button&gt;</w:t>
              <w:br/>
              <w:t xml:space="preserve">                &lt;/div&gt;</w:t>
              <w:br/>
              <w:t xml:space="preserve">              &lt;/div&gt;</w:t>
              <w:br/>
              <w:t xml:space="preserve">            &lt;/&gt;</w:t>
              <w:br/>
              <w:t xml:space="preserve">          )}</w:t>
              <w:br/>
              <w:t xml:space="preserve">        &lt;/div&gt;</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7.23 UsersPage.tsx</w:t>
      </w:r>
    </w:p>
    <w:p>
      <w:pPr>
        <w:spacing w:before="0" w:after="80"/>
      </w:pPr>
      <w:r>
        <w:rPr>
          <w:rFonts w:ascii="Consolas" w:hAnsi="Consolas"/>
          <w:color w:val="0F766E"/>
          <w:sz w:val="17"/>
        </w:rPr>
        <w:t>Path: apps/web/src/pages/UsersPage.tsx  •  Lines: 433  •  Size: 18,829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useEffect, useCallback } from 'react';</w:t>
              <w:br/>
              <w:t>import { PageHeader, StatusBadge, Btn, DataTable } from '../components/ui';</w:t>
              <w:br/>
              <w:t>import { Users, Search, ShieldAlert, Shield, X, Calendar, Activity, Bookmark, Clock, UserCheck, RefreshCw } from 'lucide-react';</w:t>
              <w:br/>
              <w:t>import { api } from '../services/api';</w:t>
              <w:br/>
              <w:br/>
              <w:t>export function UsersPage() {</w:t>
              <w:br/>
              <w:t xml:space="preserve">  const [users, setUsers] = useState&lt;any[]&gt;([]);</w:t>
              <w:br/>
              <w:t xml:space="preserve">  const [loading, setLoading] = useState(true);</w:t>
              <w:br/>
              <w:t xml:space="preserve">  const [error, setError] = useState&lt;string | null&gt;(null);</w:t>
              <w:br/>
              <w:t xml:space="preserve">  </w:t>
              <w:br/>
              <w:t xml:space="preserve">  // Search and filter states</w:t>
              <w:br/>
              <w:t xml:space="preserve">  const [search, setSearch] = useState('');</w:t>
              <w:br/>
              <w:t xml:space="preserve">  const [roleFilter, setRoleFilter] = useState&lt;string&gt;('ALL');</w:t>
              <w:br/>
              <w:t xml:space="preserve">  const [page, setPage] = useState(1);</w:t>
              <w:br/>
              <w:t xml:space="preserve">  const [totalPages, setTotalPages] = useState(1);</w:t>
              <w:br/>
              <w:t xml:space="preserve">  const [totalUsers, setTotalUsers] = useState(0);</w:t>
              <w:br/>
              <w:br/>
              <w:t xml:space="preserve">  // Selected User Details state</w:t>
              <w:br/>
              <w:t xml:space="preserve">  const [selectedUserId, setSelectedUserId] = useState&lt;string | null&gt;(null);</w:t>
              <w:br/>
              <w:t xml:space="preserve">  const [userDetails, setUserDetails] = useState&lt;any&gt;(null);</w:t>
              <w:br/>
              <w:t xml:space="preserve">  const [loadingDetails, setLoadingDetails] = useState(false);</w:t>
              <w:br/>
              <w:t xml:space="preserve">  const [detailsError, setDetailsError] = useState&lt;string | null&gt;(null);</w:t>
              <w:br/>
              <w:br/>
              <w:t xml:space="preserve">  // Debounced search term state</w:t>
              <w:br/>
              <w:t xml:space="preserve">  const [debouncedSearch, setDebouncedSearch] = useState('');</w:t>
              <w:br/>
              <w:br/>
              <w:t xml:space="preserve">  // Debounce search input</w:t>
              <w:br/>
              <w:t xml:space="preserve">  useEffect(() =&gt; {</w:t>
              <w:br/>
              <w:t xml:space="preserve">    const handler = setTimeout(() =&gt; {</w:t>
              <w:br/>
              <w:t xml:space="preserve">      setDebouncedSearch(search);</w:t>
              <w:br/>
              <w:t xml:space="preserve">      setPage(1); // reset to page 1 on search change</w:t>
              <w:br/>
              <w:t xml:space="preserve">    }, 300);</w:t>
              <w:br/>
              <w:t xml:space="preserve">    return () =&gt; clearTimeout(handler);</w:t>
              <w:br/>
              <w:t xml:space="preserve">  }, [search]);</w:t>
              <w:br/>
              <w:br/>
              <w:t xml:space="preserve">  const fetchUsers = useCallback(() =&gt; {</w:t>
              <w:br/>
              <w:t xml:space="preserve">    setLoading(true);</w:t>
              <w:br/>
              <w:t xml:space="preserve">    setError(null);</w:t>
              <w:br/>
              <w:t xml:space="preserve">    </w:t>
              <w:br/>
              <w:t xml:space="preserve">    let url = `/admin/users?page=${page}&amp;limit=15`;</w:t>
            </w:r>
          </w:p>
          <w:p>
            <w:pPr>
              <w:spacing w:before="0" w:after="20" w:line="252" w:lineRule="auto"/>
            </w:pPr>
            <w:r>
              <w:rPr>
                <w:rFonts w:ascii="Consolas" w:hAnsi="Consolas"/>
                <w:color w:val="1E293B"/>
                <w:sz w:val="16"/>
              </w:rPr>
              <w:t xml:space="preserve">    if (debouncedSearch.trim()) {</w:t>
              <w:br/>
              <w:t xml:space="preserve">      url += `&amp;search=${encodeURIComponent(debouncedSearch.trim())}`;</w:t>
              <w:br/>
              <w:t xml:space="preserve">    }</w:t>
              <w:br/>
              <w:t xml:space="preserve">    if (roleFilter !== 'ALL') {</w:t>
              <w:br/>
              <w:t xml:space="preserve">      url += `&amp;role=${roleFilter}`;</w:t>
              <w:br/>
              <w:t xml:space="preserve">    }</w:t>
              <w:br/>
              <w:br/>
              <w:t xml:space="preserve">    api.get&lt;any&gt;(url)</w:t>
              <w:br/>
              <w:t xml:space="preserve">      .then(res =&gt; {</w:t>
              <w:br/>
              <w:t xml:space="preserve">        if (res.success &amp;&amp; res.data) {</w:t>
              <w:br/>
              <w:t xml:space="preserve">          setUsers(res.data.users || []);</w:t>
              <w:br/>
              <w:t xml:space="preserve">          setTotalPages(res.data.pages || 1);</w:t>
              <w:br/>
              <w:t xml:space="preserve">          setTotalUsers(res.data.total || 0);</w:t>
              <w:br/>
              <w:t xml:space="preserve">        } else {</w:t>
              <w:br/>
              <w:t xml:space="preserve">          setError(res.error?.message || 'Failed to fetch user directory.');</w:t>
              <w:br/>
              <w:t xml:space="preserve">        }</w:t>
              <w:br/>
              <w:t xml:space="preserve">      })</w:t>
              <w:br/>
              <w:t xml:space="preserve">      .catch(err =&gt; {</w:t>
              <w:br/>
              <w:t xml:space="preserve">        setError(err.message || 'An error occurred while communicating with the server.');</w:t>
              <w:br/>
              <w:t xml:space="preserve">      })</w:t>
              <w:br/>
              <w:t xml:space="preserve">      .finally(() =&gt; {</w:t>
              <w:br/>
              <w:t xml:space="preserve">        setLoading(false);</w:t>
              <w:br/>
              <w:t xml:space="preserve">      });</w:t>
              <w:br/>
              <w:t xml:space="preserve">  }, [page, debouncedSearch, roleFilter]);</w:t>
              <w:br/>
              <w:br/>
              <w:t xml:space="preserve">  useEffect(() =&gt; {</w:t>
              <w:br/>
              <w:t xml:space="preserve">    fetchUsers();</w:t>
              <w:br/>
              <w:t xml:space="preserve">  }, [fetchUsers]);</w:t>
              <w:br/>
              <w:br/>
              <w:t xml:space="preserve">  // Fetch details when selecting a user</w:t>
              <w:br/>
              <w:t xml:space="preserve">  useEffect(() =&gt; {</w:t>
              <w:br/>
              <w:t xml:space="preserve">    if (!selectedUserId) {</w:t>
              <w:br/>
              <w:t xml:space="preserve">      setUserDetails(null);</w:t>
              <w:br/>
              <w:t xml:space="preserve">      return;</w:t>
              <w:br/>
              <w:t xml:space="preserve">    }</w:t>
              <w:br/>
              <w:t xml:space="preserve">    setLoadingDetails(true);</w:t>
              <w:br/>
              <w:t xml:space="preserve">    setDetailsError(null);</w:t>
              <w:br/>
              <w:br/>
              <w:t xml:space="preserve">    api.get&lt;any&gt;(`/admin/users/${selectedUserId}`)</w:t>
              <w:br/>
              <w:t xml:space="preserve">      .then(res =&gt; {</w:t>
            </w:r>
          </w:p>
          <w:p>
            <w:pPr>
              <w:spacing w:before="0" w:after="20" w:line="252" w:lineRule="auto"/>
            </w:pPr>
            <w:r>
              <w:rPr>
                <w:rFonts w:ascii="Consolas" w:hAnsi="Consolas"/>
                <w:color w:val="1E293B"/>
                <w:sz w:val="16"/>
              </w:rPr>
              <w:t xml:space="preserve">        if (res.success &amp;&amp; res.data) {</w:t>
              <w:br/>
              <w:t xml:space="preserve">          setUserDetails(res.data);</w:t>
              <w:br/>
              <w:t xml:space="preserve">        } else {</w:t>
              <w:br/>
              <w:t xml:space="preserve">          setDetailsError(res.error?.message || 'Failed to retrieve account details.');</w:t>
              <w:br/>
              <w:t xml:space="preserve">        }</w:t>
              <w:br/>
              <w:t xml:space="preserve">      })</w:t>
              <w:br/>
              <w:t xml:space="preserve">      .catch(err =&gt; {</w:t>
              <w:br/>
              <w:t xml:space="preserve">        setDetailsError(err.message || 'Error loading user details.');</w:t>
              <w:br/>
              <w:t xml:space="preserve">      })</w:t>
              <w:br/>
              <w:t xml:space="preserve">      .finally(() =&gt; {</w:t>
              <w:br/>
              <w:t xml:space="preserve">        setLoadingDetails(false);</w:t>
              <w:br/>
              <w:t xml:space="preserve">      });</w:t>
              <w:br/>
              <w:t xml:space="preserve">  }, [selectedUserId]);</w:t>
              <w:br/>
              <w:br/>
              <w:t xml:space="preserve">  const formatDate = (dateStr: string) =&gt; {</w:t>
              <w:br/>
              <w:t xml:space="preserve">    try {</w:t>
              <w:br/>
              <w:t xml:space="preserve">      return new Date(dateStr).toLocaleDateString(undefined, {</w:t>
              <w:br/>
              <w:t xml:space="preserve">        year: 'numeric',</w:t>
              <w:br/>
              <w:t xml:space="preserve">        month: 'long',</w:t>
              <w:br/>
              <w:t xml:space="preserve">        day: 'numeric'</w:t>
              <w:br/>
              <w:t xml:space="preserve">      });</w:t>
              <w:br/>
              <w:t xml:space="preserve">    } catch (e) {</w:t>
              <w:br/>
              <w:t xml:space="preserve">      return dateStr;</w:t>
              <w:br/>
              <w:t xml:space="preserve">    }</w:t>
              <w:br/>
              <w:t xml:space="preserve">  };</w:t>
              <w:br/>
              <w:br/>
              <w:t xml:space="preserve">  // Safe table column definitions</w:t>
              <w:br/>
              <w:t xml:space="preserve">  const columns = [</w:t>
              <w:br/>
              <w:t xml:space="preserve">    { </w:t>
              <w:br/>
              <w:t xml:space="preserve">      key: 'avatar', </w:t>
              <w:br/>
              <w:t xml:space="preserve">      header: '', </w:t>
              <w:br/>
              <w:t xml:space="preserve">      render: (_: any, row: any) =&gt; {</w:t>
              <w:br/>
              <w:t xml:space="preserve">        const initials = row.name ? row.name.split(' ').map((n: string) =&gt; n[0]).join('').substring(0, 2).toUpperCase() : 'U';</w:t>
              <w:br/>
              <w:t xml:space="preserve">        return (</w:t>
              <w:br/>
              <w:t xml:space="preserve">          &lt;div style={{</w:t>
              <w:br/>
              <w:t xml:space="preserve">            width: 32, height: 32, borderRadius: '50%',</w:t>
              <w:br/>
              <w:t xml:space="preserve">            background: row.role === 'ADMIN' ? 'linear-gradient(135deg, #00D8F6, #6366F1)' : 'var(--bg-elevation-2)',</w:t>
              <w:br/>
              <w:t xml:space="preserve">            border: row.role === 'ADMIN' ? '1px solid var(--primary-border)' : '1px solid var(--border)',</w:t>
              <w:br/>
              <w:t xml:space="preserve">            display: 'flex', alignItems: 'center', justifyContent: 'center',</w:t>
              <w:br/>
              <w:t xml:space="preserve">            fontSize: 11, fontWeight: 800, color: row.role === 'ADMIN' ? '#030712' : 'var(--text-secondary)'</w:t>
            </w:r>
          </w:p>
          <w:p>
            <w:pPr>
              <w:spacing w:before="0" w:after="20" w:line="252" w:lineRule="auto"/>
            </w:pPr>
            <w:r>
              <w:rPr>
                <w:rFonts w:ascii="Consolas" w:hAnsi="Consolas"/>
                <w:color w:val="1E293B"/>
                <w:sz w:val="16"/>
              </w:rPr>
              <w:t xml:space="preserve">          }}&gt;</w:t>
              <w:br/>
              <w:t xml:space="preserve">            {initials}</w:t>
              <w:br/>
              <w:t xml:space="preserve">          &lt;/div&gt;</w:t>
              <w:br/>
              <w:t xml:space="preserve">        );</w:t>
              <w:br/>
              <w:t xml:space="preserve">      }</w:t>
              <w:br/>
              <w:t xml:space="preserve">    },</w:t>
              <w:br/>
              <w:t xml:space="preserve">    { key: 'name', header: 'Name' },</w:t>
              <w:br/>
              <w:t xml:space="preserve">    { key: 'email', header: 'Email' },</w:t>
              <w:br/>
              <w:t xml:space="preserve">    { </w:t>
              <w:br/>
              <w:t xml:space="preserve">      key: 'role', </w:t>
              <w:br/>
              <w:t xml:space="preserve">      header: 'Access Level', </w:t>
              <w:br/>
              <w:t xml:space="preserve">      render: (val: string) =&gt; {</w:t>
              <w:br/>
              <w:t xml:space="preserve">        const isAdmin = val === 'ADMIN';</w:t>
              <w:br/>
              <w:t xml:space="preserve">        return (</w:t>
              <w:br/>
              <w:t xml:space="preserve">          &lt;span style={{</w:t>
              <w:br/>
              <w:t xml:space="preserve">            padding: '3px 8px', borderRadius: 6, fontSize: 11, fontWeight: 700,</w:t>
              <w:br/>
              <w:t xml:space="preserve">            background: isAdmin ? 'var(--primary-dim)' : 'var(--bg-elevation-2)',</w:t>
              <w:br/>
              <w:t xml:space="preserve">            color: isAdmin ? 'var(--primary)' : 'var(--text-secondary)',</w:t>
              <w:br/>
              <w:t xml:space="preserve">            border: isAdmin ? '1px solid var(--primary-border)' : '1px solid var(--border)'</w:t>
              <w:br/>
              <w:t xml:space="preserve">          }}&gt;</w:t>
              <w:br/>
              <w:t xml:space="preserve">            {val}</w:t>
              <w:br/>
              <w:t xml:space="preserve">          &lt;/span&gt;</w:t>
              <w:br/>
              <w:t xml:space="preserve">        );</w:t>
              <w:br/>
              <w:t xml:space="preserve">      }</w:t>
              <w:br/>
              <w:t xml:space="preserve">    },</w:t>
              <w:br/>
              <w:t xml:space="preserve">    { </w:t>
              <w:br/>
              <w:t xml:space="preserve">      key: 'created_at', </w:t>
              <w:br/>
              <w:t xml:space="preserve">      header: 'Joined Date',</w:t>
              <w:br/>
              <w:t xml:space="preserve">      render: (val: string) =&gt; formatDate(val)</w:t>
              <w:br/>
              <w:t xml:space="preserve">    },</w:t>
              <w:br/>
              <w:t xml:space="preserve">    {</w:t>
              <w:br/>
              <w:t xml:space="preserve">      key: 'actions',</w:t>
              <w:br/>
              <w:t xml:space="preserve">      header: '',</w:t>
              <w:br/>
              <w:t xml:space="preserve">      render: (_: any, row: any) =&gt; (</w:t>
              <w:br/>
              <w:t xml:space="preserve">        &lt;Btn variant="secondary" size="sm" onClick={() =&gt; setSelectedUserId(row.id)}&gt;</w:t>
              <w:br/>
              <w:t xml:space="preserve">          Inspect</w:t>
              <w:br/>
              <w:t xml:space="preserve">        &lt;/Btn&gt;</w:t>
              <w:br/>
              <w:t xml:space="preserve">      )</w:t>
              <w:br/>
              <w:t xml:space="preserve">    }</w:t>
              <w:br/>
              <w:t xml:space="preserve">  ];</w:t>
            </w:r>
          </w:p>
          <w:p>
            <w:pPr>
              <w:spacing w:before="0" w:after="20" w:line="252" w:lineRule="auto"/>
            </w:pPr>
            <w:r>
              <w:rPr>
                <w:rFonts w:ascii="Consolas" w:hAnsi="Consolas"/>
                <w:color w:val="1E293B"/>
                <w:sz w:val="16"/>
              </w:rPr>
              <w:br/>
              <w:t xml:space="preserve">  return (</w:t>
              <w:br/>
              <w:t xml:space="preserve">    &lt;div className="animate-slide" style={{ display: 'flex', flexDirection: 'column', gap: '24px' }}&gt;</w:t>
              <w:br/>
              <w:t xml:space="preserve">      &lt;PageHeader</w:t>
              <w:br/>
              <w:t xml:space="preserve">        category="Admin Workspace"</w:t>
              <w:br/>
              <w:t xml:space="preserve">        title="User Management"</w:t>
              <w:br/>
              <w:t xml:space="preserve">        subtitle="Access system user records, review accounts, and inspect platform activity logs."</w:t>
              <w:br/>
              <w:t xml:space="preserve">      /&gt;</w:t>
              <w:br/>
              <w:br/>
              <w:t xml:space="preserve">      {/* Main card */}</w:t>
              <w:br/>
              <w:t xml:space="preserve">      &lt;div style={{</w:t>
              <w:br/>
              <w:t xml:space="preserve">        background: 'var(--bg-glass)',</w:t>
              <w:br/>
              <w:t xml:space="preserve">        border: '1px solid var(--border)',</w:t>
              <w:br/>
              <w:t xml:space="preserve">        borderRadius: 'var(--radius-card)',</w:t>
              <w:br/>
              <w:t xml:space="preserve">        padding: '24px',</w:t>
              <w:br/>
              <w:t xml:space="preserve">        backdropFilter: 'blur(16px)',</w:t>
              <w:br/>
              <w:t xml:space="preserve">        display: 'flex',</w:t>
              <w:br/>
              <w:t xml:space="preserve">        flexDirection: 'column',</w:t>
              <w:br/>
              <w:t xml:space="preserve">        gap: '20px'</w:t>
              <w:br/>
              <w:t xml:space="preserve">      }}&gt;</w:t>
              <w:br/>
              <w:t xml:space="preserve">        {/* Controls Block */}</w:t>
              <w:br/>
              <w:t xml:space="preserve">        &lt;div style={{ display: 'flex', gap: '16px', flexWrap: 'wrap', alignItems: 'center', justifyContent: 'space-between' }}&gt;</w:t>
              <w:br/>
              <w:t xml:space="preserve">          {/* Search box */}</w:t>
              <w:br/>
              <w:t xml:space="preserve">          &lt;div style={{</w:t>
              <w:br/>
              <w:t xml:space="preserve">            display: 'flex',</w:t>
              <w:br/>
              <w:t xml:space="preserve">            alignItems: 'center',</w:t>
              <w:br/>
              <w:t xml:space="preserve">            gap: '10px',</w:t>
              <w:br/>
              <w:t xml:space="preserve">            background: 'var(--bg-surface)',</w:t>
              <w:br/>
              <w:t xml:space="preserve">            border: '1px solid var(--border)',</w:t>
              <w:br/>
              <w:t xml:space="preserve">            borderRadius: '8px',</w:t>
              <w:br/>
              <w:t xml:space="preserve">            padding: '8px 14px',</w:t>
              <w:br/>
              <w:t xml:space="preserve">            width: '100%',</w:t>
              <w:br/>
              <w:t xml:space="preserve">            maxWidth: '360px',</w:t>
              <w:br/>
              <w:t xml:space="preserve">            transition: 'border-color 0.15s ease'</w:t>
              <w:br/>
              <w:t xml:space="preserve">          }}&gt;</w:t>
              <w:br/>
              <w:t xml:space="preserve">            &lt;Search size={16} color="var(--text-muted)" /&gt;</w:t>
              <w:br/>
              <w:t xml:space="preserve">            &lt;input </w:t>
              <w:br/>
              <w:t xml:space="preserve">              type="text"</w:t>
              <w:br/>
              <w:t xml:space="preserve">              placeholder="Search users by name or email..."</w:t>
              <w:br/>
              <w:t xml:space="preserve">              value={search}</w:t>
            </w:r>
          </w:p>
          <w:p>
            <w:pPr>
              <w:spacing w:before="0" w:after="20" w:line="252" w:lineRule="auto"/>
            </w:pPr>
            <w:r>
              <w:rPr>
                <w:rFonts w:ascii="Consolas" w:hAnsi="Consolas"/>
                <w:color w:val="1E293B"/>
                <w:sz w:val="16"/>
              </w:rPr>
              <w:t xml:space="preserve">              onChange={e =&gt; setSearch(e.target.value)}</w:t>
              <w:br/>
              <w:t xml:space="preserve">              style={{</w:t>
              <w:br/>
              <w:t xml:space="preserve">                background: 'transparent',</w:t>
              <w:br/>
              <w:t xml:space="preserve">                border: 'none',</w:t>
              <w:br/>
              <w:t xml:space="preserve">                outline: 'none',</w:t>
              <w:br/>
              <w:t xml:space="preserve">                color: 'var(--text)',</w:t>
              <w:br/>
              <w:t xml:space="preserve">                fontSize: '13px',</w:t>
              <w:br/>
              <w:t xml:space="preserve">                width: '100%'</w:t>
              <w:br/>
              <w:t xml:space="preserve">              }}</w:t>
              <w:br/>
              <w:t xml:space="preserve">            /&gt;</w:t>
              <w:br/>
              <w:t xml:space="preserve">          &lt;/div&gt;</w:t>
              <w:br/>
              <w:br/>
              <w:t xml:space="preserve">          {/* Role Filters */}</w:t>
              <w:br/>
              <w:t xml:space="preserve">          &lt;div style={{ display: 'flex', gap: '8px', alignItems: 'center' }}&gt;</w:t>
              <w:br/>
              <w:t xml:space="preserve">            &lt;span style={{ fontSize: '12px', fontWeight: 600, color: 'var(--text-secondary)', marginRight: '4px' }}&gt;Role Filter:&lt;/span&gt;</w:t>
              <w:br/>
              <w:t xml:space="preserve">            {['ALL', 'USER', 'ADMIN'].map(r =&gt; (</w:t>
              <w:br/>
              <w:t xml:space="preserve">              &lt;button</w:t>
              <w:br/>
              <w:t xml:space="preserve">                key={r}</w:t>
              <w:br/>
              <w:t xml:space="preserve">                onClick={() =&gt; { setRoleFilter(r); setPage(1); }}</w:t>
              <w:br/>
              <w:t xml:space="preserve">                style={{</w:t>
              <w:br/>
              <w:t xml:space="preserve">                  padding: '6px 12px',</w:t>
              <w:br/>
              <w:t xml:space="preserve">                  borderRadius: '6px',</w:t>
              <w:br/>
              <w:t xml:space="preserve">                  border: '1px solid ' + (roleFilter === r ? 'var(--primary-border)' : 'var(--border)'),</w:t>
              <w:br/>
              <w:t xml:space="preserve">                  background: roleFilter === r ? 'var(--primary-dim)' : 'transparent',</w:t>
              <w:br/>
              <w:t xml:space="preserve">                  color: roleFilter === r ? 'var(--primary)' : 'var(--text-secondary)',</w:t>
              <w:br/>
              <w:t xml:space="preserve">                  fontSize: '11.5px',</w:t>
              <w:br/>
              <w:t xml:space="preserve">                  fontWeight: 700,</w:t>
              <w:br/>
              <w:t xml:space="preserve">                  cursor: 'pointer',</w:t>
              <w:br/>
              <w:t xml:space="preserve">                  transition: 'all 0.15s ease'</w:t>
              <w:br/>
              <w:t xml:space="preserve">                }}</w:t>
              <w:br/>
              <w:t xml:space="preserve">              &gt;</w:t>
              <w:br/>
              <w:t xml:space="preserve">                {r}</w:t>
              <w:br/>
              <w:t xml:space="preserve">              &lt;/button&gt;</w:t>
              <w:br/>
              <w:t xml:space="preserve">            ))}</w:t>
              <w:br/>
              <w:t xml:space="preserve">          &lt;/div&gt;</w:t>
              <w:br/>
              <w:t xml:space="preserve">        &lt;/div&gt;</w:t>
              <w:br/>
              <w:br/>
              <w:t xml:space="preserve">        {/* Directory List Area */}</w:t>
              <w:br/>
              <w:t xml:space="preserve">        {loading ? (</w:t>
              <w:br/>
              <w:t xml:space="preserve">          &lt;div style={{ padding: '60px 0', display: 'flex', flexDirection: 'column', alignItems: 'center', gap: '16px' }}&gt;</w:t>
            </w:r>
          </w:p>
          <w:p>
            <w:pPr>
              <w:spacing w:before="0" w:after="20" w:line="252" w:lineRule="auto"/>
            </w:pPr>
            <w:r>
              <w:rPr>
                <w:rFonts w:ascii="Consolas" w:hAnsi="Consolas"/>
                <w:color w:val="1E293B"/>
                <w:sz w:val="16"/>
              </w:rPr>
              <w:t xml:space="preserve">            &lt;div style={{ width: '40px', height: '40px', border: '3px solid var(--border)', borderTopColor: 'var(--primary)', borderRadius: '50%', animation: 'spin 1s linear infinite' }} /&gt;</w:t>
              <w:br/>
              <w:t xml:space="preserve">            &lt;span style={{ fontSize: '13px', color: 'var(--text-muted)' }}&gt;Retrieving secure user records...&lt;/span&gt;</w:t>
              <w:br/>
              <w:t xml:space="preserve">          &lt;/div&gt;</w:t>
              <w:br/>
              <w:t xml:space="preserve">        ) : error ? (</w:t>
              <w:br/>
              <w:t xml:space="preserve">          &lt;div style={{ textAlign: 'center', padding: '40px 0', display: 'flex', flexDirection: 'column', alignItems: 'center', gap: '16px' }}&gt;</w:t>
              <w:br/>
              <w:t xml:space="preserve">            &lt;div style={{ color: 'var(--danger)' }}&gt;&lt;ShieldAlert size={32} /&gt;&lt;/div&gt;</w:t>
              <w:br/>
              <w:t xml:space="preserve">            &lt;div style={{ fontSize: '14px', color: 'var(--danger)', fontWeight: 600 }}&gt;{error}&lt;/div&gt;</w:t>
              <w:br/>
              <w:t xml:space="preserve">            &lt;Btn variant="secondary" onClick={fetchUsers} icon={&lt;RefreshCw size={12} /&gt;}&gt;</w:t>
              <w:br/>
              <w:t xml:space="preserve">              Retry Query</w:t>
              <w:br/>
              <w:t xml:space="preserve">            &lt;/Btn&gt;</w:t>
              <w:br/>
              <w:t xml:space="preserve">          &lt;/div&gt;</w:t>
              <w:br/>
              <w:t xml:space="preserve">        ) : users.length === 0 ? (</w:t>
              <w:br/>
              <w:t xml:space="preserve">          &lt;div style={{</w:t>
              <w:br/>
              <w:t xml:space="preserve">            textAlign: 'center',</w:t>
              <w:br/>
              <w:t xml:space="preserve">            padding: '60px 0',</w:t>
              <w:br/>
              <w:t xml:space="preserve">            border: '2px dashed var(--border)',</w:t>
              <w:br/>
              <w:t xml:space="preserve">            borderRadius: '12px',</w:t>
              <w:br/>
              <w:t xml:space="preserve">            color: 'var(--text-muted)'</w:t>
              <w:br/>
              <w:t xml:space="preserve">          }}&gt;</w:t>
              <w:br/>
              <w:t xml:space="preserve">            {debouncedSearch.trim() </w:t>
              <w:br/>
              <w:t xml:space="preserve">              ? 'No users match your search.' </w:t>
              <w:br/>
              <w:t xml:space="preserve">              : roleFilter !== 'ALL' </w:t>
              <w:br/>
              <w:t xml:space="preserve">                ? 'No users found for this role.' </w:t>
              <w:br/>
              <w:t xml:space="preserve">                : 'No users found.'}</w:t>
              <w:br/>
              <w:t xml:space="preserve">          &lt;/div&gt;</w:t>
              <w:br/>
              <w:t xml:space="preserve">        ) : (</w:t>
              <w:br/>
              <w:t xml:space="preserve">          &lt;div style={{ overflowX: 'auto' }}&gt;</w:t>
              <w:br/>
              <w:t xml:space="preserve">            &lt;DataTable columns={columns} data={users} emptyMessage="No user records returned." /&gt;</w:t>
              <w:br/>
              <w:t xml:space="preserve">          &lt;/div&gt;</w:t>
              <w:br/>
              <w:t xml:space="preserve">        )}</w:t>
              <w:br/>
              <w:br/>
              <w:t xml:space="preserve">        {/* Pagination controls */}</w:t>
              <w:br/>
              <w:t xml:space="preserve">        {!loading &amp;&amp; !error &amp;&amp; totalPages &gt; 1 &amp;&amp; (</w:t>
              <w:br/>
              <w:t xml:space="preserve">          &lt;div style={{ display: 'flex', justifyContent: 'space-between', alignItems: 'center', marginTop: '10px', flexWrap: 'wrap', gap: '12px' }}&gt;</w:t>
              <w:br/>
              <w:t xml:space="preserve">            &lt;div style={{ fontSize: '12.5px', color: 'var(--text-muted)' }}&gt;</w:t>
              <w:br/>
              <w:t xml:space="preserve">              Showing {users.length} of {totalUsers} registered accounts</w:t>
              <w:br/>
              <w:t xml:space="preserve">            &lt;/div&gt;</w:t>
              <w:br/>
              <w:t xml:space="preserve">            &lt;div style={{ display: 'flex', gap: '8px' }}&gt;</w:t>
              <w:br/>
              <w:t xml:space="preserve">              &lt;Btn </w:t>
              <w:br/>
              <w:t xml:space="preserve">                variant="secondary" </w:t>
            </w:r>
          </w:p>
          <w:p>
            <w:pPr>
              <w:spacing w:before="0" w:after="20" w:line="252" w:lineRule="auto"/>
            </w:pPr>
            <w:r>
              <w:rPr>
                <w:rFonts w:ascii="Consolas" w:hAnsi="Consolas"/>
                <w:color w:val="1E293B"/>
                <w:sz w:val="16"/>
              </w:rPr>
              <w:t xml:space="preserve">                size="sm" </w:t>
              <w:br/>
              <w:t xml:space="preserve">                disabled={page &lt;= 1} </w:t>
              <w:br/>
              <w:t xml:space="preserve">                onClick={() =&gt; setPage(prev =&gt; Math.max(1, prev - 1))}</w:t>
              <w:br/>
              <w:t xml:space="preserve">              &gt;</w:t>
              <w:br/>
              <w:t xml:space="preserve">                Previous</w:t>
              <w:br/>
              <w:t xml:space="preserve">              &lt;/Btn&gt;</w:t>
              <w:br/>
              <w:t xml:space="preserve">              &lt;div style={{ display: 'flex', alignItems: 'center', padding: '0 8px', fontSize: '12.5px', fontWeight: 600, color: 'var(--text-secondary)' }}&gt;</w:t>
              <w:br/>
              <w:t xml:space="preserve">                Page {page} of {totalPages}</w:t>
              <w:br/>
              <w:t xml:space="preserve">              &lt;/div&gt;</w:t>
              <w:br/>
              <w:t xml:space="preserve">              &lt;Btn </w:t>
              <w:br/>
              <w:t xml:space="preserve">                variant="secondary" </w:t>
              <w:br/>
              <w:t xml:space="preserve">                size="sm" </w:t>
              <w:br/>
              <w:t xml:space="preserve">                disabled={page &gt;= totalPages} </w:t>
              <w:br/>
              <w:t xml:space="preserve">                onClick={() =&gt; setPage(prev =&gt; Math.min(totalPages, prev + 1))}</w:t>
              <w:br/>
              <w:t xml:space="preserve">              &gt;</w:t>
              <w:br/>
              <w:t xml:space="preserve">                Next</w:t>
              <w:br/>
              <w:t xml:space="preserve">              &lt;/Btn&gt;</w:t>
              <w:br/>
              <w:t xml:space="preserve">            &lt;/div&gt;</w:t>
              <w:br/>
              <w:t xml:space="preserve">          &lt;/div&gt;</w:t>
              <w:br/>
              <w:t xml:space="preserve">        )}</w:t>
              <w:br/>
              <w:t xml:space="preserve">      &lt;/div&gt;</w:t>
              <w:br/>
              <w:br/>
              <w:t xml:space="preserve">      {/* User Details Drawer Modal */}</w:t>
              <w:br/>
              <w:t xml:space="preserve">      {selectedUserId &amp;&amp; (</w:t>
              <w:br/>
              <w:t xml:space="preserve">        &lt;div style={{</w:t>
              <w:br/>
              <w:t xml:space="preserve">          position: 'fixed', inset: 0, background: 'rgba(5, 6, 12, 0.75)',</w:t>
              <w:br/>
              <w:t xml:space="preserve">          backdropFilter: 'blur(10px)', display: 'flex', alignItems: 'center', justifyContent: 'center',</w:t>
              <w:br/>
              <w:t xml:space="preserve">          zIndex: 1000, padding: '20px'</w:t>
              <w:br/>
              <w:t xml:space="preserve">        }}</w:t>
              <w:br/>
              <w:t xml:space="preserve">        onClick={() =&gt; setSelectedUserId(null)}</w:t>
              <w:br/>
              <w:t xml:space="preserve">        &gt;</w:t>
              <w:br/>
              <w:t xml:space="preserve">          &lt;div </w:t>
              <w:br/>
              <w:t xml:space="preserve">            style={{</w:t>
              <w:br/>
              <w:t xml:space="preserve">              background: 'var(--bg-card)',</w:t>
              <w:br/>
              <w:t xml:space="preserve">              border: '1px solid var(--border-strong)',</w:t>
              <w:br/>
              <w:t xml:space="preserve">              borderRadius: '20px',</w:t>
              <w:br/>
              <w:t xml:space="preserve">              padding: '30px',</w:t>
              <w:br/>
              <w:t xml:space="preserve">              maxWidth: '440px',</w:t>
              <w:br/>
              <w:t xml:space="preserve">              width: '100%',</w:t>
              <w:br/>
              <w:t xml:space="preserve">              boxShadow: 'var(--shadow-xl)',</w:t>
            </w:r>
          </w:p>
          <w:p>
            <w:pPr>
              <w:spacing w:before="0" w:after="20" w:line="252" w:lineRule="auto"/>
            </w:pPr>
            <w:r>
              <w:rPr>
                <w:rFonts w:ascii="Consolas" w:hAnsi="Consolas"/>
                <w:color w:val="1E293B"/>
                <w:sz w:val="16"/>
              </w:rPr>
              <w:t xml:space="preserve">              display: 'flex',</w:t>
              <w:br/>
              <w:t xml:space="preserve">              flexDirection: 'column',</w:t>
              <w:br/>
              <w:t xml:space="preserve">              gap: '24px',</w:t>
              <w:br/>
              <w:t xml:space="preserve">              position: 'relative',</w:t>
              <w:br/>
              <w:t xml:space="preserve">              animation: 'scaleUp 0.18s cubic-bezier(0.16, 1, 0.3, 1)'</w:t>
              <w:br/>
              <w:t xml:space="preserve">            }}</w:t>
              <w:br/>
              <w:t xml:space="preserve">            onClick={e =&gt; e.stopPropagation()}</w:t>
              <w:br/>
              <w:t xml:space="preserve">          &gt;</w:t>
              <w:br/>
              <w:t xml:space="preserve">            {/* Close button */}</w:t>
              <w:br/>
              <w:t xml:space="preserve">            &lt;button </w:t>
              <w:br/>
              <w:t xml:space="preserve">              onClick={() =&gt; setSelectedUserId(null)}</w:t>
              <w:br/>
              <w:t xml:space="preserve">              style={{</w:t>
              <w:br/>
              <w:t xml:space="preserve">                position: 'absolute', top: '20px', right: '20px',</w:t>
              <w:br/>
              <w:t xml:space="preserve">                background: 'transparent', border: 'none', color: 'var(--text-muted)',</w:t>
              <w:br/>
              <w:t xml:space="preserve">                cursor: 'pointer', display: 'flex', alignItems: 'center', justifyContent: 'center',</w:t>
              <w:br/>
              <w:t xml:space="preserve">                padding: '4px', borderRadius: '50%'</w:t>
              <w:br/>
              <w:t xml:space="preserve">              }}</w:t>
              <w:br/>
              <w:t xml:space="preserve">              onMouseEnter={e =&gt; e.currentTarget.style.color = 'var(--text)'}</w:t>
              <w:br/>
              <w:t xml:space="preserve">              onMouseLeave={e =&gt; e.currentTarget.style.color = 'var(--text-muted)'}</w:t>
              <w:br/>
              <w:t xml:space="preserve">            &gt;</w:t>
              <w:br/>
              <w:t xml:space="preserve">              &lt;X size={18} /&gt;</w:t>
              <w:br/>
              <w:t xml:space="preserve">            &lt;/button&gt;</w:t>
              <w:br/>
              <w:br/>
              <w:t xml:space="preserve">            {loadingDetails ? (</w:t>
              <w:br/>
              <w:t xml:space="preserve">              &lt;div style={{ display: 'flex', flexDirection: 'column', alignItems: 'center', gap: '12px', padding: '40px 0' }}&gt;</w:t>
              <w:br/>
              <w:t xml:space="preserve">                &lt;div style={{ width: '32px', height: '32px', border: '2px solid var(--border)', borderTopColor: 'var(--primary)', borderRadius: '50%', animation: 'spin 1s linear infinite' }} /&gt;</w:t>
              <w:br/>
              <w:t xml:space="preserve">                &lt;span style={{ fontSize: '12px', color: 'var(--text-muted)' }}&gt;Retrieving profile data...&lt;/span&gt;</w:t>
              <w:br/>
              <w:t xml:space="preserve">              &lt;/div&gt;</w:t>
              <w:br/>
              <w:t xml:space="preserve">            ) : detailsError ? (</w:t>
              <w:br/>
              <w:t xml:space="preserve">              &lt;div style={{ display: 'flex', flexDirection: 'column', alignItems: 'center', gap: '12px', padding: '20px 0', textAlign: 'center' }}&gt;</w:t>
              <w:br/>
              <w:t xml:space="preserve">                &lt;ShieldAlert size={28} color="var(--danger)" /&gt;</w:t>
              <w:br/>
              <w:t xml:space="preserve">                &lt;span style={{ fontSize: '13px', color: 'var(--danger)', fontWeight: 600 }}&gt;{detailsError}&lt;/span&gt;</w:t>
              <w:br/>
              <w:t xml:space="preserve">                &lt;Btn variant="secondary" size="sm" onClick={() =&gt; setSelectedUserId(selectedUserId)}&gt;Retry&lt;/Btn&gt;</w:t>
              <w:br/>
              <w:t xml:space="preserve">              &lt;/div&gt;</w:t>
              <w:br/>
              <w:t xml:space="preserve">            ) : userDetails ? (</w:t>
              <w:br/>
              <w:t xml:space="preserve">              &lt;&gt;</w:t>
              <w:br/>
              <w:t xml:space="preserve">                &lt;div style={{ display: 'flex', gap: '16px', alignItems: 'center' }}&gt;</w:t>
              <w:br/>
              <w:t xml:space="preserve">                  &lt;div style={{</w:t>
              <w:br/>
              <w:t xml:space="preserve">                    width: '46px', height: '46px', borderRadius: '50%',</w:t>
              <w:br/>
              <w:t xml:space="preserve">                    background: userDetails.role === 'ADMIN' ? 'linear-gradient(135deg, #00D8F6, #6366F1)' : 'var(--bg-elevation-2)',</w:t>
            </w:r>
          </w:p>
          <w:p>
            <w:pPr>
              <w:spacing w:before="0" w:after="20" w:line="252" w:lineRule="auto"/>
            </w:pPr>
            <w:r>
              <w:rPr>
                <w:rFonts w:ascii="Consolas" w:hAnsi="Consolas"/>
                <w:color w:val="1E293B"/>
                <w:sz w:val="16"/>
              </w:rPr>
              <w:t xml:space="preserve">                    display: 'flex', alignItems: 'center', justifyContent: 'center',</w:t>
              <w:br/>
              <w:t xml:space="preserve">                    fontSize: '15px', fontWeight: 800, color: userDetails.role === 'ADMIN' ? '#030712' : 'var(--text-secondary)',</w:t>
              <w:br/>
              <w:t xml:space="preserve">                    border: userDetails.role === 'ADMIN' ? '1px solid var(--primary-border)' : '1px solid var(--border)'</w:t>
              <w:br/>
              <w:t xml:space="preserve">                  }}&gt;</w:t>
              <w:br/>
              <w:t xml:space="preserve">                    {userDetails.name ? userDetails.name.split(' ').map((n: string) =&gt; n[0]).join('').substring(0, 2).toUpperCase() : 'U'}</w:t>
              <w:br/>
              <w:t xml:space="preserve">                  &lt;/div&gt;</w:t>
              <w:br/>
              <w:t xml:space="preserve">                  &lt;div style={{ display: 'flex', flexDirection: 'column', gap: '2px' }}&gt;</w:t>
              <w:br/>
              <w:t xml:space="preserve">                    &lt;h3 style={{ margin: 0, fontSize: '18px', fontWeight: 800, color: 'var(--text)' }}&gt;</w:t>
              <w:br/>
              <w:t xml:space="preserve">                      {userDetails.name}</w:t>
              <w:br/>
              <w:t xml:space="preserve">                    &lt;/h3&gt;</w:t>
              <w:br/>
              <w:t xml:space="preserve">                    &lt;span style={{ fontSize: '12px', color: 'var(--text-muted)' }}&gt;{userDetails.email}&lt;/span&gt;</w:t>
              <w:br/>
              <w:t xml:space="preserve">                  &lt;/div&gt;</w:t>
              <w:br/>
              <w:t xml:space="preserve">                &lt;/div&gt;</w:t>
              <w:br/>
              <w:br/>
              <w:t xml:space="preserve">                &lt;div style={{ display: 'flex', flexDirection: 'column', gap: '12px', background: 'var(--bg-surface)', padding: '16px', borderRadius: '12px', border: '1px solid var(--border)' }}&gt;</w:t>
              <w:br/>
              <w:t xml:space="preserve">                  &lt;div style={{ display: 'flex', justifyContent: 'space-between', alignItems: 'center', fontSize: '12.5px' }}&gt;</w:t>
              <w:br/>
              <w:t xml:space="preserve">                    &lt;span style={{ color: 'var(--text-muted)', display: 'flex', alignItems: 'center', gap: '6px' }}&gt;&lt;Shield size={13} /&gt; Privilege Level:&lt;/span&gt;</w:t>
              <w:br/>
              <w:t xml:space="preserve">                    &lt;span style={{</w:t>
              <w:br/>
              <w:t xml:space="preserve">                      fontWeight: 700,</w:t>
              <w:br/>
              <w:t xml:space="preserve">                      color: userDetails.role === 'ADMIN' ? 'var(--primary)' : 'var(--text-secondary)',</w:t>
              <w:br/>
              <w:t xml:space="preserve">                      background: userDetails.role === 'ADMIN' ? 'var(--primary-dim)' : 'transparent',</w:t>
              <w:br/>
              <w:t xml:space="preserve">                      padding: userDetails.role === 'ADMIN' ? '2px 8px' : '0',</w:t>
              <w:br/>
              <w:t xml:space="preserve">                      borderRadius: '4px'</w:t>
              <w:br/>
              <w:t xml:space="preserve">                    }}&gt;{userDetails.role}&lt;/span&gt;</w:t>
              <w:br/>
              <w:t xml:space="preserve">                  &lt;/div&gt;</w:t>
              <w:br/>
              <w:t xml:space="preserve">                  &lt;div style={{ display: 'flex', justifyContent: 'space-between', alignItems: 'center', fontSize: '12.5px' }}&gt;</w:t>
              <w:br/>
              <w:t xml:space="preserve">                    &lt;span style={{ color: 'var(--text-muted)', display: 'flex', alignItems: 'center', gap: '6px' }}&gt;&lt;Calendar size={13} /&gt; Joined Date:&lt;/span&gt;</w:t>
              <w:br/>
              <w:t xml:space="preserve">                    &lt;span style={{ fontWeight: 600, color: 'var(--text)' }}&gt;{formatDate(userDetails.created_at)}&lt;/span&gt;</w:t>
              <w:br/>
              <w:t xml:space="preserve">                  &lt;/div&gt;</w:t>
              <w:br/>
              <w:t xml:space="preserve">                  {userDetails.updated_at &amp;&amp; (</w:t>
              <w:br/>
              <w:t xml:space="preserve">                    &lt;div style={{ display: 'flex', justifyContent: 'space-between', alignItems: 'center', fontSize: '12.5px' }}&gt;</w:t>
              <w:br/>
              <w:t xml:space="preserve">                      &lt;span style={{ color: 'var(--text-muted)', display: 'flex', alignItems: 'center', gap: '6px' }}&gt;&lt;Clock size={13} /&gt; Last Profile Update:&lt;/span&gt;</w:t>
              <w:br/>
              <w:t xml:space="preserve">                      &lt;span style={{ fontWeight: 600, color: 'var(--text-secondary)' }}&gt;{formatDate(userDetails.updated_at)}&lt;/span&gt;</w:t>
              <w:br/>
              <w:t xml:space="preserve">                    &lt;/div&gt;</w:t>
              <w:br/>
              <w:t xml:space="preserve">                  )}</w:t>
              <w:br/>
              <w:t xml:space="preserve">                &lt;/div&gt;</w:t>
              <w:br/>
              <w:br/>
              <w:t xml:space="preserve">                {/* Aggregate Statistics Block */}</w:t>
              <w:br/>
              <w:t xml:space="preserve">                &lt;div&gt;</w:t>
              <w:br/>
              <w:t xml:space="preserve">                  &lt;h4 style={{ margin: '0 0 12px 0', fontSize: '12px', fontWeight: 700, color: 'var(--text-secondary)', letterSpacing: '0.08em', textTransform: 'uppercase' }}&gt;</w:t>
            </w:r>
          </w:p>
          <w:p>
            <w:pPr>
              <w:spacing w:before="0" w:after="20" w:line="252" w:lineRule="auto"/>
            </w:pPr>
            <w:r>
              <w:rPr>
                <w:rFonts w:ascii="Consolas" w:hAnsi="Consolas"/>
                <w:color w:val="1E293B"/>
                <w:sz w:val="16"/>
              </w:rPr>
              <w:t xml:space="preserve">                    Audit &amp; Telemetry Activity</w:t>
              <w:br/>
              <w:t xml:space="preserve">                  &lt;/h4&gt;</w:t>
              <w:br/>
              <w:t xml:space="preserve">                  &lt;div style={{ display: 'grid', gridTemplateColumns: '1fr 1fr', gap: '12px' }}&gt;</w:t>
              <w:br/>
              <w:t xml:space="preserve">                    &lt;div style={{ background: 'var(--bg-surface)', border: '1px solid var(--border)', borderRadius: '10px', padding: '12px' }}&gt;</w:t>
              <w:br/>
              <w:t xml:space="preserve">                      &lt;div style={{ color: 'var(--primary)', marginBottom: '6px' }}&gt;&lt;Activity size={16} /&gt;&lt;/div&gt;</w:t>
              <w:br/>
              <w:t xml:space="preserve">                      &lt;div style={{ fontSize: '20px', fontWeight: 800, color: 'var(--text)' }}&gt;</w:t>
              <w:br/>
              <w:t xml:space="preserve">                        {userDetails.stats?.total_analyses || 0}</w:t>
              <w:br/>
              <w:t xml:space="preserve">                      &lt;/div&gt;</w:t>
              <w:br/>
              <w:t xml:space="preserve">                      &lt;div style={{ fontSize: '10px', color: 'var(--text-muted)', marginTop: '2px', fontWeight: 600 }}&gt;Analyses Scanned&lt;/div&gt;</w:t>
              <w:br/>
              <w:t xml:space="preserve">                    &lt;/div&gt;</w:t>
              <w:br/>
              <w:t xml:space="preserve">                    &lt;div style={{ background: 'var(--bg-surface)', border: '1px solid var(--border)', borderRadius: '10px', padding: '12px' }}&gt;</w:t>
              <w:br/>
              <w:t xml:space="preserve">                      &lt;div style={{ color: 'var(--primary)', marginBottom: '6px' }}&gt;&lt;Bookmark size={16} /&gt;&lt;/div&gt;</w:t>
              <w:br/>
              <w:t xml:space="preserve">                      &lt;div style={{ fontSize: '20px', fontWeight: 800, color: 'var(--text)' }}&gt;</w:t>
              <w:br/>
              <w:t xml:space="preserve">                        {userDetails.stats?.saved_jobs_count || 0}</w:t>
              <w:br/>
              <w:t xml:space="preserve">                      &lt;/div&gt;</w:t>
              <w:br/>
              <w:t xml:space="preserve">                      &lt;div style={{ fontSize: '10px', color: 'var(--text-muted)', marginTop: '2px', fontWeight: 600 }}&gt;Saved Opportunities&lt;/div&gt;</w:t>
              <w:br/>
              <w:t xml:space="preserve">                    &lt;/div&gt;</w:t>
              <w:br/>
              <w:t xml:space="preserve">                  &lt;/div&gt;</w:t>
              <w:br/>
              <w:t xml:space="preserve">                &lt;/div&gt;</w:t>
              <w:br/>
              <w:br/>
              <w:t xml:space="preserve">                &lt;div style={{ display: 'flex', justifyContent: 'flex-end', marginTop: '4px' }}&gt;</w:t>
              <w:br/>
              <w:t xml:space="preserve">                  &lt;Btn variant="secondary" onClick={() =&gt; setSelectedUserId(null)}&gt;</w:t>
              <w:br/>
              <w:t xml:space="preserve">                    Dismiss Details</w:t>
              <w:br/>
              <w:t xml:space="preserve">                  &lt;/Btn&gt;</w:t>
              <w:br/>
              <w:t xml:space="preserve">                &lt;/div&gt;</w:t>
              <w:br/>
              <w:t xml:space="preserve">              &lt;/&gt;</w:t>
              <w:br/>
              <w:t xml:space="preserve">            ) : null}</w:t>
              <w:br/>
              <w:t xml:space="preserve">          &lt;/div&gt;</w:t>
              <w:br/>
              <w:t xml:space="preserve">        &lt;/div&gt;</w:t>
              <w:br/>
              <w:t xml:space="preserve">      )}</w:t>
              <w:br/>
              <w:t xml:space="preserve">    &lt;/div&gt;</w:t>
              <w:br/>
              <w:t xml:space="preserve">  );</w:t>
              <w:br/>
              <w:t>}</w:t>
            </w:r>
          </w:p>
        </w:tc>
      </w:tr>
    </w:tbl>
    <w:p>
      <w:pPr>
        <w:spacing w:before="0" w:after="120"/>
      </w:pPr>
    </w:p>
    <w:p>
      <w:pPr>
        <w:pStyle w:val="Heading2"/>
      </w:pPr>
      <w:r>
        <w:rPr>
          <w:rFonts w:ascii="Calibri" w:hAnsi="Calibri"/>
          <w:color w:val="1E293B"/>
          <w:sz w:val="24"/>
        </w:rPr>
        <w:t>7.24 DocumentationPage.tsx</w:t>
      </w:r>
    </w:p>
    <w:p>
      <w:pPr>
        <w:spacing w:before="0" w:after="80"/>
      </w:pPr>
      <w:r>
        <w:rPr>
          <w:rFonts w:ascii="Consolas" w:hAnsi="Consolas"/>
          <w:color w:val="0F766E"/>
          <w:sz w:val="17"/>
        </w:rPr>
        <w:t>Path: apps/web/src/pages/DocumentationPage.tsx  •  Lines: 352  •  Size: 16,832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 useState } from 'react';</w:t>
              <w:br/>
              <w:t>import {</w:t>
              <w:br/>
              <w:t xml:space="preserve">  PageHeader,</w:t>
              <w:br/>
              <w:t xml:space="preserve">  AnalyticsCard,</w:t>
              <w:br/>
              <w:t xml:space="preserve">  Btn,</w:t>
              <w:br/>
              <w:t xml:space="preserve">  TextInput,</w:t>
              <w:br/>
              <w:t xml:space="preserve">  StatusBadge,</w:t>
              <w:br/>
              <w:t>} from '../components/ui';</w:t>
              <w:br/>
              <w:t>import {</w:t>
              <w:br/>
              <w:t xml:space="preserve">  Search, BookOpen, Code, Layers, Rocket, Shield, Users,</w:t>
              <w:br/>
              <w:t xml:space="preserve">  Copy, Check, ChevronRight, Terminal, Server, Cpu, ExternalLink</w:t>
              <w:br/>
              <w:t>} from 'lucide-react';</w:t>
              <w:br/>
              <w:br/>
              <w:t>interface DocSection {</w:t>
              <w:br/>
              <w:t xml:space="preserve">  id: string;</w:t>
              <w:br/>
              <w:t xml:space="preserve">  title: string;</w:t>
              <w:br/>
              <w:t xml:space="preserve">  icon: React.ReactNode;</w:t>
              <w:br/>
              <w:t xml:space="preserve">  category: string;</w:t>
              <w:br/>
              <w:t xml:space="preserve">  snippet?: string;</w:t>
              <w:br/>
              <w:t xml:space="preserve">  content: React.ReactNode;</w:t>
              <w:br/>
              <w:t>}</w:t>
              <w:br/>
              <w:br/>
              <w:t>export function DocumentationPage() {</w:t>
              <w:br/>
              <w:t xml:space="preserve">  const [activeTab, setActiveTab] = useState&lt;string&gt;('getting-started');</w:t>
              <w:br/>
              <w:t xml:space="preserve">  const [searchQuery, setSearchQuery] = useState&lt;string&gt;('');</w:t>
              <w:br/>
              <w:t xml:space="preserve">  const [copiedSnippet, setCopiedSnippet] = useState&lt;string | null&gt;(null);</w:t>
              <w:br/>
              <w:br/>
              <w:t xml:space="preserve">  const handleCopyCode = (code: string, id: string) =&gt; {</w:t>
              <w:br/>
              <w:t xml:space="preserve">    navigator.clipboard.writeText(code);</w:t>
              <w:br/>
              <w:t xml:space="preserve">    setCopiedSnippet(id);</w:t>
              <w:br/>
              <w:t xml:space="preserve">    setTimeout(() =&gt; {</w:t>
              <w:br/>
              <w:t xml:space="preserve">      setCopiedSnippet(null);</w:t>
              <w:br/>
              <w:t xml:space="preserve">    }, 2000);</w:t>
              <w:br/>
              <w:t xml:space="preserve">  };</w:t>
              <w:br/>
              <w:br/>
              <w:t xml:space="preserve">  const codeExamples = {</w:t>
              <w:br/>
              <w:t xml:space="preserve">    pythonSdk: `from jobshield import JobShieldClient</w:t>
              <w:br/>
              <w:br/>
              <w:t># Initialize JobShield SDK</w:t>
              <w:br/>
              <w:t>client = JobShieldClient(api_key="js_live_9f823a10b42c449d")</w:t>
            </w:r>
          </w:p>
          <w:p>
            <w:pPr>
              <w:spacing w:before="0" w:after="20" w:line="252" w:lineRule="auto"/>
            </w:pPr>
            <w:r>
              <w:rPr>
                <w:rFonts w:ascii="Consolas" w:hAnsi="Consolas"/>
                <w:color w:val="1E293B"/>
                <w:sz w:val="16"/>
              </w:rPr>
              <w:br/>
              <w:t># Analyze a job posting for scam patterns</w:t>
              <w:br/>
              <w:t>result = client.analyze_job(</w:t>
              <w:br/>
              <w:t xml:space="preserve">    company="Apex Logistics",</w:t>
              <w:br/>
              <w:t xml:space="preserve">    title="Data Entry Specialist",</w:t>
              <w:br/>
              <w:t xml:space="preserve">    description="Work from home, Telegram interview required, $75/hr check provided.",</w:t>
              <w:br/>
              <w:t xml:space="preserve">    recruiter_email="hiring.apex@gmail.com"</w:t>
              <w:br/>
              <w:t>)</w:t>
              <w:br/>
              <w:br/>
              <w:t>print(f"Risk Score: {result.score}/100")</w:t>
              <w:br/>
              <w:t>print(f"Scam Verdict: {result.verdict}")</w:t>
              <w:br/>
              <w:t># Output: Risk Score: 89/100 (HIGH RISK)`,</w:t>
              <w:br/>
              <w:br/>
              <w:t xml:space="preserve">    curlPostScan: `curl -X POST "https://api.jobshield.ai/v1/jobs/scan" \\</w:t>
              <w:br/>
              <w:t xml:space="preserve">  -H "Authorization: Bearer js_live_9f823a10b42c449d" \\</w:t>
              <w:br/>
              <w:t xml:space="preserve">  -H "Content-Type: application/json" \\</w:t>
              <w:br/>
              <w:t xml:space="preserve">  -d '{</w:t>
              <w:br/>
              <w:t xml:space="preserve">    "jobTitle": "Quality Control Inspector",</w:t>
              <w:br/>
              <w:t xml:space="preserve">    "company": "Express Cargo Solutions",</w:t>
              <w:br/>
              <w:t xml:space="preserve">    "description": "Receive packages at personal address and reship to international clients.",</w:t>
              <w:br/>
              <w:t xml:space="preserve">    "recruiterEmail": "recruiter@expresscargo-jobs.net",</w:t>
              <w:br/>
              <w:t xml:space="preserve">    "url": "https://expresscargo-jobs.net/careers"</w:t>
              <w:br/>
              <w:t xml:space="preserve">  }'`,</w:t>
              <w:br/>
              <w:br/>
              <w:t xml:space="preserve">    jsonResponse: `{</w:t>
              <w:br/>
              <w:t xml:space="preserve">  "status": "success",</w:t>
              <w:br/>
              <w:t xml:space="preserve">  "score": 68,</w:t>
              <w:br/>
              <w:t xml:space="preserve">  "confidence": 91,</w:t>
              <w:br/>
              <w:t xml:space="preserve">  "flagsCount": 3,</w:t>
              <w:br/>
              <w:t xml:space="preserve">  "verdict": "HIGH_RISK",</w:t>
              <w:br/>
              <w:t xml:space="preserve">  "indicators": [</w:t>
              <w:br/>
              <w:t xml:space="preserve">    {</w:t>
              <w:br/>
              <w:t xml:space="preserve">      "name": "Package Reshipping Operation",</w:t>
              <w:br/>
              <w:t xml:space="preserve">      "severity": "danger",</w:t>
              <w:br/>
              <w:t xml:space="preserve">      "description": "Receiving and reshipping packages at personal residence indicates stolen goods mule trafficking."</w:t>
              <w:br/>
              <w:t xml:space="preserve">    },</w:t>
              <w:br/>
              <w:t xml:space="preserve">    {</w:t>
              <w:br/>
              <w:t xml:space="preserve">      "name": "Free Webmail Recruiter Address",</w:t>
              <w:br/>
              <w:t xml:space="preserve">      "severity": "danger",</w:t>
              <w:br/>
              <w:t xml:space="preserve">      "description": "Recruiter domain @expresscargo-jobs.net registered 14 days ago."</w:t>
            </w:r>
          </w:p>
          <w:p>
            <w:pPr>
              <w:spacing w:before="0" w:after="20" w:line="252" w:lineRule="auto"/>
            </w:pPr>
            <w:r>
              <w:rPr>
                <w:rFonts w:ascii="Consolas" w:hAnsi="Consolas"/>
                <w:color w:val="1E293B"/>
                <w:sz w:val="16"/>
              </w:rPr>
              <w:t xml:space="preserve">    }</w:t>
              <w:br/>
              <w:t xml:space="preserve">  ],</w:t>
              <w:br/>
              <w:t xml:space="preserve">  "timestamp": "2026-08-04T13:30:00Z"</w:t>
              <w:br/>
              <w:t>}`,</w:t>
              <w:br/>
              <w:br/>
              <w:t xml:space="preserve">    dockerCompose: `version: '3.8'</w:t>
              <w:br/>
              <w:t>services:</w:t>
              <w:br/>
              <w:t xml:space="preserve">  jobshield-api:</w:t>
              <w:br/>
              <w:t xml:space="preserve">    image: jobshield/core-api:v2.1.0</w:t>
              <w:br/>
              <w:t xml:space="preserve">    ports:</w:t>
              <w:br/>
              <w:t xml:space="preserve">      - "8000:8000"</w:t>
              <w:br/>
              <w:t xml:space="preserve">    environment:</w:t>
              <w:br/>
              <w:t xml:space="preserve">      - REDIS_URL=redis://redis-cache:6379/0</w:t>
              <w:br/>
              <w:t xml:space="preserve">      - DB_URL=postgresql://user:pass@db:5432/jobshield</w:t>
              <w:br/>
              <w:t xml:space="preserve">    depends_on:</w:t>
              <w:br/>
              <w:t xml:space="preserve">      - redis-cache</w:t>
              <w:br/>
              <w:t xml:space="preserve">      - db</w:t>
              <w:br/>
              <w:br/>
              <w:t xml:space="preserve">  redis-cache:</w:t>
              <w:br/>
              <w:t xml:space="preserve">    image: redis:7-alpine</w:t>
              <w:br/>
              <w:t xml:space="preserve">    ports:</w:t>
              <w:br/>
              <w:t xml:space="preserve">      - "6379:6379"`</w:t>
              <w:br/>
              <w:t xml:space="preserve">  };</w:t>
              <w:br/>
              <w:br/>
              <w:t xml:space="preserve">  const docSections: DocSection[] = [</w:t>
              <w:br/>
              <w:t xml:space="preserve">    {</w:t>
              <w:br/>
              <w:t xml:space="preserve">      id: 'getting-started',</w:t>
              <w:br/>
              <w:t xml:space="preserve">      title: 'Getting Started Quickstart',</w:t>
              <w:br/>
              <w:t xml:space="preserve">      icon: &lt;BookOpen size={20} /&gt;,</w:t>
              <w:br/>
              <w:t xml:space="preserve">      category: 'Overview',</w:t>
              <w:br/>
              <w:t xml:space="preserve">      snippet: 'Set up JobShield AI SDK and run your first job scam threat evaluation in under 2 minutes.',</w:t>
              <w:br/>
              <w:t xml:space="preserve">      content: (</w:t>
              <w:br/>
              <w:t xml:space="preserve">        &lt;div style={{ display: 'flex', flexDirection: 'column', gap: '20px' }}&gt;</w:t>
              <w:br/>
              <w:t xml:space="preserve">          &lt;div&gt;</w:t>
              <w:br/>
              <w:t xml:space="preserve">            &lt;h3 style={{ fontSize: 18, fontWeight: 700, color: 'var(--text)', marginBottom: 8 }}&gt;</w:t>
              <w:br/>
              <w:t xml:space="preserve">              1. Install the SDK / Import REST Client</w:t>
              <w:br/>
              <w:t xml:space="preserve">            &lt;/h3&gt;</w:t>
              <w:br/>
              <w:t xml:space="preserve">            &lt;p style={{ color: 'var(--text-muted)', fontSize: 14, lineHeight: 1.6, marginBottom: 16 }}&gt;</w:t>
              <w:br/>
              <w:t xml:space="preserve">              Install the official JobShield AI Python SDK or invoke our HTTPS REST API directly from your application or Applicant Tracking System (ATS).</w:t>
              <w:br/>
              <w:t xml:space="preserve">            &lt;/p&gt;</w:t>
            </w:r>
          </w:p>
          <w:p>
            <w:pPr>
              <w:spacing w:before="0" w:after="20" w:line="252" w:lineRule="auto"/>
            </w:pPr>
            <w:r>
              <w:rPr>
                <w:rFonts w:ascii="Consolas" w:hAnsi="Consolas"/>
                <w:color w:val="1E293B"/>
                <w:sz w:val="16"/>
              </w:rPr>
              <w:br/>
              <w:t xml:space="preserve">            &lt;div style={{ background: '#0B1220', border: '1px solid var(--border)', borderRadius: '12px', padding: '16px', position: 'relative' }}&gt;</w:t>
              <w:br/>
              <w:t xml:space="preserve">              &lt;div style={{ display: 'flex', justifyContent: 'space-between', alignItems: 'center', marginBottom: 12, borderBottom: '1px solid rgba(255,255,255,0.06)', paddingBottom: 8 }}&gt;</w:t>
              <w:br/>
              <w:t xml:space="preserve">                &lt;span style={{ fontSize: 12, fontWeight: 600, color: '#38BDF8', fontFamily: 'var(--font-mono)' }}&gt;pip install jobshield-python&lt;/span&gt;</w:t>
              <w:br/>
              <w:t xml:space="preserve">                &lt;button</w:t>
              <w:br/>
              <w:t xml:space="preserve">                  onClick={() =&gt; handleCopyCode('pip install jobshield-python', 'pip')}</w:t>
              <w:br/>
              <w:t xml:space="preserve">                  style={{ background: 'transparent', border: 'none', color: copiedSnippet === 'pip' ? '#22C55E' : 'var(--text-muted)', cursor: 'pointer', display: 'flex', alignItems: 'center', gap: 6, fontSize: 12 }}</w:t>
              <w:br/>
              <w:t xml:space="preserve">                &gt;</w:t>
              <w:br/>
              <w:t xml:space="preserve">                  {copiedSnippet === 'pip' ? &lt;Check size={14} /&gt; : &lt;Copy size={14} /&gt;}</w:t>
              <w:br/>
              <w:t xml:space="preserve">                  {copiedSnippet === 'pip' ? 'Copied!' : 'Copy'}</w:t>
              <w:br/>
              <w:t xml:space="preserve">                &lt;/button&gt;</w:t>
              <w:br/>
              <w:t xml:space="preserve">              &lt;/div&gt;</w:t>
              <w:br/>
              <w:t xml:space="preserve">              &lt;pre style={{ margin: 0, fontFamily: 'var(--font-mono)', fontSize: 13, color: '#F8FAFC' }}&gt;</w:t>
              <w:br/>
              <w:t xml:space="preserve">                &lt;code&gt;pip install jobshield-python&lt;/code&gt;</w:t>
              <w:br/>
              <w:t xml:space="preserve">              &lt;/pre&gt;</w:t>
              <w:br/>
              <w:t xml:space="preserve">            &lt;/div&gt;</w:t>
              <w:br/>
              <w:t xml:space="preserve">          &lt;/div&gt;</w:t>
              <w:br/>
              <w:br/>
              <w:t xml:space="preserve">          &lt;div&gt;</w:t>
              <w:br/>
              <w:t xml:space="preserve">            &lt;h3 style={{ fontSize: 18, fontWeight: 700, color: 'var(--text)', marginBottom: 8 }}&gt;</w:t>
              <w:br/>
              <w:t xml:space="preserve">              2. Python SDK Code Sample</w:t>
              <w:br/>
              <w:t xml:space="preserve">            &lt;/h3&gt;</w:t>
              <w:br/>
              <w:t xml:space="preserve">            &lt;div style={{ background: '#0B1220', border: '1px solid var(--border)', borderRadius: '12px', padding: '16px', position: 'relative' }}&gt;</w:t>
              <w:br/>
              <w:t xml:space="preserve">              &lt;div style={{ display: 'flex', justifyContent: 'space-between', alignItems: 'center', marginBottom: 12, borderBottom: '1px solid rgba(255,255,255,0.06)', paddingBottom: 8 }}&gt;</w:t>
              <w:br/>
              <w:t xml:space="preserve">                &lt;span style={{ fontSize: 12, fontWeight: 600, color: '#38BDF8', fontFamily: 'var(--font-mono)' }}&gt;quickstart.py&lt;/span&gt;</w:t>
              <w:br/>
              <w:t xml:space="preserve">                &lt;button</w:t>
              <w:br/>
              <w:t xml:space="preserve">                  onClick={() =&gt; handleCopyCode(codeExamples.pythonSdk, 'python')}</w:t>
              <w:br/>
              <w:t xml:space="preserve">                  style={{ background: 'transparent', border: 'none', color: copiedSnippet === 'python' ? '#22C55E' : 'var(--text-muted)', cursor: 'pointer', display: 'flex', alignItems: 'center', gap: 6, fontSize: 12 }}</w:t>
              <w:br/>
              <w:t xml:space="preserve">                &gt;</w:t>
              <w:br/>
              <w:t xml:space="preserve">                  {copiedSnippet === 'python' ? &lt;Check size={14} /&gt; : &lt;Copy size={14} /&gt;}</w:t>
              <w:br/>
              <w:t xml:space="preserve">                  {copiedSnippet === 'python' ? 'Copied Code!' : 'Copy Code'}</w:t>
              <w:br/>
              <w:t xml:space="preserve">                &lt;/button&gt;</w:t>
              <w:br/>
              <w:t xml:space="preserve">              &lt;/div&gt;</w:t>
              <w:br/>
              <w:t xml:space="preserve">              &lt;pre style={{ margin: 0, fontFamily: 'var(--font-mono)', fontSize: 13, color: '#CBD5E1', overflowX: 'auto', lineHeight: 1.6 }}&gt;</w:t>
              <w:br/>
              <w:t xml:space="preserve">                &lt;code&gt;{codeExamples.pythonSdk}&lt;/code&gt;</w:t>
              <w:br/>
              <w:t xml:space="preserve">              &lt;/pre&gt;</w:t>
              <w:br/>
              <w:t xml:space="preserve">            &lt;/div&gt;</w:t>
              <w:br/>
              <w:t xml:space="preserve">          &lt;/div&gt;</w:t>
              <w:br/>
              <w:t xml:space="preserve">        &lt;/div&gt;</w:t>
              <w:br/>
              <w:t xml:space="preserve">      )</w:t>
            </w:r>
          </w:p>
          <w:p>
            <w:pPr>
              <w:spacing w:before="0" w:after="20" w:line="252" w:lineRule="auto"/>
            </w:pPr>
            <w:r>
              <w:rPr>
                <w:rFonts w:ascii="Consolas" w:hAnsi="Consolas"/>
                <w:color w:val="1E293B"/>
                <w:sz w:val="16"/>
              </w:rPr>
              <w:t xml:space="preserve">    },</w:t>
              <w:br/>
              <w:t xml:space="preserve">    {</w:t>
              <w:br/>
              <w:t xml:space="preserve">      id: 'api-reference',</w:t>
              <w:br/>
              <w:t xml:space="preserve">      title: 'REST API Endpoints Reference',</w:t>
              <w:br/>
              <w:t xml:space="preserve">      icon: &lt;Code size={20} /&gt;,</w:t>
              <w:br/>
              <w:t xml:space="preserve">      category: 'Developer API',</w:t>
              <w:br/>
              <w:t xml:space="preserve">      snippet: 'HTTPS REST API specifications for job scanning, WHOIS verification, and forensic report generation.',</w:t>
              <w:br/>
              <w:t xml:space="preserve">      content: (</w:t>
              <w:br/>
              <w:t xml:space="preserve">        &lt;div style={{ display: 'flex', flexDirection: 'column', gap: '24px' }}&gt;</w:t>
              <w:br/>
              <w:t xml:space="preserve">          &lt;div&gt;</w:t>
              <w:br/>
              <w:t xml:space="preserve">            &lt;div style={{ display: 'flex', alignItems: 'center', gap: 10, marginBottom: 8 }}&gt;</w:t>
              <w:br/>
              <w:t xml:space="preserve">              &lt;StatusBadge status="safe" label="POST" /&gt;</w:t>
              <w:br/>
              <w:t xml:space="preserve">              &lt;span style={{ fontFamily: 'var(--font-mono)', fontSize: 15, fontWeight: 600, color: 'var(--text)' }}&gt;/api/v1/jobs/scan&lt;/span&gt;</w:t>
              <w:br/>
              <w:t xml:space="preserve">            &lt;/div&gt;</w:t>
              <w:br/>
              <w:t xml:space="preserve">            &lt;p style={{ color: 'var(--text-muted)', fontSize: 14, lineHeight: 1.6, marginBottom: 16 }}&gt;</w:t>
              <w:br/>
              <w:t xml:space="preserve">              Submit raw job posting text, company name, recruiter email, and URL to receive real-time fraud index scoring.</w:t>
              <w:br/>
              <w:t xml:space="preserve">            &lt;/p&gt;</w:t>
              <w:br/>
              <w:br/>
              <w:t xml:space="preserve">            &lt;div style={{ background: '#0B1220', border: '1px solid var(--border)', borderRadius: '12px', padding: '16px', marginBottom: 16 }}&gt;</w:t>
              <w:br/>
              <w:t xml:space="preserve">              &lt;div style={{ display: 'flex', justifyContent: 'space-between', alignItems: 'center', marginBottom: 12, borderBottom: '1px solid rgba(255,255,255,0.06)', paddingBottom: 8 }}&gt;</w:t>
              <w:br/>
              <w:t xml:space="preserve">                &lt;span style={{ fontSize: 12, fontWeight: 600, color: '#38BDF8', fontFamily: 'var(--font-mono)' }}&gt;cURL Request&lt;/span&gt;</w:t>
              <w:br/>
              <w:t xml:space="preserve">                &lt;button</w:t>
              <w:br/>
              <w:t xml:space="preserve">                  onClick={() =&gt; handleCopyCode(codeExamples.curlPostScan, 'curl')}</w:t>
              <w:br/>
              <w:t xml:space="preserve">                  style={{ background: 'transparent', border: 'none', color: copiedSnippet === 'curl' ? '#22C55E' : 'var(--text-muted)', cursor: 'pointer', display: 'flex', alignItems: 'center', gap: 6, fontSize: 12 }}</w:t>
              <w:br/>
              <w:t xml:space="preserve">                &gt;</w:t>
              <w:br/>
              <w:t xml:space="preserve">                  {copiedSnippet === 'curl' ? &lt;Check size={14} /&gt; : &lt;Copy size={14} /&gt;}</w:t>
              <w:br/>
              <w:t xml:space="preserve">                  {copiedSnippet === 'curl' ? 'Copied!' : 'Copy cURL'}</w:t>
              <w:br/>
              <w:t xml:space="preserve">                &lt;/button&gt;</w:t>
              <w:br/>
              <w:t xml:space="preserve">              &lt;/div&gt;</w:t>
              <w:br/>
              <w:t xml:space="preserve">              &lt;pre style={{ margin: 0, fontFamily: 'var(--font-mono)', fontSize: 13, color: '#CBD5E1', overflowX: 'auto', lineHeight: 1.5 }}&gt;</w:t>
              <w:br/>
              <w:t xml:space="preserve">                &lt;code&gt;{codeExamples.curlPostScan}&lt;/code&gt;</w:t>
              <w:br/>
              <w:t xml:space="preserve">              &lt;/pre&gt;</w:t>
              <w:br/>
              <w:t xml:space="preserve">            &lt;/div&gt;</w:t>
              <w:br/>
              <w:br/>
              <w:t xml:space="preserve">            &lt;div style={{ background: '#0B1220', border: '1px solid var(--border)', borderRadius: '12px', padding: '16px' }}&gt;</w:t>
              <w:br/>
              <w:t xml:space="preserve">              &lt;div style={{ display: 'flex', justifyContent: 'space-between', alignItems: 'center', marginBottom: 12, borderBottom: '1px solid rgba(255,255,255,0.06)', paddingBottom: 8 }}&gt;</w:t>
              <w:br/>
              <w:t xml:space="preserve">                &lt;span style={{ fontSize: 12, fontWeight: 600, color: '#22C55E', fontFamily: 'var(--font-mono)' }}&gt;200 OK Response Payload&lt;/span&gt;</w:t>
              <w:br/>
              <w:t xml:space="preserve">                &lt;button</w:t>
              <w:br/>
              <w:t xml:space="preserve">                  onClick={() =&gt; handleCopyCode(codeExamples.jsonResponse, 'json')}</w:t>
              <w:br/>
              <w:t xml:space="preserve">                  style={{ background: 'transparent', border: 'none', color: copiedSnippet === 'json' ? '#22C55E' : 'var(--text-muted)', cursor: 'pointer', display: 'flex', alignItems: 'center', gap: 6, fontSize: 12 }}</w:t>
            </w:r>
          </w:p>
          <w:p>
            <w:pPr>
              <w:spacing w:before="0" w:after="20" w:line="252" w:lineRule="auto"/>
            </w:pPr>
            <w:r>
              <w:rPr>
                <w:rFonts w:ascii="Consolas" w:hAnsi="Consolas"/>
                <w:color w:val="1E293B"/>
                <w:sz w:val="16"/>
              </w:rPr>
              <w:t xml:space="preserve">                &gt;</w:t>
              <w:br/>
              <w:t xml:space="preserve">                  {copiedSnippet === 'json' ? &lt;Check size={14} /&gt; : &lt;Copy size={14} /&gt;}</w:t>
              <w:br/>
              <w:t xml:space="preserve">                  {copiedSnippet === 'json' ? 'Copied!' : 'Copy JSON'}</w:t>
              <w:br/>
              <w:t xml:space="preserve">                &lt;/button&gt;</w:t>
              <w:br/>
              <w:t xml:space="preserve">              &lt;/div&gt;</w:t>
              <w:br/>
              <w:t xml:space="preserve">              &lt;pre style={{ margin: 0, fontFamily: 'var(--font-mono)', fontSize: 13, color: '#CBD5E1', overflowX: 'auto', lineHeight: 1.5 }}&gt;</w:t>
              <w:br/>
              <w:t xml:space="preserve">                &lt;code&gt;{codeExamples.jsonResponse}&lt;/code&gt;</w:t>
              <w:br/>
              <w:t xml:space="preserve">              &lt;/pre&gt;</w:t>
              <w:br/>
              <w:t xml:space="preserve">            &lt;/div&gt;</w:t>
              <w:br/>
              <w:t xml:space="preserve">          &lt;/div&gt;</w:t>
              <w:br/>
              <w:t xml:space="preserve">        &lt;/div&gt;</w:t>
              <w:br/>
              <w:t xml:space="preserve">      )</w:t>
              <w:br/>
              <w:t xml:space="preserve">    },</w:t>
              <w:br/>
              <w:t xml:space="preserve">    {</w:t>
              <w:br/>
              <w:t xml:space="preserve">      id: 'architecture',</w:t>
              <w:br/>
              <w:t xml:space="preserve">      title: 'ML Pipeline &amp; Architecture',</w:t>
              <w:br/>
              <w:t xml:space="preserve">      icon: &lt;Layers size={20} /&gt;,</w:t>
              <w:br/>
              <w:t xml:space="preserve">      category: 'System Design',</w:t>
              <w:br/>
              <w:t xml:space="preserve">      snippet: 'Deep dive into XGBoost feature weights, TF-IDF vectorization, and WHOIS domain age algorithms.',</w:t>
              <w:br/>
              <w:t xml:space="preserve">      content: (</w:t>
              <w:br/>
              <w:t xml:space="preserve">        &lt;div style={{ display: 'flex', flexDirection: 'column', gap: '20px' }}&gt;</w:t>
              <w:br/>
              <w:t xml:space="preserve">          &lt;p style={{ color: 'var(--text-muted)', fontSize: 14, lineHeight: 1.6 }}&gt;</w:t>
              <w:br/>
              <w:t xml:space="preserve">            JobShield AI combines heuristic domain analysis with a trained XGBoost classifier evaluating over 150,000 historic employment scam datasets.</w:t>
              <w:br/>
              <w:t xml:space="preserve">          &lt;/p&gt;</w:t>
              <w:br/>
              <w:br/>
              <w:t xml:space="preserve">          &lt;div style={{ display: 'grid', gridTemplateColumns: '1fr 1fr', gap: '16px' }}&gt;</w:t>
              <w:br/>
              <w:t xml:space="preserve">            &lt;div style={{ background: 'var(--bg-surface)', border: '1px solid var(--border)', borderRadius: '14px', padding: '20px' }}&gt;</w:t>
              <w:br/>
              <w:t xml:space="preserve">              &lt;div style={{ fontWeight: 600, color: '#38BDF8', fontSize: 15, marginBottom: 8 }}&gt;1. TF-IDF Text Vectorizer&lt;/div&gt;</w:t>
              <w:br/>
              <w:t xml:space="preserve">              &lt;div style={{ fontSize: 13, color: 'var(--text-muted)', lineHeight: 1.5 }}&gt;</w:t>
              <w:br/>
              <w:t xml:space="preserve">                Extracts unigram &amp; bigram features targeting suspicious triggers like "equipment check", "Telegram interview", and "Zelle wire".</w:t>
              <w:br/>
              <w:t xml:space="preserve">              &lt;/div&gt;</w:t>
              <w:br/>
              <w:t xml:space="preserve">            &lt;/div&gt;</w:t>
              <w:br/>
              <w:br/>
              <w:t xml:space="preserve">            &lt;div style={{ background: 'var(--bg-surface)', border: '1px solid var(--border)', borderRadius: '14px', padding: '20px' }}&gt;</w:t>
              <w:br/>
              <w:t xml:space="preserve">              &lt;div style={{ fontWeight: 600, color: '#22C55E', fontSize: 15, marginBottom: 8 }}&gt;2. WHOIS &amp; SSL Signal Engine&lt;/div&gt;</w:t>
              <w:br/>
              <w:t xml:space="preserve">              &lt;div style={{ fontSize: 13, color: 'var(--text-muted)', lineHeight: 1.5 }}&gt;</w:t>
              <w:br/>
              <w:t xml:space="preserve">                Queries registrar age, privacy shields, MX record alignment, and DigiCert/EV SSL status in under 18ms.</w:t>
              <w:br/>
              <w:t xml:space="preserve">              &lt;/div&gt;</w:t>
              <w:br/>
              <w:t xml:space="preserve">            &lt;/div&gt;</w:t>
              <w:br/>
              <w:t xml:space="preserve">          &lt;/div&gt;</w:t>
            </w:r>
          </w:p>
          <w:p>
            <w:pPr>
              <w:spacing w:before="0" w:after="20" w:line="252" w:lineRule="auto"/>
            </w:pPr>
            <w:r>
              <w:rPr>
                <w:rFonts w:ascii="Consolas" w:hAnsi="Consolas"/>
                <w:color w:val="1E293B"/>
                <w:sz w:val="16"/>
              </w:rPr>
              <w:t xml:space="preserve">        &lt;/div&gt;</w:t>
              <w:br/>
              <w:t xml:space="preserve">      )</w:t>
              <w:br/>
              <w:t xml:space="preserve">    },</w:t>
              <w:br/>
              <w:t xml:space="preserve">    {</w:t>
              <w:br/>
              <w:t xml:space="preserve">      id: 'deployment',</w:t>
              <w:br/>
              <w:t xml:space="preserve">      title: 'Docker Deployment Guide',</w:t>
              <w:br/>
              <w:t xml:space="preserve">      icon: &lt;Rocket size={20} /&gt;,</w:t>
              <w:br/>
              <w:t xml:space="preserve">      category: 'Infrastructure',</w:t>
              <w:br/>
              <w:t xml:space="preserve">      snippet: 'Self-host JobShield AI on AWS, GCP, or Azure using Docker Compose container orchestration.',</w:t>
              <w:br/>
              <w:t xml:space="preserve">      content: (</w:t>
              <w:br/>
              <w:t xml:space="preserve">        &lt;div style={{ display: 'flex', flexDirection: 'column', gap: '20px' }}&gt;</w:t>
              <w:br/>
              <w:t xml:space="preserve">          &lt;p style={{ color: 'var(--text-muted)', fontSize: 14, lineHeight: 1.6 }}&gt;</w:t>
              <w:br/>
              <w:t xml:space="preserve">            Run the entire JobShield AI microservices stack locally or in your corporate VPC using our production `docker-compose.yml` blueprint.</w:t>
              <w:br/>
              <w:t xml:space="preserve">          &lt;/p&gt;</w:t>
              <w:br/>
              <w:br/>
              <w:t xml:space="preserve">          &lt;div style={{ background: '#0B1220', border: '1px solid var(--border)', borderRadius: '12px', padding: '16px' }}&gt;</w:t>
              <w:br/>
              <w:t xml:space="preserve">            &lt;div style={{ display: 'flex', justifyContent: 'space-between', alignItems: 'center', marginBottom: 12, borderBottom: '1px solid rgba(255,255,255,0.06)', paddingBottom: 8 }}&gt;</w:t>
              <w:br/>
              <w:t xml:space="preserve">              &lt;span style={{ fontSize: 12, fontWeight: 600, color: '#F59E0B', fontFamily: 'var(--font-mono)' }}&gt;docker-compose.yml&lt;/span&gt;</w:t>
              <w:br/>
              <w:t xml:space="preserve">              &lt;button</w:t>
              <w:br/>
              <w:t xml:space="preserve">                onClick={() =&gt; handleCopyCode(codeExamples.dockerCompose, 'docker')}</w:t>
              <w:br/>
              <w:t xml:space="preserve">                style={{ background: 'transparent', border: 'none', color: copiedSnippet === 'docker' ? '#22C55E' : 'var(--text-muted)', cursor: 'pointer', display: 'flex', alignItems: 'center', gap: 6, fontSize: 12 }}</w:t>
              <w:br/>
              <w:t xml:space="preserve">              &gt;</w:t>
              <w:br/>
              <w:t xml:space="preserve">                {copiedSnippet === 'docker' ? &lt;Check size={14} /&gt; : &lt;Copy size={14} /&gt;}</w:t>
              <w:br/>
              <w:t xml:space="preserve">                {copiedSnippet === 'docker' ? 'Copied!' : 'Copy YAML'}</w:t>
              <w:br/>
              <w:t xml:space="preserve">              &lt;/button&gt;</w:t>
              <w:br/>
              <w:t xml:space="preserve">            &lt;/div&gt;</w:t>
              <w:br/>
              <w:t xml:space="preserve">            &lt;pre style={{ margin: 0, fontFamily: 'var(--font-mono)', fontSize: 13, color: '#CBD5E1', overflowX: 'auto', lineHeight: 1.5 }}&gt;</w:t>
              <w:br/>
              <w:t xml:space="preserve">              &lt;code&gt;{codeExamples.dockerCompose}&lt;/code&gt;</w:t>
              <w:br/>
              <w:t xml:space="preserve">            &lt;/pre&gt;</w:t>
              <w:br/>
              <w:t xml:space="preserve">          &lt;/div&gt;</w:t>
              <w:br/>
              <w:t xml:space="preserve">        &lt;/div&gt;</w:t>
              <w:br/>
              <w:t xml:space="preserve">      )</w:t>
              <w:br/>
              <w:t xml:space="preserve">    }</w:t>
              <w:br/>
              <w:t xml:space="preserve">  ];</w:t>
              <w:br/>
              <w:br/>
              <w:t xml:space="preserve">  const filteredSections = docSections.filter(doc =&gt;</w:t>
              <w:br/>
              <w:t xml:space="preserve">    doc.title.toLowerCase().includes(searchQuery.toLowerCase()) ||</w:t>
              <w:br/>
              <w:t xml:space="preserve">    doc.snippet?.toLowerCase().includes(searchQuery.toLowerCase()) ||</w:t>
              <w:br/>
              <w:t xml:space="preserve">    doc.category.toLowerCase().includes(searchQuery.toLowerCase())</w:t>
              <w:br/>
              <w:t xml:space="preserve">  );</w:t>
            </w:r>
          </w:p>
          <w:p>
            <w:pPr>
              <w:spacing w:before="0" w:after="20" w:line="252" w:lineRule="auto"/>
            </w:pPr>
            <w:r>
              <w:rPr>
                <w:rFonts w:ascii="Consolas" w:hAnsi="Consolas"/>
                <w:color w:val="1E293B"/>
                <w:sz w:val="16"/>
              </w:rPr>
              <w:br/>
              <w:t xml:space="preserve">  const activeDoc = docSections.find(doc =&gt; doc.id === activeTab) || docSections[0];</w:t>
              <w:br/>
              <w:br/>
              <w:t xml:space="preserve">  return (</w:t>
              <w:br/>
              <w:t xml:space="preserve">    &lt;div className="animate-slide"&gt;</w:t>
              <w:br/>
              <w:t xml:space="preserve">      &lt;PageHeader</w:t>
              <w:br/>
              <w:t xml:space="preserve">        category="Developer Hub"</w:t>
              <w:br/>
              <w:t xml:space="preserve">        title="Documentation &amp; API Portal"</w:t>
              <w:br/>
              <w:t xml:space="preserve">        subtitle="Complete developer guides, REST API specifications, SDK code samples, and architecture blueprints."</w:t>
              <w:br/>
              <w:t xml:space="preserve">      /&gt;</w:t>
              <w:br/>
              <w:br/>
              <w:t xml:space="preserve">      {/* Live Interactive Search Bar */}</w:t>
              <w:br/>
              <w:t xml:space="preserve">      &lt;AnalyticsCard title="Search Developer Knowledge Base" subtitle="Find API endpoints, SDK installation, or deployment guides"&gt;</w:t>
              <w:br/>
              <w:t xml:space="preserve">        &lt;TextInput</w:t>
              <w:br/>
              <w:t xml:space="preserve">          placeholder="Search e.g. /v1/jobs/scan, cURL, Python SDK, Docker, XGBoost..."</w:t>
              <w:br/>
              <w:t xml:space="preserve">          icon={&lt;Search size={18} /&gt;}</w:t>
              <w:br/>
              <w:t xml:space="preserve">          value={searchQuery}</w:t>
              <w:br/>
              <w:t xml:space="preserve">          onChange={e =&gt; setSearchQuery(e.target.value)}</w:t>
              <w:br/>
              <w:t xml:space="preserve">        /&gt;</w:t>
              <w:br/>
              <w:t xml:space="preserve">      &lt;/AnalyticsCard&gt;</w:t>
              <w:br/>
              <w:br/>
              <w:t xml:space="preserve">      &lt;div style={{ height: '32px' }} /&gt;</w:t>
              <w:br/>
              <w:br/>
              <w:t xml:space="preserve">      {/* Two-Column Documentation Portal */}</w:t>
              <w:br/>
              <w:t xml:space="preserve">      &lt;div style={{ display: 'grid', gridTemplateColumns: '280px 1fr', gap: '24px' }}&gt;</w:t>
              <w:br/>
              <w:t xml:space="preserve">        </w:t>
              <w:br/>
              <w:t xml:space="preserve">        {/* Navigation Sidebar */}</w:t>
              <w:br/>
              <w:t xml:space="preserve">        &lt;div style={{ display: 'flex', flexDirection: 'column', gap: 8 }}&gt;</w:t>
              <w:br/>
              <w:t xml:space="preserve">          &lt;div style={{ fontSize: 12, fontWeight: 700, color: 'var(--text-muted)', textTransform: 'uppercase', letterSpacing: '0.05em', padding: '0 8px 4px' }}&gt;</w:t>
              <w:br/>
              <w:t xml:space="preserve">            Documentation Topics</w:t>
              <w:br/>
              <w:t xml:space="preserve">          &lt;/div&gt;</w:t>
              <w:br/>
              <w:br/>
              <w:t xml:space="preserve">          {filteredSections.map(doc =&gt; {</w:t>
              <w:br/>
              <w:t xml:space="preserve">            const active = activeTab === doc.id;</w:t>
              <w:br/>
              <w:t xml:space="preserve">            return (</w:t>
              <w:br/>
              <w:t xml:space="preserve">              &lt;button</w:t>
              <w:br/>
              <w:t xml:space="preserve">                key={doc.id}</w:t>
              <w:br/>
              <w:t xml:space="preserve">                onClick={() =&gt; setActiveTab(doc.id)}</w:t>
              <w:br/>
              <w:t xml:space="preserve">                style={{</w:t>
              <w:br/>
              <w:t xml:space="preserve">                  display: 'flex', alignItems: 'center', gap: 12,</w:t>
            </w:r>
          </w:p>
          <w:p>
            <w:pPr>
              <w:spacing w:before="0" w:after="20" w:line="252" w:lineRule="auto"/>
            </w:pPr>
            <w:r>
              <w:rPr>
                <w:rFonts w:ascii="Consolas" w:hAnsi="Consolas"/>
                <w:color w:val="1E293B"/>
                <w:sz w:val="16"/>
              </w:rPr>
              <w:t xml:space="preserve">                  padding: '12px 14px', borderRadius: '10px', border: 'none',</w:t>
              <w:br/>
              <w:t xml:space="preserve">                  background: active ? 'rgba(56, 189, 248, 0.12)' : 'var(--bg-surface)',</w:t>
              <w:br/>
              <w:t xml:space="preserve">                  color: active ? '#38BDF8' : 'var(--text-muted)',</w:t>
              <w:br/>
              <w:t xml:space="preserve">                  cursor: 'pointer', fontFamily: 'var(--font)', fontSize: 14,</w:t>
              <w:br/>
              <w:t xml:space="preserve">                  fontWeight: active ? 600 : 500, textAlign: 'left',</w:t>
              <w:br/>
              <w:t xml:space="preserve">                  transition: 'all 0.15s ease',</w:t>
              <w:br/>
              <w:t xml:space="preserve">                  boxShadow: active ? '0 4px 12px rgba(56, 189, 248, 0.15)' : 'none',</w:t>
              <w:br/>
              <w:t xml:space="preserve">                }}</w:t>
              <w:br/>
              <w:t xml:space="preserve">                onMouseEnter={e =&gt; {</w:t>
              <w:br/>
              <w:t xml:space="preserve">                  if (!active) (e.currentTarget.style.background = 'var(--bg-hover)');</w:t>
              <w:br/>
              <w:t xml:space="preserve">                }}</w:t>
              <w:br/>
              <w:t xml:space="preserve">                onMouseLeave={e =&gt; {</w:t>
              <w:br/>
              <w:t xml:space="preserve">                  if (!active) (e.currentTarget.style.background = 'var(--bg-surface)');</w:t>
              <w:br/>
              <w:t xml:space="preserve">                }}</w:t>
              <w:br/>
              <w:t xml:space="preserve">              &gt;</w:t>
              <w:br/>
              <w:t xml:space="preserve">                &lt;span style={{ color: active ? '#38BDF8' : 'var(--text-dim)' }}&gt;{doc.icon}&lt;/span&gt;</w:t>
              <w:br/>
              <w:t xml:space="preserve">                &lt;span style={{ flex: 1 }}&gt;{doc.title}&lt;/span&gt;</w:t>
              <w:br/>
              <w:t xml:space="preserve">                &lt;ChevronRight size={14} opacity={active ? 1 : 0.4} /&gt;</w:t>
              <w:br/>
              <w:t xml:space="preserve">              &lt;/button&gt;</w:t>
              <w:br/>
              <w:t xml:space="preserve">            );</w:t>
              <w:br/>
              <w:t xml:space="preserve">          })}</w:t>
              <w:br/>
              <w:t xml:space="preserve">        &lt;/div&gt;</w:t>
              <w:br/>
              <w:br/>
              <w:t xml:space="preserve">        {/* Active Documentation Content Area */}</w:t>
              <w:br/>
              <w:t xml:space="preserve">        &lt;AnalyticsCard title={activeDoc.title} subtitle={activeDoc.snippet}&gt;</w:t>
              <w:br/>
              <w:t xml:space="preserve">          {activeDoc.content}</w:t>
              <w:br/>
              <w:t xml:space="preserve">        &lt;/AnalyticsCard&gt;</w:t>
              <w:br/>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7.25 HelpPage.tsx</w:t>
      </w:r>
    </w:p>
    <w:p>
      <w:pPr>
        <w:spacing w:before="0" w:after="80"/>
      </w:pPr>
      <w:r>
        <w:rPr>
          <w:rFonts w:ascii="Consolas" w:hAnsi="Consolas"/>
          <w:color w:val="0F766E"/>
          <w:sz w:val="17"/>
        </w:rPr>
        <w:t>Path: apps/web/src/pages/HelpPage.tsx  •  Lines: 108  •  Size: 6,829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JOBSHIELD_CONTACT_EMAIL } from '../utils/constants';</w:t>
              <w:br/>
              <w:t>import {</w:t>
              <w:br/>
              <w:t xml:space="preserve">  PageHeader,</w:t>
              <w:br/>
              <w:t xml:space="preserve">  AnalyticsCard,</w:t>
              <w:br/>
              <w:t xml:space="preserve">  Btn,</w:t>
              <w:br/>
              <w:t xml:space="preserve">  TextInput,</w:t>
              <w:br/>
              <w:t>} from '../components/ui';</w:t>
              <w:br/>
              <w:t>import { BookOpen, Search, HelpCircle, Mail, MessageSquare, ShieldCheck, FileText, ArrowRight } from 'lucide-react';</w:t>
              <w:br/>
              <w:br/>
              <w:t>export function HelpPage() {</w:t>
              <w:br/>
              <w:t xml:space="preserve">  const faqs = [</w:t>
              <w:br/>
              <w:t xml:space="preserve">    {</w:t>
              <w:br/>
              <w:t xml:space="preserve">      q: 'How does the Fraud Detection Index work?',</w:t>
              <w:br/>
              <w:t xml:space="preserve">      a: 'JobShield AI uses a multi-layer pipeline combining NLP keyword extraction, WHOIS domain age checks, SSL validation, and an XGBoost machine learning model trained on over 150,000 job listings.'</w:t>
              <w:br/>
              <w:t xml:space="preserve">    },</w:t>
              <w:br/>
              <w:t xml:space="preserve">    {</w:t>
              <w:br/>
              <w:t xml:space="preserve">      q: 'What should I do if a job requires Telegram interviews?',</w:t>
              <w:br/>
              <w:t xml:space="preserve">      a: 'Telegram or WhatsApp text-only interviews combined with requests to deposit home office equipment checks are a classic 99%+ scam indicator. Do not engage or send money.'</w:t>
              <w:br/>
              <w:t xml:space="preserve">    },</w:t>
              <w:br/>
              <w:t xml:space="preserve">    {</w:t>
              <w:br/>
              <w:t xml:space="preserve">      q: 'How do I install the Chrome Extension?',</w:t>
              <w:br/>
              <w:t xml:space="preserve">      a: 'Navigate to the Chrome Extension tab in the sidebar, download the extension package, open chrome://extensions in developer mode, and click "Load Unpacked".'</w:t>
              <w:br/>
              <w:t xml:space="preserve">    },</w:t>
              <w:br/>
              <w:t xml:space="preserve">    {</w:t>
              <w:br/>
              <w:t xml:space="preserve">      q: 'Can I export forensic PDF reports for enterprise compliance?',</w:t>
              <w:br/>
              <w:t xml:space="preserve">      a: 'Yes! Navigate to the Reports tab to download full forensic whitepaper PDFs containing evidence logs, WHOIS records, and ML model confidence scores.'</w:t>
              <w:br/>
              <w:t xml:space="preserve">    }</w:t>
              <w:br/>
              <w:t xml:space="preserve">  ];</w:t>
              <w:br/>
              <w:br/>
              <w:t xml:space="preserve">  return (</w:t>
              <w:br/>
              <w:t xml:space="preserve">    &lt;div className="animate-slide"&gt;</w:t>
              <w:br/>
              <w:t xml:space="preserve">      &lt;PageHeader</w:t>
              <w:br/>
              <w:t xml:space="preserve">        category="Support &amp; Knowledge Base"</w:t>
              <w:br/>
              <w:t xml:space="preserve">        title="Help &amp; Support"</w:t>
              <w:br/>
              <w:t xml:space="preserve">        subtitle="Search user guides, FAQs, fraud pattern documentation, or contact enterprise security engineers."</w:t>
              <w:br/>
              <w:t xml:space="preserve">      /&gt;</w:t>
              <w:br/>
              <w:br/>
              <w:t xml:space="preserve">      {/* Search Help Articles */}</w:t>
              <w:br/>
              <w:t xml:space="preserve">      &lt;AnalyticsCard title="Search Knowledge Base" subtitle="Type a keyword to find documentation and security answers"&gt;</w:t>
            </w:r>
          </w:p>
          <w:p>
            <w:pPr>
              <w:spacing w:before="0" w:after="20" w:line="252" w:lineRule="auto"/>
            </w:pPr>
            <w:r>
              <w:rPr>
                <w:rFonts w:ascii="Consolas" w:hAnsi="Consolas"/>
                <w:color w:val="1E293B"/>
                <w:sz w:val="16"/>
              </w:rPr>
              <w:t xml:space="preserve">        &lt;div style={{ display: 'flex', gap: '16px' }}&gt;</w:t>
              <w:br/>
              <w:t xml:space="preserve">          &lt;div style={{ flex: 1 }}&gt;</w:t>
              <w:br/>
              <w:t xml:space="preserve">            &lt;TextInput placeholder="Search e.g. Telegram scam, WHOIS check, PDF reports, API keys..." icon={&lt;Search size={18} /&gt;} /&gt;</w:t>
              <w:br/>
              <w:t xml:space="preserve">          &lt;/div&gt;</w:t>
              <w:br/>
              <w:t xml:space="preserve">          &lt;Btn variant="primary" icon={&lt;Search size={16} /&gt;}&gt;Search Articles&lt;/Btn&gt;</w:t>
              <w:br/>
              <w:t xml:space="preserve">        &lt;/div&gt;</w:t>
              <w:br/>
              <w:t xml:space="preserve">      &lt;/AnalyticsCard&gt;</w:t>
              <w:br/>
              <w:br/>
              <w:t xml:space="preserve">      &lt;div style={{ height: '32px' }} /&gt;</w:t>
              <w:br/>
              <w:br/>
              <w:t xml:space="preserve">      {/* Quick Help Cards Grid */}</w:t>
              <w:br/>
              <w:t xml:space="preserve">      &lt;div style={{ display: 'grid', gridTemplateColumns: 'repeat(4, 1fr)', gap: '20px', marginBottom: '32px' }}&gt;</w:t>
              <w:br/>
              <w:t xml:space="preserve">        &lt;div style={{ background: 'var(--bg-surface)', border: '1px solid var(--border)', borderRadius: '16px', padding: '24px' }}&gt;</w:t>
              <w:br/>
              <w:t xml:space="preserve">          &lt;div style={{ width: 44, height: 44, borderRadius: '12px', background: 'rgba(56, 189, 248, 0.15)', color: '#38BDF8', display: 'flex', alignItems: 'center', justifyContent: 'center', marginBottom: 16 }}&gt;</w:t>
              <w:br/>
              <w:t xml:space="preserve">            &lt;BookOpen size={22} /&gt;</w:t>
              <w:br/>
              <w:t xml:space="preserve">          &lt;/div&gt;</w:t>
              <w:br/>
              <w:t xml:space="preserve">          &lt;div style={{ fontSize: 16, fontWeight: 600, color: 'var(--text)', marginBottom: 6 }}&gt;User Guide&lt;/div&gt;</w:t>
              <w:br/>
              <w:t xml:space="preserve">          &lt;div style={{ fontSize: 13, color: 'var(--text-muted)', lineHeight: 1.5, marginBottom: 16 }}&gt;Complete walkthrough of job scanning, company verification, and extensions.&lt;/div&gt;</w:t>
              <w:br/>
              <w:t xml:space="preserve">          &lt;a href="#guide" style={{ color: '#38BDF8', fontSize: 13, fontWeight: 600, textDecoration: 'none', display: 'flex', alignItems: 'center', gap: 4 }}&gt;Read Guide →&lt;/a&gt;</w:t>
              <w:br/>
              <w:t xml:space="preserve">        &lt;/div&gt;</w:t>
              <w:br/>
              <w:br/>
              <w:t xml:space="preserve">        &lt;div style={{ background: 'var(--bg-surface)', border: '1px solid var(--border)', borderRadius: '16px', padding: '24px' }}&gt;</w:t>
              <w:br/>
              <w:t xml:space="preserve">          &lt;div style={{ width: 44, height: 44, borderRadius: '12px', background: 'rgba(34, 197, 94, 0.15)', color: '#22C55E', display: 'flex', alignItems: 'center', justifyContent: 'center', marginBottom: 16 }}&gt;</w:t>
              <w:br/>
              <w:t xml:space="preserve">            &lt;ShieldCheck size={22} /&gt;</w:t>
              <w:br/>
              <w:t xml:space="preserve">          &lt;/div&gt;</w:t>
              <w:br/>
              <w:t xml:space="preserve">          &lt;div style={{ fontSize: 16, fontWeight: 600, color: 'var(--text)', marginBottom: 6 }}&gt;Fraud Patterns&lt;/div&gt;</w:t>
              <w:br/>
              <w:t xml:space="preserve">          &lt;div style={{ fontSize: 13, color: 'var(--text-muted)', lineHeight: 1.5, marginBottom: 16 }}&gt;Detailed breakdown of fake check, Telegram, and reshipping mule schemes.&lt;/div&gt;</w:t>
              <w:br/>
              <w:t xml:space="preserve">          &lt;a href="#patterns" style={{ color: '#22C55E', fontSize: 13, fontWeight: 600, textDecoration: 'none', display: 'flex', alignItems: 'center', gap: 4 }}&gt;View Patterns →&lt;/a&gt;</w:t>
              <w:br/>
              <w:t xml:space="preserve">        &lt;/div&gt;</w:t>
              <w:br/>
              <w:br/>
              <w:t xml:space="preserve">        &lt;div style={{ background: 'var(--bg-surface)', border: '1px solid var(--border)', borderRadius: '16px', padding: '24px' }}&gt;</w:t>
              <w:br/>
              <w:t xml:space="preserve">          &lt;div style={{ width: 44, height: 44, borderRadius: '12px', background: 'rgba(245, 158, 11, 0.15)', color: '#F59E0B', display: 'flex', alignItems: 'center', justifyContent: 'center', marginBottom: 16 }}&gt;</w:t>
              <w:br/>
              <w:t xml:space="preserve">            &lt;FileText size={22} /&gt;</w:t>
              <w:br/>
              <w:t xml:space="preserve">          &lt;/div&gt;</w:t>
              <w:br/>
              <w:t xml:space="preserve">          &lt;div style={{ fontSize: 16, fontWeight: 600, color: 'var(--text)', marginBottom: 6 }}&gt;API Reference&lt;/div&gt;</w:t>
              <w:br/>
              <w:t xml:space="preserve">          &lt;div style={{ fontSize: 13, color: 'var(--text-muted)', lineHeight: 1.5, marginBottom: 16 }}&gt;REST endpoints for integrating job scanning into ATS platforms.&lt;/div&gt;</w:t>
              <w:br/>
              <w:t xml:space="preserve">          &lt;a href="#api" style={{ color: '#F59E0B', fontSize: 13, fontWeight: 600, textDecoration: 'none', display: 'flex', alignItems: 'center', gap: 4 }}&gt;API Specs →&lt;/a&gt;</w:t>
              <w:br/>
              <w:t xml:space="preserve">        &lt;/div&gt;</w:t>
              <w:br/>
              <w:br/>
              <w:t xml:space="preserve">        &lt;div style={{ background: 'var(--bg-surface)', border: '1px solid var(--border)', borderRadius: '16px', padding: '24px' }}&gt;</w:t>
            </w:r>
          </w:p>
          <w:p>
            <w:pPr>
              <w:spacing w:before="0" w:after="20" w:line="252" w:lineRule="auto"/>
            </w:pPr>
            <w:r>
              <w:rPr>
                <w:rFonts w:ascii="Consolas" w:hAnsi="Consolas"/>
                <w:color w:val="1E293B"/>
                <w:sz w:val="16"/>
              </w:rPr>
              <w:t xml:space="preserve">          &lt;div style={{ width: 44, height: 44, borderRadius: '12px', background: 'rgba(99, 102, 241, 0.15)', color: '#6366f1', display: 'flex', alignItems: 'center', justifyContent: 'center', marginBottom: 16 }}&gt;</w:t>
              <w:br/>
              <w:t xml:space="preserve">            &lt;MessageSquare size={22} /&gt;</w:t>
              <w:br/>
              <w:t xml:space="preserve">          &lt;/div&gt;</w:t>
              <w:br/>
              <w:t xml:space="preserve">          &lt;div style={{ fontSize: 16, fontWeight: 600, color: 'var(--text)', marginBottom: 6 }}&gt;Contact Support&lt;/div&gt;</w:t>
              <w:br/>
              <w:t xml:space="preserve">          &lt;div style={{ fontSize: 13, color: 'var(--text-muted)', lineHeight: 1.5, marginBottom: 16 }}&gt;Dedicated support for student project configurations.&lt;/div&gt;</w:t>
              <w:br/>
              <w:t xml:space="preserve">          &lt;a href={`mailto:${JOBSHIELD_CONTACT_EMAIL}`} style={{ color: '#6366f1', fontSize: 13, fontWeight: 600, textDecoration: 'none', display: 'flex', alignItems: 'center', gap: 4 }}&gt;Email Support →&lt;/a&gt;</w:t>
              <w:br/>
              <w:t xml:space="preserve">        &lt;/div&gt;</w:t>
              <w:br/>
              <w:t xml:space="preserve">      &lt;/div&gt;</w:t>
              <w:br/>
              <w:br/>
              <w:t xml:space="preserve">      {/* Frequently Asked Questions */}</w:t>
              <w:br/>
              <w:t xml:space="preserve">      &lt;AnalyticsCard title="Frequently Asked Questions" subtitle="Common questions regarding threat detection and accuracy"&gt;</w:t>
              <w:br/>
              <w:t xml:space="preserve">        &lt;div style={{ display: 'flex', flexDirection: 'column', gap: '20px' }}&gt;</w:t>
              <w:br/>
              <w:t xml:space="preserve">          {faqs.map((faq, idx) =&gt; (</w:t>
              <w:br/>
              <w:t xml:space="preserve">            &lt;div key={idx} style={{ background: 'var(--bg-surface)', border: '1px solid var(--border)', borderRadius: '12px', padding: '20px' }}&gt;</w:t>
              <w:br/>
              <w:t xml:space="preserve">              &lt;div style={{ fontSize: 15, fontWeight: 600, color: 'var(--text)', marginBottom: 6, display: 'flex', alignItems: 'center', gap: 8 }}&gt;</w:t>
              <w:br/>
              <w:t xml:space="preserve">                &lt;HelpCircle size={16} color="#38BDF8" /&gt;</w:t>
              <w:br/>
              <w:t xml:space="preserve">                {faq.q}</w:t>
              <w:br/>
              <w:t xml:space="preserve">              &lt;/div&gt;</w:t>
              <w:br/>
              <w:t xml:space="preserve">              &lt;div style={{ fontSize: 13, color: 'var(--text-muted)', lineHeight: 1.6, paddingLeft: 24 }}&gt;</w:t>
              <w:br/>
              <w:t xml:space="preserve">                {faq.a}</w:t>
              <w:br/>
              <w:t xml:space="preserve">              &lt;/div&gt;</w:t>
              <w:br/>
              <w:t xml:space="preserve">            &lt;/div&gt;</w:t>
              <w:br/>
              <w:t xml:space="preserve">          ))}</w:t>
              <w:br/>
              <w:t xml:space="preserve">        &lt;/div&gt;</w:t>
              <w:br/>
              <w:t xml:space="preserve">      &lt;/AnalyticsCard&gt;</w:t>
              <w:br/>
              <w:t xml:space="preserve">    &lt;/div&gt;</w:t>
              <w:br/>
              <w:t xml:space="preserve">  );</w:t>
              <w:br/>
              <w:t>}</w:t>
            </w:r>
          </w:p>
        </w:tc>
      </w:tr>
    </w:tbl>
    <w:p>
      <w:pPr>
        <w:spacing w:before="0" w:after="120"/>
      </w:pPr>
    </w:p>
    <w:p>
      <w:pPr>
        <w:pStyle w:val="Heading2"/>
      </w:pPr>
      <w:r>
        <w:rPr>
          <w:rFonts w:ascii="Calibri" w:hAnsi="Calibri"/>
          <w:color w:val="1E293B"/>
          <w:sz w:val="24"/>
        </w:rPr>
        <w:t>7.26 TermsPage.tsx</w:t>
      </w:r>
    </w:p>
    <w:p>
      <w:pPr>
        <w:spacing w:before="0" w:after="80"/>
      </w:pPr>
      <w:r>
        <w:rPr>
          <w:rFonts w:ascii="Consolas" w:hAnsi="Consolas"/>
          <w:color w:val="0F766E"/>
          <w:sz w:val="17"/>
        </w:rPr>
        <w:t>Path: apps/web/src/pages/TermsPage.tsx  •  Lines: 240  •  Size: 17,464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Shield, ArrowLeft, Mail } from 'lucide-react';</w:t>
              <w:br/>
              <w:t>import { JOBSHIELD_CONTACT_EMAIL, JOBSHIELD_PROJECT_NAME } from '../utils/constants';</w:t>
              <w:br/>
              <w:br/>
              <w:t>interface TermsPageProps {</w:t>
              <w:br/>
              <w:t xml:space="preserve">  onBack: () =&gt; void;</w:t>
              <w:br/>
              <w:t>}</w:t>
              <w:br/>
              <w:br/>
              <w:t>export function TermsPage({ onBack }: TermsPageProps) {</w:t>
              <w:br/>
              <w:t xml:space="preserve">  return (</w:t>
              <w:br/>
              <w:t xml:space="preserve">    &lt;div style={{</w:t>
              <w:br/>
              <w:t xml:space="preserve">      minHeight: '100vh',</w:t>
              <w:br/>
              <w:t xml:space="preserve">      color: '#F8FAFC',</w:t>
              <w:br/>
              <w:t xml:space="preserve">      background: '#040712',</w:t>
              <w:br/>
              <w:t xml:space="preserve">      fontFamily: 'var(--font)',</w:t>
              <w:br/>
              <w:t xml:space="preserve">      position: 'relative',</w:t>
              <w:br/>
              <w:t xml:space="preserve">      overflowX: 'hidden',</w:t>
              <w:br/>
              <w:t xml:space="preserve">      padding: '24px 24px'</w:t>
              <w:br/>
              <w:t xml:space="preserve">    }}&gt;</w:t>
              <w:br/>
              <w:t xml:space="preserve">      {/* Grid Overlay */}</w:t>
              <w:br/>
              <w:t xml:space="preserve">      &lt;div style={{</w:t>
              <w:br/>
              <w:t xml:space="preserve">        position: 'absolute',</w:t>
              <w:br/>
              <w:t xml:space="preserve">        inset: 0,</w:t>
              <w:br/>
              <w:t xml:space="preserve">        backgroundImage: `</w:t>
              <w:br/>
              <w:t xml:space="preserve">          linear-gradient(to right, rgba(56, 189, 248, 0.012) 1px, transparent 1px),</w:t>
              <w:br/>
              <w:t xml:space="preserve">          linear-gradient(to bottom, rgba(56, 189, 248, 0.012) 1px, transparent 1px)</w:t>
              <w:br/>
              <w:t xml:space="preserve">        `,</w:t>
              <w:br/>
              <w:t xml:space="preserve">        backgroundSize: '40px 40px',</w:t>
              <w:br/>
              <w:t xml:space="preserve">        pointerEvents: 'none',</w:t>
              <w:br/>
              <w:t xml:space="preserve">        zIndex: 0</w:t>
              <w:br/>
              <w:t xml:space="preserve">      }} /&gt;</w:t>
              <w:br/>
              <w:br/>
              <w:t xml:space="preserve">      &lt;div style={{</w:t>
              <w:br/>
              <w:t xml:space="preserve">        position: 'absolute',</w:t>
              <w:br/>
              <w:t xml:space="preserve">        top: '5%',</w:t>
              <w:br/>
              <w:t xml:space="preserve">        left: '50%',</w:t>
              <w:br/>
              <w:t xml:space="preserve">        transform: 'translateX(-50%)',</w:t>
              <w:br/>
              <w:t xml:space="preserve">        width: '600px',</w:t>
              <w:br/>
              <w:t xml:space="preserve">        height: '300px',</w:t>
              <w:br/>
              <w:t xml:space="preserve">        borderRadius: '50%',</w:t>
            </w:r>
          </w:p>
          <w:p>
            <w:pPr>
              <w:spacing w:before="0" w:after="20" w:line="252" w:lineRule="auto"/>
            </w:pPr>
            <w:r>
              <w:rPr>
                <w:rFonts w:ascii="Consolas" w:hAnsi="Consolas"/>
                <w:color w:val="1E293B"/>
                <w:sz w:val="16"/>
              </w:rPr>
              <w:t xml:space="preserve">        background: 'radial-gradient(circle, rgba(56, 189, 248, 0.05) 0%, transparent 70%)',</w:t>
              <w:br/>
              <w:t xml:space="preserve">        filter: 'blur(80px)',</w:t>
              <w:br/>
              <w:t xml:space="preserve">        pointerEvents: 'none',</w:t>
              <w:br/>
              <w:t xml:space="preserve">        zIndex: 0</w:t>
              <w:br/>
              <w:t xml:space="preserve">      }} /&gt;</w:t>
              <w:br/>
              <w:br/>
              <w:t xml:space="preserve">      &lt;div style={{</w:t>
              <w:br/>
              <w:t xml:space="preserve">        maxWidth: '800px',</w:t>
              <w:br/>
              <w:t xml:space="preserve">        margin: '0 auto',</w:t>
              <w:br/>
              <w:t xml:space="preserve">        position: 'relative',</w:t>
              <w:br/>
              <w:t xml:space="preserve">        zIndex: 10</w:t>
              <w:br/>
              <w:t xml:space="preserve">      }}&gt;</w:t>
              <w:br/>
              <w:t xml:space="preserve">        {/* Header Navigation */}</w:t>
              <w:br/>
              <w:t xml:space="preserve">        &lt;div style={{ display: 'flex', alignItems: 'center', justifyContent: 'space-between', marginBottom: '32px', borderBottom: '1px solid rgba(255,255,255,0.06)', paddingBottom: '20px' }}&gt;</w:t>
              <w:br/>
              <w:t xml:space="preserve">          &lt;button</w:t>
              <w:br/>
              <w:t xml:space="preserve">            onClick={onBack}</w:t>
              <w:br/>
              <w:t xml:space="preserve">            style={{</w:t>
              <w:br/>
              <w:t xml:space="preserve">              display: 'flex',</w:t>
              <w:br/>
              <w:t xml:space="preserve">              alignItems: 'center',</w:t>
              <w:br/>
              <w:t xml:space="preserve">              gap: '8px',</w:t>
              <w:br/>
              <w:t xml:space="preserve">              background: 'rgba(255, 255, 255, 0.03)',</w:t>
              <w:br/>
              <w:t xml:space="preserve">              border: '1px solid rgba(255, 255, 255, 0.08)',</w:t>
              <w:br/>
              <w:t xml:space="preserve">              borderRadius: '8px',</w:t>
              <w:br/>
              <w:t xml:space="preserve">              color: '#F8FAFC',</w:t>
              <w:br/>
              <w:t xml:space="preserve">              padding: '8px 16px',</w:t>
              <w:br/>
              <w:t xml:space="preserve">              fontSize: '13px',</w:t>
              <w:br/>
              <w:t xml:space="preserve">              fontWeight: 600,</w:t>
              <w:br/>
              <w:t xml:space="preserve">              cursor: 'pointer',</w:t>
              <w:br/>
              <w:t xml:space="preserve">              transition: 'all 0.15s ease'</w:t>
              <w:br/>
              <w:t xml:space="preserve">            }}</w:t>
              <w:br/>
              <w:t xml:space="preserve">            onMouseEnter={e =&gt; { e.currentTarget.style.borderColor = '#38BDF8'; e.currentTarget.style.color = '#38BDF8'; }}</w:t>
              <w:br/>
              <w:t xml:space="preserve">            onMouseLeave={e =&gt; { e.currentTarget.style.borderColor = 'rgba(255, 255, 255, 0.08)'; e.currentTarget.style.color = '#F8FAFC'; }}</w:t>
              <w:br/>
              <w:t xml:space="preserve">          &gt;</w:t>
              <w:br/>
              <w:t xml:space="preserve">            &lt;ArrowLeft size={16} /&gt;</w:t>
              <w:br/>
              <w:t xml:space="preserve">            Back</w:t>
              <w:br/>
              <w:t xml:space="preserve">          &lt;/button&gt;</w:t>
              <w:br/>
              <w:t xml:space="preserve">          &lt;div style={{ display: 'flex', alignItems: 'center', gap: '8px' }}&gt;</w:t>
              <w:br/>
              <w:t xml:space="preserve">            &lt;Shield size={22} color="#38BDF8" /&gt;</w:t>
              <w:br/>
              <w:t xml:space="preserve">            &lt;span style={{ fontWeight: 800, fontSize: '16px', letterSpacing: '-0.015em' }}&gt;JobShield AI&lt;/span&gt;</w:t>
              <w:br/>
              <w:t xml:space="preserve">          &lt;/div&gt;</w:t>
            </w:r>
          </w:p>
          <w:p>
            <w:pPr>
              <w:spacing w:before="0" w:after="20" w:line="252" w:lineRule="auto"/>
            </w:pPr>
            <w:r>
              <w:rPr>
                <w:rFonts w:ascii="Consolas" w:hAnsi="Consolas"/>
                <w:color w:val="1E293B"/>
                <w:sz w:val="16"/>
              </w:rPr>
              <w:t xml:space="preserve">        &lt;/div&gt;</w:t>
              <w:br/>
              <w:br/>
              <w:t xml:space="preserve">        {/* Title */}</w:t>
              <w:br/>
              <w:t xml:space="preserve">        &lt;div style={{ marginBottom: '40px' }}&gt;</w:t>
              <w:br/>
              <w:t xml:space="preserve">          &lt;h1 style={{ fontSize: '32px', fontWeight: 900, color: '#FFFFFF', margin: 0, letterSpacing: '-0.025em' }}&gt;Terms &amp; Conditions&lt;/h1&gt;</w:t>
              <w:br/>
              <w:t xml:space="preserve">          &lt;div style={{ fontSize: '14px', color: '#38BDF8', fontWeight: 700, marginTop: '6px' }}&gt;{JOBSHIELD_PROJECT_NAME}&lt;/div&gt;</w:t>
              <w:br/>
              <w:t xml:space="preserve">          &lt;div style={{ fontSize: '12.5px', color: '#64748B', marginTop: '4px' }}&gt;Last Updated: August 18, 2026&lt;/div&gt;</w:t>
              <w:br/>
              <w:t xml:space="preserve">        &lt;/div&gt;</w:t>
              <w:br/>
              <w:br/>
              <w:t xml:space="preserve">        {/* Content Body */}</w:t>
              <w:br/>
              <w:t xml:space="preserve">        &lt;div style={{</w:t>
              <w:br/>
              <w:t xml:space="preserve">          fontSize: '14.5px',</w:t>
              <w:br/>
              <w:t xml:space="preserve">          color: '#CBD5E1',</w:t>
              <w:br/>
              <w:t xml:space="preserve">          lineHeight: '1.7',</w:t>
              <w:br/>
              <w:t xml:space="preserve">          display: 'flex',</w:t>
              <w:br/>
              <w:t xml:space="preserve">          flexDirection: 'column',</w:t>
              <w:br/>
              <w:t xml:space="preserve">          gap: '28px',</w:t>
              <w:br/>
              <w:t xml:space="preserve">          textAlign: 'left'</w:t>
              <w:br/>
              <w:t xml:space="preserve">        }}&gt;</w:t>
              <w:br/>
              <w:t xml:space="preserve">          </w:t>
              <w:br/>
              <w:t xml:space="preserve">          &lt;section&gt;</w:t>
              <w:br/>
              <w:t xml:space="preserve">            &lt;h2 style={{ fontSize: '18px', fontWeight: 800, color: '#FFFFFF', marginBottom: '12px', borderBottom: '1px solid rgba(255,255,255,0.04)', paddingBottom: '6px' }}&gt;1. Acceptance of Terms&lt;/h2&gt;</w:t>
              <w:br/>
              <w:t xml:space="preserve">            &lt;p&gt;These Terms &amp; Conditions ("Terms") govern access to and use of JobShield AI ("JobShield", "we", "us", or "our"). JobShield AI is a student software project developed for educational, development, and demonstration purposes. By creating an account or using JobShield, you acknowledge and agree to these Terms. If you do not agree with these Terms, you should not create an account or use the service.&lt;/p&gt;</w:t>
              <w:br/>
              <w:t xml:space="preserve">          &lt;/section&gt;</w:t>
              <w:br/>
              <w:br/>
              <w:t xml:space="preserve">          &lt;section&gt;</w:t>
              <w:br/>
              <w:t xml:space="preserve">            &lt;h2 style={{ fontSize: '18px', fontWeight: 800, color: '#FFFFFF', marginBottom: '12px', borderBottom: '1px solid rgba(255,255,255,0.04)', paddingBottom: '6px' }}&gt;2. Description of JobShield&lt;/h2&gt;</w:t>
              <w:br/>
              <w:t xml:space="preserve">            &lt;p&gt;JobShield is designed to demonstrate a system for identifying potential risks associated with online job postings. The project may provide: web-based job analysis, job-risk scoring, machine-learning analysis, risk indicators, scan history, saved jobs, browser extension functionality, account management, and support desk features. Features may change as the project develops.&lt;/p&gt;</w:t>
              <w:br/>
              <w:t xml:space="preserve">          &lt;/section&gt;</w:t>
              <w:br/>
              <w:br/>
              <w:t xml:space="preserve">          &lt;section&gt;</w:t>
              <w:br/>
              <w:t xml:space="preserve">            &lt;h2 style={{ fontSize: '18px', fontWeight: 800, color: '#FFFFFF', marginBottom: '12px', borderBottom: '1px solid rgba(255,255,255,0.04)', paddingBottom: '6px' }}&gt;3. AI-Assisted Risk Assessment&lt;/h2&gt;</w:t>
              <w:br/>
              <w:t xml:space="preserve">            &lt;p&gt;JobShield uses automated, machine-learning, and rule-based techniques to evaluate job-posting information. Risk scores, classifications, confidence values, indicators, and explanations are generated by the system. They are estimates and should not be treated as definitive determinations that a job, company, recruiter, or employment opportunity is legitimate or fraudulent.&lt;/p&gt;</w:t>
              <w:br/>
              <w:t xml:space="preserve">            &lt;p style={{ marginTop: '8px' }}&gt;JobShield does not guarantee:&lt;/p&gt;</w:t>
              <w:br/>
              <w:t xml:space="preserve">            &lt;ul style={{ paddingLeft: '20px', display: 'flex', flexDirection: 'column', gap: '4px', marginTop: '6px' }}&gt;</w:t>
              <w:br/>
              <w:t xml:space="preserve">              &lt;li&gt;That every fraudulent job will be detected.&lt;/li&gt;</w:t>
              <w:br/>
              <w:t xml:space="preserve">              &lt;li&gt;That every legitimate job will receive a low-risk classification.&lt;/li&gt;</w:t>
              <w:br/>
              <w:t xml:space="preserve">              &lt;li&gt;That recruiter profiles or companies are genuine, or that postings are accurate.&lt;/li&gt;</w:t>
              <w:br/>
              <w:t xml:space="preserve">            &lt;/ul&gt;</w:t>
              <w:br/>
              <w:t xml:space="preserve">          &lt;/section&gt;</w:t>
            </w:r>
          </w:p>
          <w:p>
            <w:pPr>
              <w:spacing w:before="0" w:after="20" w:line="252" w:lineRule="auto"/>
            </w:pPr>
            <w:r>
              <w:rPr>
                <w:rFonts w:ascii="Consolas" w:hAnsi="Consolas"/>
                <w:color w:val="1E293B"/>
                <w:sz w:val="16"/>
              </w:rPr>
              <w:br/>
              <w:t xml:space="preserve">          &lt;section&gt;</w:t>
              <w:br/>
              <w:t xml:space="preserve">            &lt;h2 style={{ fontSize: '18px', fontWeight: 800, color: '#FFFFFF', marginBottom: '12px', borderBottom: '1px solid rgba(255,255,255,0.04)', paddingBottom: '6px' }}&gt;4. User Responsibility&lt;/h2&gt;</w:t>
              <w:br/>
              <w:t xml:space="preserve">            &lt;p&gt;Users are responsible for decisions they make based on information provided by JobShield. Before sending money, providing identity/financial documents, traveling for interviews, or downloading files requested by recruiters, users should independently verify the employer and recruiter. JobShield is a risk-analysis tool and is not a substitute for personal judgment or professional advice.&lt;/p&gt;</w:t>
              <w:br/>
              <w:t xml:space="preserve">          &lt;/section&gt;</w:t>
              <w:br/>
              <w:br/>
              <w:t xml:space="preserve">          &lt;section&gt;</w:t>
              <w:br/>
              <w:t xml:space="preserve">            &lt;h2 style={{ fontSize: '18px', fontWeight: 800, color: '#FFFFFF', marginBottom: '12px', borderBottom: '1px solid rgba(255,255,255,0.04)', paddingBottom: '6px' }}&gt;5. Acceptable Use&lt;/h2&gt;</w:t>
              <w:br/>
              <w:t xml:space="preserve">            &lt;p&gt;Users agree to use JobShield lawfully and responsibly. Users must not attempt to gain unauthorized access, circumvent security, interfere with the application, access another user's account, submit malicious content, abuse APIs, bypass access controls, or reverse engineer the service for unauthorized purposes.&lt;/p&gt;</w:t>
              <w:br/>
              <w:t xml:space="preserve">          &lt;/section&gt;</w:t>
              <w:br/>
              <w:br/>
              <w:t xml:space="preserve">          &lt;section&gt;</w:t>
              <w:br/>
              <w:t xml:space="preserve">            &lt;h2 style={{ fontSize: '18px', fontWeight: 800, color: '#FFFFFF', marginBottom: '12px', borderBottom: '1px solid rgba(255,255,255,0.04)', paddingBottom: '6px' }}&gt;6. Browser Extension&lt;/h2&gt;</w:t>
              <w:br/>
              <w:t xml:space="preserve">            &lt;p&gt;The JobShield browser extension is designed to analyze supported job postings. Users are responsible for using the extension in accordance with the terms and policies of the websites on which it is used. JobShield does not guarantee continued compatibility with third-party websites, as structure changes may affect extension functionality.&lt;/p&gt;</w:t>
              <w:br/>
              <w:t xml:space="preserve">          &lt;/section&gt;</w:t>
              <w:br/>
              <w:br/>
              <w:t xml:space="preserve">          &lt;section&gt;</w:t>
              <w:br/>
              <w:t xml:space="preserve">            &lt;h2 style={{ fontSize: '18px', fontWeight: 800, color: '#FFFFFF', marginBottom: '12px', borderBottom: '1px solid rgba(255,255,255,0.04)', paddingBottom: '6px' }}&gt;7. Third-Party Websites&lt;/h2&gt;</w:t>
              <w:br/>
              <w:t xml:space="preserve">            &lt;p&gt;JobShield operates alongside third-party job platforms including LinkedIn, Indeed, Naukri, Internshala, and Glassdoor. These services have their own terms, policies, content, and availability rules. JobShield is not affiliated with or endorsed by these platforms unless explicitly stated. Users are responsible for complying with third-party terms.&lt;/p&gt;</w:t>
              <w:br/>
              <w:t xml:space="preserve">          &lt;/section&gt;</w:t>
              <w:br/>
              <w:br/>
              <w:t xml:space="preserve">          &lt;section&gt;</w:t>
              <w:br/>
              <w:t xml:space="preserve">            &lt;h2 style={{ fontSize: '18px', fontWeight: 800, color: '#FFFFFF', marginBottom: '12px', borderBottom: '1px solid rgba(255,255,255,0.04)', paddingBottom: '6px' }}&gt;8. Accounts&lt;/h2&gt;</w:t>
              <w:br/>
              <w:t xml:space="preserve">            &lt;p&gt;Users must provide reasonably accurate information when creating a JobShield account, and are responsible for maintaining the security of their credentials. Contact the project administrator if you believe your account has been compromised. Users must not create accounts using another person's identity without authorization.&lt;/p&gt;</w:t>
              <w:br/>
              <w:t xml:space="preserve">          &lt;/section&gt;</w:t>
              <w:br/>
              <w:br/>
              <w:t xml:space="preserve">          &lt;section&gt;</w:t>
              <w:br/>
              <w:t xml:space="preserve">            &lt;h2 style={{ fontSize: '18px', fontWeight: 800, color: '#FFFFFF', marginBottom: '12px', borderBottom: '1px solid rgba(255,255,255,0.04)', paddingBottom: '6px' }}&gt;9. Passwords&lt;/h2&gt;</w:t>
              <w:br/>
              <w:t xml:space="preserve">            &lt;p&gt;Users are responsible for maintaining a secure password. JobShield stores passwords using secure password-hashing mechanisms rather than plaintext storage. Users should avoid reusing their JobShield password on other services.&lt;/p&gt;</w:t>
              <w:br/>
              <w:t xml:space="preserve">          &lt;/section&gt;</w:t>
              <w:br/>
              <w:br/>
              <w:t xml:space="preserve">          &lt;section&gt;</w:t>
              <w:br/>
              <w:t xml:space="preserve">            &lt;h2 style={{ fontSize: '18px', fontWeight: 800, color: '#FFFFFF', marginBottom: '12px', borderBottom: '1px solid rgba(255,255,255,0.04)', paddingBottom: '6px' }}&gt;10. User Content and Job Data&lt;/h2&gt;</w:t>
              <w:br/>
              <w:t xml:space="preserve">            &lt;p&gt;Users should only submit information they are authorized to use. JobShield may process publicly displayed or accessible job-posting information through its extension for analysis. Users should avoid intentionally submitting private, confidential, or unrelated personal information.&lt;/p&gt;</w:t>
              <w:br/>
              <w:t xml:space="preserve">          &lt;/section&gt;</w:t>
              <w:br/>
              <w:br/>
              <w:t xml:space="preserve">          &lt;section&gt;</w:t>
              <w:br/>
              <w:t xml:space="preserve">            &lt;h2 style={{ fontSize: '18px', fontWeight: 800, color: '#FFFFFF', marginBottom: '12px', borderBottom: '1px solid rgba(255,255,255,0.04)', paddingBottom: '6px' }}&gt;11. Support Tickets&lt;/h2&gt;</w:t>
              <w:br/>
              <w:t xml:space="preserve">            &lt;p&gt;Support tickets should contain information relevant to the support request. Users should not submit passwords, authentication tokens, financial credentials, or unnecessary personal info. Project administrators may access support tickets to investigate and resolve issues.&lt;/p&gt;</w:t>
              <w:br/>
              <w:t xml:space="preserve">          &lt;/section&gt;</w:t>
            </w:r>
          </w:p>
          <w:p>
            <w:pPr>
              <w:spacing w:before="0" w:after="20" w:line="252" w:lineRule="auto"/>
            </w:pPr>
            <w:r>
              <w:rPr>
                <w:rFonts w:ascii="Consolas" w:hAnsi="Consolas"/>
                <w:color w:val="1E293B"/>
                <w:sz w:val="16"/>
              </w:rPr>
              <w:br/>
              <w:t xml:space="preserve">          &lt;section&gt;</w:t>
              <w:br/>
              <w:t xml:space="preserve">            &lt;h2 style={{ fontSize: '18px', fontWeight: 800, color: '#FFFFFF', marginBottom: '12px', borderBottom: '1px solid rgba(255,255,255,0.04)', paddingBottom: '6px' }}&gt;12. Intellectual Property&lt;/h2&gt;</w:t>
              <w:br/>
              <w:t xml:space="preserve">            &lt;p&gt;The JobShield application, original interface designs, software, documentation, branding, and project-specific content are owned by or licensed to the project owner. Users may use JobShield for its intended purpose but may not reproduce or commercially exploit proprietary components. Third-party trademarks and logos remain the property of their respective owners.&lt;/p&gt;</w:t>
              <w:br/>
              <w:t xml:space="preserve">          &lt;/section&gt;</w:t>
              <w:br/>
              <w:br/>
              <w:t xml:space="preserve">          &lt;section&gt;</w:t>
              <w:br/>
              <w:t xml:space="preserve">            &lt;h2 style={{ fontSize: '18px', fontWeight: 800, color: '#FFFFFF', marginBottom: '12px', borderBottom: '1px solid rgba(255,255,255,0.04)', paddingBottom: '6px' }}&gt;13. Availability&lt;/h2&gt;</w:t>
              <w:br/>
              <w:t xml:space="preserve">            &lt;p&gt;JobShield is a student/development project and may be modified, interrupted, or temporarily unavailable due to maintenance, system upgrades, model updates, or technical/security fixes. Continuous or uninterrupted availability is not guaranteed.&lt;/p&gt;</w:t>
              <w:br/>
              <w:t xml:space="preserve">          &lt;/section&gt;</w:t>
              <w:br/>
              <w:br/>
              <w:t xml:space="preserve">          &lt;section&gt;</w:t>
              <w:br/>
              <w:t xml:space="preserve">            &lt;h2 style={{ fontSize: '18px', fontWeight: 800, color: '#FFFFFF', marginBottom: '12px', borderBottom: '1px solid rgba(255,255,255,0.04)', paddingBottom: '6px' }}&gt;14. Accuracy of Job Information&lt;/h2&gt;</w:t>
              <w:br/>
              <w:t xml:space="preserve">            &lt;p&gt;JobShield does not control the content of third-party job postings. Postings may contain inaccurate or outdated details, fraudulent claims, misleading salaries, recruiter impersonations, or malicious links. JobShield's analysis provides an additional risk signal and does not guarantee job posting accuracy.&lt;/p&gt;</w:t>
              <w:br/>
              <w:t xml:space="preserve">          &lt;/section&gt;</w:t>
              <w:br/>
              <w:br/>
              <w:t xml:space="preserve">          &lt;section&gt;</w:t>
              <w:br/>
              <w:t xml:space="preserve">            &lt;h2 style={{ fontSize: '18px', fontWeight: 800, color: '#FFFFFF', marginBottom: '12px', borderBottom: '1px solid rgba(255,255,255,0.04)', paddingBottom: '6px' }}&gt;15. No Guarantee of Employment&lt;/h2&gt;</w:t>
              <w:br/>
              <w:t xml:space="preserve">            &lt;p&gt;JobShield does not guarantee employment, interviews, recruiter responses, job availability, employer legitimacy, salary verification, or successful applications.&lt;/p&gt;</w:t>
              <w:br/>
              <w:t xml:space="preserve">          &lt;/section&gt;</w:t>
              <w:br/>
              <w:br/>
              <w:t xml:space="preserve">          &lt;section&gt;</w:t>
              <w:br/>
              <w:t xml:space="preserve">            &lt;h2 style={{ fontSize: '18px', fontWeight: 800, color: '#FFFFFF', marginBottom: '12px', borderBottom: '1px solid rgba(255,255,255,0.04)', paddingBottom: '6px' }}&gt;16. Educational and Demonstration Purpose&lt;/h2&gt;</w:t>
              <w:br/>
              <w:t xml:space="preserve">            &lt;p&gt;JobShield is developed as a student software project for educational and demonstration purposes. It demonstrates web development, machine learning risk detection, and browser extension orchestration. It should not be interpreted as a certified employment-verification service or professional fraud-investigation tool.&lt;/p&gt;</w:t>
              <w:br/>
              <w:t xml:space="preserve">          &lt;/section&gt;</w:t>
              <w:br/>
              <w:br/>
              <w:t xml:space="preserve">          &lt;section&gt;</w:t>
              <w:br/>
              <w:t xml:space="preserve">            &lt;h2 style={{ fontSize: '18px', fontWeight: 800, color: '#FFFFFF', marginBottom: '12px', borderBottom: '1px solid rgba(255,255,255,0.04)', paddingBottom: '6px' }}&gt;17. Disclaimer&lt;/h2&gt;</w:t>
              <w:br/>
              <w:t xml:space="preserve">            &lt;p&gt;To the extent permitted by applicable law, JobShield is provided on an "as available" basis. The project does not guarantee that every scam is detected, that legitimate jobs receive low risk ratings, or that analysis results are always accurate. Users should independently verify important employment decisions. Nothing in these Terms excludes liability that cannot legally be excluded under applicable law.&lt;/p&gt;</w:t>
              <w:br/>
              <w:t xml:space="preserve">          &lt;/section&gt;</w:t>
              <w:br/>
              <w:br/>
              <w:t xml:space="preserve">          &lt;section&gt;</w:t>
              <w:br/>
              <w:t xml:space="preserve">            &lt;h2 style={{ fontSize: '18px', fontWeight: 800, color: '#FFFFFF', marginBottom: '12px', borderBottom: '1px solid rgba(255,255,255,0.04)', paddingBottom: '6px' }}&gt;18. Limitation of Liability&lt;/h2&gt;</w:t>
              <w:br/>
              <w:t xml:space="preserve">            &lt;p&gt;To the extent permitted by applicable law, the project owner shall not be responsible for losses arising solely from a user's reliance on automated job-risk assessments. Users remain responsible for evaluating opportunities and making their own career decisions.&lt;/p&gt;</w:t>
              <w:br/>
              <w:t xml:space="preserve">          &lt;/section&gt;</w:t>
              <w:br/>
              <w:br/>
              <w:t xml:space="preserve">          &lt;section&gt;</w:t>
              <w:br/>
              <w:t xml:space="preserve">            &lt;h2 style={{ fontSize: '18px', fontWeight: 800, color: '#FFFFFF', marginBottom: '12px', borderBottom: '1px solid rgba(255,255,255,0.04)', paddingBottom: '6px' }}&gt;19. Account Suspension or Termination&lt;/h2&gt;</w:t>
              <w:br/>
              <w:t xml:space="preserve">            &lt;p&gt;Access may be restricted or terminated to protect the application, address security threats, respond to abuse, or enforce these Terms. Users may contact the project administrator regarding account-related concerns.&lt;/p&gt;</w:t>
              <w:br/>
              <w:t xml:space="preserve">          &lt;/section&gt;</w:t>
            </w:r>
          </w:p>
          <w:p>
            <w:pPr>
              <w:spacing w:before="0" w:after="20" w:line="252" w:lineRule="auto"/>
            </w:pPr>
            <w:r>
              <w:rPr>
                <w:rFonts w:ascii="Consolas" w:hAnsi="Consolas"/>
                <w:color w:val="1E293B"/>
                <w:sz w:val="16"/>
              </w:rPr>
              <w:br/>
              <w:t xml:space="preserve">          &lt;section&gt;</w:t>
              <w:br/>
              <w:t xml:space="preserve">            &lt;h2 style={{ fontSize: '18px', fontWeight: 800, color: '#FFFFFF', marginBottom: '12px', borderBottom: '1px solid rgba(255,255,255,0.04)', paddingBottom: '6px' }}&gt;20. Account Deletion&lt;/h2&gt;</w:t>
              <w:br/>
              <w:t xml:space="preserve">            &lt;p&gt;Users can permanently delete their JobShield account through the available Settings page controls. Account deletion is permanent and removes settings, saved-job relationships, analysis records, and flags. Shared job records referenced by other users remain.&lt;/p&gt;</w:t>
              <w:br/>
              <w:t xml:space="preserve">          &lt;/section&gt;</w:t>
              <w:br/>
              <w:br/>
              <w:t xml:space="preserve">          &lt;section&gt;</w:t>
              <w:br/>
              <w:t xml:space="preserve">            &lt;h2 style={{ fontSize: '18px', fontWeight: 800, color: '#FFFFFF', marginBottom: '12px', borderBottom: '1px solid rgba(255,255,255,0.04)', paddingBottom: '6px' }}&gt;21. Changes to These Terms&lt;/h2&gt;</w:t>
              <w:br/>
              <w:t xml:space="preserve">            &lt;p&gt;These Terms may be updated when the project, its features, or requirements change. The Last Updated date identifies the current version.&lt;/p&gt;</w:t>
              <w:br/>
              <w:t xml:space="preserve">          &lt;/section&gt;</w:t>
              <w:br/>
              <w:br/>
              <w:t xml:space="preserve">          &lt;section&gt;</w:t>
              <w:br/>
              <w:t xml:space="preserve">            &lt;h2 style={{ fontSize: '18px', fontWeight: 800, color: '#FFFFFF', marginBottom: '12px', borderBottom: '1px solid rgba(255,255,255,0.04)', paddingBottom: '6px' }}&gt;22. Governing Law&lt;/h2&gt;</w:t>
              <w:br/>
              <w:t xml:space="preserve">            &lt;p&gt;JobShield is currently a student/development project. Any future commercial deployment should specify the appropriate governing law and jurisdiction after obtaining appropriate legal advice. No specific jurisdiction is claimed by these Terms at the current project stage.&lt;/p&gt;</w:t>
              <w:br/>
              <w:t xml:space="preserve">          &lt;/section&gt;</w:t>
              <w:br/>
              <w:br/>
              <w:t xml:space="preserve">          &lt;section style={{ background: 'rgba(56, 189, 248, 0.03)', border: '1px solid rgba(56, 189, 248, 0.15)', borderRadius: '12px', padding: '20px', marginTop: '20px' }}&gt;</w:t>
              <w:br/>
              <w:t xml:space="preserve">            &lt;h2 style={{ fontSize: '18px', fontWeight: 800, color: '#FFFFFF', marginBottom: '12px', display: 'flex', alignItems: 'center', gap: '8px' }}&gt;</w:t>
              <w:br/>
              <w:t xml:space="preserve">              &lt;Mail size={18} color="#38BDF8" /&gt;</w:t>
              <w:br/>
              <w:t xml:space="preserve">              23. Contact</w:t>
              <w:br/>
              <w:t xml:space="preserve">            &lt;/h2&gt;</w:t>
              <w:br/>
              <w:t xml:space="preserve">            &lt;div style={{ fontSize: '14px', lineHeight: '1.6' }}&gt;</w:t>
              <w:br/>
              <w:t xml:space="preserve">              &lt;div&gt;&lt;strong&gt;JobShield AI — Student Project&lt;/strong&gt;&lt;/div&gt;</w:t>
              <w:br/>
              <w:t xml:space="preserve">              &lt;div style={{ marginTop: '4px' }}&gt;</w:t>
              <w:br/>
              <w:t xml:space="preserve">                Email:{' '}</w:t>
              <w:br/>
              <w:t xml:space="preserve">                &lt;a</w:t>
              <w:br/>
              <w:t xml:space="preserve">                  href={`mailto:${JOBSHIELD_CONTACT_EMAIL}`}</w:t>
              <w:br/>
              <w:t xml:space="preserve">                  style={{ color: '#38BDF8', fontWeight: 600, textDecoration: 'underline' }}</w:t>
              <w:br/>
              <w:t xml:space="preserve">                &gt;</w:t>
              <w:br/>
              <w:t xml:space="preserve">                  {JOBSHIELD_CONTACT_EMAIL}</w:t>
              <w:br/>
              <w:t xml:space="preserve">                &lt;/a&gt;</w:t>
              <w:br/>
              <w:t xml:space="preserve">              &lt;/div&gt;</w:t>
              <w:br/>
              <w:t xml:space="preserve">            &lt;/div&gt;</w:t>
              <w:br/>
              <w:t xml:space="preserve">          &lt;/section&gt;</w:t>
              <w:br/>
              <w:br/>
              <w:t xml:space="preserve">        &lt;/div&gt;</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7.27 PrivacyPolicyPage.tsx</w:t>
      </w:r>
    </w:p>
    <w:p>
      <w:pPr>
        <w:spacing w:before="0" w:after="80"/>
      </w:pPr>
      <w:r>
        <w:rPr>
          <w:rFonts w:ascii="Consolas" w:hAnsi="Consolas"/>
          <w:color w:val="0F766E"/>
          <w:sz w:val="17"/>
        </w:rPr>
        <w:t>Path: apps/web/src/pages/PrivacyPolicyPage.tsx  •  Lines: 250  •  Size: 18,347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Shield, ArrowLeft, Mail } from 'lucide-react';</w:t>
              <w:br/>
              <w:t>import { JOBSHIELD_CONTACT_EMAIL, JOBSHIELD_PROJECT_NAME } from '../utils/constants';</w:t>
              <w:br/>
              <w:br/>
              <w:t>interface PrivacyPolicyPageProps {</w:t>
              <w:br/>
              <w:t xml:space="preserve">  onBack: () =&gt; void;</w:t>
              <w:br/>
              <w:t>}</w:t>
              <w:br/>
              <w:br/>
              <w:t>export function PrivacyPolicyPage({ onBack }: PrivacyPolicyPageProps) {</w:t>
              <w:br/>
              <w:t xml:space="preserve">  return (</w:t>
              <w:br/>
              <w:t xml:space="preserve">    &lt;div style={{</w:t>
              <w:br/>
              <w:t xml:space="preserve">      minHeight: '100vh',</w:t>
              <w:br/>
              <w:t xml:space="preserve">      color: '#F8FAFC',</w:t>
              <w:br/>
              <w:t xml:space="preserve">      background: '#040712',</w:t>
              <w:br/>
              <w:t xml:space="preserve">      fontFamily: 'var(--font)',</w:t>
              <w:br/>
              <w:t xml:space="preserve">      position: 'relative',</w:t>
              <w:br/>
              <w:t xml:space="preserve">      overflowX: 'hidden',</w:t>
              <w:br/>
              <w:t xml:space="preserve">      padding: '24px 24px'</w:t>
              <w:br/>
              <w:t xml:space="preserve">    }}&gt;</w:t>
              <w:br/>
              <w:t xml:space="preserve">      {/* Grid Overlay */}</w:t>
              <w:br/>
              <w:t xml:space="preserve">      &lt;div style={{</w:t>
              <w:br/>
              <w:t xml:space="preserve">        position: 'absolute',</w:t>
              <w:br/>
              <w:t xml:space="preserve">        inset: 0,</w:t>
              <w:br/>
              <w:t xml:space="preserve">        backgroundImage: `</w:t>
              <w:br/>
              <w:t xml:space="preserve">          linear-gradient(to right, rgba(56, 189, 248, 0.012) 1px, transparent 1px),</w:t>
              <w:br/>
              <w:t xml:space="preserve">          linear-gradient(to bottom, rgba(56, 189, 248, 0.012) 1px, transparent 1px)</w:t>
              <w:br/>
              <w:t xml:space="preserve">        `,</w:t>
              <w:br/>
              <w:t xml:space="preserve">        backgroundSize: '40px 40px',</w:t>
              <w:br/>
              <w:t xml:space="preserve">        pointerEvents: 'none',</w:t>
              <w:br/>
              <w:t xml:space="preserve">        zIndex: 0</w:t>
              <w:br/>
              <w:t xml:space="preserve">      }} /&gt;</w:t>
              <w:br/>
              <w:br/>
              <w:t xml:space="preserve">      &lt;div style={{</w:t>
              <w:br/>
              <w:t xml:space="preserve">        position: 'absolute',</w:t>
              <w:br/>
              <w:t xml:space="preserve">        top: '5%',</w:t>
              <w:br/>
              <w:t xml:space="preserve">        left: '50%',</w:t>
              <w:br/>
              <w:t xml:space="preserve">        transform: 'translateX(-50%)',</w:t>
              <w:br/>
              <w:t xml:space="preserve">        width: '600px',</w:t>
              <w:br/>
              <w:t xml:space="preserve">        height: '300px',</w:t>
              <w:br/>
              <w:t xml:space="preserve">        borderRadius: '50%',</w:t>
            </w:r>
          </w:p>
          <w:p>
            <w:pPr>
              <w:spacing w:before="0" w:after="20" w:line="252" w:lineRule="auto"/>
            </w:pPr>
            <w:r>
              <w:rPr>
                <w:rFonts w:ascii="Consolas" w:hAnsi="Consolas"/>
                <w:color w:val="1E293B"/>
                <w:sz w:val="16"/>
              </w:rPr>
              <w:t xml:space="preserve">        background: 'radial-gradient(circle, rgba(56, 189, 248, 0.05) 0%, transparent 70%)',</w:t>
              <w:br/>
              <w:t xml:space="preserve">        filter: 'blur(80px)',</w:t>
              <w:br/>
              <w:t xml:space="preserve">        pointerEvents: 'none',</w:t>
              <w:br/>
              <w:t xml:space="preserve">        zIndex: 0</w:t>
              <w:br/>
              <w:t xml:space="preserve">      }} /&gt;</w:t>
              <w:br/>
              <w:br/>
              <w:t xml:space="preserve">      &lt;div style={{</w:t>
              <w:br/>
              <w:t xml:space="preserve">        maxWidth: '800px',</w:t>
              <w:br/>
              <w:t xml:space="preserve">        margin: '0 auto',</w:t>
              <w:br/>
              <w:t xml:space="preserve">        position: 'relative',</w:t>
              <w:br/>
              <w:t xml:space="preserve">        zIndex: 10</w:t>
              <w:br/>
              <w:t xml:space="preserve">      }}&gt;</w:t>
              <w:br/>
              <w:t xml:space="preserve">        {/* Header Navigation */}</w:t>
              <w:br/>
              <w:t xml:space="preserve">        &lt;div style={{ display: 'flex', alignItems: 'center', justifyContent: 'space-between', marginBottom: '32px', borderBottom: '1px solid rgba(255,255,255,0.06)', paddingBottom: '20px' }}&gt;</w:t>
              <w:br/>
              <w:t xml:space="preserve">          &lt;button</w:t>
              <w:br/>
              <w:t xml:space="preserve">            onClick={onBack}</w:t>
              <w:br/>
              <w:t xml:space="preserve">            style={{</w:t>
              <w:br/>
              <w:t xml:space="preserve">              display: 'flex',</w:t>
              <w:br/>
              <w:t xml:space="preserve">              alignItems: 'center',</w:t>
              <w:br/>
              <w:t xml:space="preserve">              gap: '8px',</w:t>
              <w:br/>
              <w:t xml:space="preserve">              background: 'rgba(255, 255, 255, 0.03)',</w:t>
              <w:br/>
              <w:t xml:space="preserve">              border: '1px solid rgba(255, 255, 255, 0.08)',</w:t>
              <w:br/>
              <w:t xml:space="preserve">              borderRadius: '8px',</w:t>
              <w:br/>
              <w:t xml:space="preserve">              color: '#F8FAFC',</w:t>
              <w:br/>
              <w:t xml:space="preserve">              padding: '8px 16px',</w:t>
              <w:br/>
              <w:t xml:space="preserve">              fontSize: '13px',</w:t>
              <w:br/>
              <w:t xml:space="preserve">              fontWeight: 600,</w:t>
              <w:br/>
              <w:t xml:space="preserve">              cursor: 'pointer',</w:t>
              <w:br/>
              <w:t xml:space="preserve">              transition: 'all 0.15s ease'</w:t>
              <w:br/>
              <w:t xml:space="preserve">            }}</w:t>
              <w:br/>
              <w:t xml:space="preserve">            onMouseEnter={e =&gt; { e.currentTarget.style.borderColor = '#38BDF8'; e.currentTarget.style.color = '#38BDF8'; }}</w:t>
              <w:br/>
              <w:t xml:space="preserve">            onMouseLeave={e =&gt; { e.currentTarget.style.borderColor = 'rgba(255, 255, 255, 0.08)'; e.currentTarget.style.color = '#F8FAFC'; }}</w:t>
              <w:br/>
              <w:t xml:space="preserve">          &gt;</w:t>
              <w:br/>
              <w:t xml:space="preserve">            &lt;ArrowLeft size={16} /&gt;</w:t>
              <w:br/>
              <w:t xml:space="preserve">            Back</w:t>
              <w:br/>
              <w:t xml:space="preserve">          &lt;/button&gt;</w:t>
              <w:br/>
              <w:t xml:space="preserve">          &lt;div style={{ display: 'flex', alignItems: 'center', gap: '8px' }}&gt;</w:t>
              <w:br/>
              <w:t xml:space="preserve">            &lt;Shield size={22} color="#38BDF8" /&gt;</w:t>
              <w:br/>
              <w:t xml:space="preserve">            &lt;span style={{ fontWeight: 800, fontSize: '16px', letterSpacing: '-0.015em' }}&gt;JobShield AI&lt;/span&gt;</w:t>
              <w:br/>
              <w:t xml:space="preserve">          &lt;/div&gt;</w:t>
            </w:r>
          </w:p>
          <w:p>
            <w:pPr>
              <w:spacing w:before="0" w:after="20" w:line="252" w:lineRule="auto"/>
            </w:pPr>
            <w:r>
              <w:rPr>
                <w:rFonts w:ascii="Consolas" w:hAnsi="Consolas"/>
                <w:color w:val="1E293B"/>
                <w:sz w:val="16"/>
              </w:rPr>
              <w:t xml:space="preserve">        &lt;/div&gt;</w:t>
              <w:br/>
              <w:br/>
              <w:t xml:space="preserve">        {/* Title */}</w:t>
              <w:br/>
              <w:t xml:space="preserve">        &lt;div style={{ marginBottom: '40px' }}&gt;</w:t>
              <w:br/>
              <w:t xml:space="preserve">          &lt;h1 style={{ fontSize: '32px', fontWeight: 900, color: '#FFFFFF', margin: 0, letterSpacing: '-0.025em' }}&gt;Privacy Policy&lt;/h1&gt;</w:t>
              <w:br/>
              <w:t xml:space="preserve">          &lt;div style={{ fontSize: '14px', color: '#38BDF8', fontWeight: 700, marginTop: '6px' }}&gt;{JOBSHIELD_PROJECT_NAME}&lt;/div&gt;</w:t>
              <w:br/>
              <w:t xml:space="preserve">          &lt;div style={{ fontSize: '12.5px', color: '#64748B', marginTop: '4px' }}&gt;Last Updated: August 18, 2026&lt;/div&gt;</w:t>
              <w:br/>
              <w:t xml:space="preserve">        &lt;/div&gt;</w:t>
              <w:br/>
              <w:br/>
              <w:t xml:space="preserve">        {/* Content Body */}</w:t>
              <w:br/>
              <w:t xml:space="preserve">        &lt;div style={{</w:t>
              <w:br/>
              <w:t xml:space="preserve">          fontSize: '14.5px',</w:t>
              <w:br/>
              <w:t xml:space="preserve">          color: '#CBD5E1',</w:t>
              <w:br/>
              <w:t xml:space="preserve">          lineHeight: '1.7',</w:t>
              <w:br/>
              <w:t xml:space="preserve">          display: 'flex',</w:t>
              <w:br/>
              <w:t xml:space="preserve">          flexDirection: 'column',</w:t>
              <w:br/>
              <w:t xml:space="preserve">          gap: '28px',</w:t>
              <w:br/>
              <w:t xml:space="preserve">          textAlign: 'left'</w:t>
              <w:br/>
              <w:t xml:space="preserve">        }}&gt;</w:t>
              <w:br/>
              <w:t xml:space="preserve">          </w:t>
              <w:br/>
              <w:t xml:space="preserve">          &lt;section&gt;</w:t>
              <w:br/>
              <w:t xml:space="preserve">            &lt;h2 style={{ fontSize: '18px', fontWeight: 800, color: '#FFFFFF', marginBottom: '12px', borderBottom: '1px solid rgba(255,255,255,0.04)', paddingBottom: '6px' }}&gt;1. Introduction&lt;/h2&gt;</w:t>
              <w:br/>
              <w:t xml:space="preserve">            &lt;p&gt;JobShield AI is a student software project developed to demonstrate an AI-assisted job-posting risk analysis system. JobShield is designed to help users identify potentially fraudulent, suspicious, or high-risk employment opportunities through a web application and browser extension. This Privacy Policy explains what information the JobShield project may process, how that information is used, how it is stored, and the choices available to users. By creating an account or using JobShield, you acknowledge the practices described in this Privacy Policy.&lt;/p&gt;</w:t>
              <w:br/>
              <w:t xml:space="preserve">          &lt;/section&gt;</w:t>
              <w:br/>
              <w:br/>
              <w:t xml:space="preserve">          &lt;section&gt;</w:t>
              <w:br/>
              <w:t xml:space="preserve">            &lt;h2 style={{ fontSize: '18px', fontWeight: 800, color: '#FFFFFF', marginBottom: '12px', borderBottom: '1px solid rgba(255,255,255,0.04)', paddingBottom: '6px' }}&gt;2. Information We Collect&lt;/h2&gt;</w:t>
              <w:br/>
              <w:t xml:space="preserve">            &lt;p&gt;Depending on how you use JobShield, the application may process the following categories of information.&lt;/p&gt;</w:t>
              <w:br/>
              <w:t xml:space="preserve">            &lt;h3 style={{ fontSize: '15px', fontWeight: 700, color: '#38BDF8', marginTop: '12px', marginBottom: '6px' }}&gt;2.1 Account Information&lt;/h3&gt;</w:t>
              <w:br/>
              <w:t xml:space="preserve">            &lt;p&gt;When you create a JobShield account, the application may store:&lt;/p&gt;</w:t>
              <w:br/>
              <w:t xml:space="preserve">            &lt;ul style={{ paddingLeft: '20px', display: 'flex', flexDirection: 'column', gap: '4px', marginTop: '6px' }}&gt;</w:t>
              <w:br/>
              <w:t xml:space="preserve">              &lt;li&gt;Full name&lt;/li&gt;</w:t>
              <w:br/>
              <w:t xml:space="preserve">              &lt;li&gt;Email address&lt;/li&gt;</w:t>
              <w:br/>
              <w:t xml:space="preserve">              &lt;li&gt;Account identifier&lt;/li&gt;</w:t>
              <w:br/>
              <w:t xml:space="preserve">              &lt;li&gt;Account role&lt;/li&gt;</w:t>
              <w:br/>
              <w:t xml:space="preserve">              &lt;li&gt;Account creation date&lt;/li&gt;</w:t>
              <w:br/>
              <w:t xml:space="preserve">              &lt;li&gt;Password information in the form of a securely hashed password&lt;/li&gt;</w:t>
              <w:br/>
              <w:t xml:space="preserve">            &lt;/ul&gt;</w:t>
              <w:br/>
              <w:t xml:space="preserve">            &lt;p style={{ marginTop: '8px' }}&gt;JobShield does not store account passwords in plaintext.&lt;/p&gt;</w:t>
              <w:br/>
              <w:t xml:space="preserve">          &lt;/section&gt;</w:t>
            </w:r>
          </w:p>
          <w:p>
            <w:pPr>
              <w:spacing w:before="0" w:after="20" w:line="252" w:lineRule="auto"/>
            </w:pPr>
            <w:r>
              <w:rPr>
                <w:rFonts w:ascii="Consolas" w:hAnsi="Consolas"/>
                <w:color w:val="1E293B"/>
                <w:sz w:val="16"/>
              </w:rPr>
              <w:br/>
              <w:t xml:space="preserve">          &lt;section&gt;</w:t>
              <w:br/>
              <w:t xml:space="preserve">            &lt;h2 style={{ fontSize: '18px', fontWeight: 800, color: '#FFFFFF', marginBottom: '12px', borderBottom: '1px solid rgba(255,255,255,0.04)', paddingBottom: '6px' }}&gt;3. Information Accessed by the Browser Extension&lt;/h2&gt;</w:t>
              <w:br/>
              <w:t xml:space="preserve">            &lt;p&gt;When the JobShield browser extension is used on a supported job-posting website, it may access information associated with the job posting currently being viewed. Depending on what is available on the website, this may include:&lt;/p&gt;</w:t>
              <w:br/>
              <w:t xml:space="preserve">            &lt;ul style={{ paddingLeft: '20px', display: 'flex', flexDirection: 'column', gap: '4px', marginTop: '6px' }}&gt;</w:t>
              <w:br/>
              <w:t xml:space="preserve">              &lt;li&gt;Job title and company name&lt;/li&gt;</w:t>
              <w:br/>
              <w:t xml:space="preserve">              &lt;li&gt;Job description and posting URL&lt;/li&gt;</w:t>
              <w:br/>
              <w:t xml:space="preserve">              &lt;li&gt;Salary or compensation details, job location, and employment type&lt;/li&gt;</w:t>
              <w:br/>
              <w:t xml:space="preserve">              &lt;li&gt;Experience requirements and recruiter details where present&lt;/li&gt;</w:t>
              <w:br/>
              <w:t xml:space="preserve">            &lt;/ul&gt;</w:t>
              <w:br/>
              <w:t xml:space="preserve">            &lt;p style={{ marginTop: '8px' }}&gt;The extension is designed to process information related to job postings. It is not designed to collect a user's entire browsing history or unrelated browsing activity.&lt;/p&gt;</w:t>
              <w:br/>
              <w:t xml:space="preserve">          &lt;/section&gt;</w:t>
              <w:br/>
              <w:br/>
              <w:t xml:space="preserve">          &lt;section&gt;</w:t>
              <w:br/>
              <w:t xml:space="preserve">            &lt;h2 style={{ fontSize: '18px', fontWeight: 800, color: '#FFFFFF', marginBottom: '12px', borderBottom: '1px solid rgba(255,255,255,0.04)', paddingBottom: '6px' }}&gt;4. Supported Job Platforms&lt;/h2&gt;</w:t>
              <w:br/>
              <w:t xml:space="preserve">            &lt;p&gt;The current JobShield browser extension supports job analysis on: LinkedIn, Indeed, Naukri, Internshala, and Glassdoor. These platforms are independent third-party services. JobShield is not owned or operated by these services and does not control their content, availability, privacy practices, or terms.&lt;/p&gt;</w:t>
              <w:br/>
              <w:t xml:space="preserve">          &lt;/section&gt;</w:t>
              <w:br/>
              <w:br/>
              <w:t xml:space="preserve">          &lt;section&gt;</w:t>
              <w:br/>
              <w:t xml:space="preserve">            &lt;h2 style={{ fontSize: '18px', fontWeight: 800, color: '#FFFFFF', marginBottom: '12px', borderBottom: '1px solid rgba(255,255,255,0.04)', paddingBottom: '6px' }}&gt;5. How We Use Information&lt;/h2&gt;</w:t>
              <w:br/>
              <w:t xml:space="preserve">            &lt;p&gt;Information processed by JobShield may be used to create and maintain user accounts, authenticate users, analyze job postings, generate job-risk assessments/scores, display analysis results, maintain scan history and saved jobs, provide support ticket functionality, diagnose technical problems, and protect the application from unauthorized access.&lt;/p&gt;</w:t>
              <w:br/>
              <w:t xml:space="preserve">          &lt;/section&gt;</w:t>
              <w:br/>
              <w:br/>
              <w:t xml:space="preserve">          &lt;section&gt;</w:t>
              <w:br/>
              <w:t xml:space="preserve">            &lt;h2 style={{ fontSize: '18px', fontWeight: 800, color: '#FFFFFF', marginBottom: '12px', borderBottom: '1px solid rgba(255,255,255,0.04)', paddingBottom: '6px' }}&gt;6. Job Analysis and Machine Learning&lt;/h2&gt;</w:t>
              <w:br/>
              <w:t xml:space="preserve">            &lt;p&gt;JobShield uses automated, machine-learning, and rule-based techniques to evaluate job-posting information. The analysis may consider descriptions, compensation details, company history, and registration signals to produce a risk classification, risk score, confidence index, and indicator explanations. JobShield's analysis is an automated risk assessment and should not be considered a guarantee. A job classified as low risk is not guaranteed to be legitimate, and a job classified as high risk is not automatically proven to be fraudulent. Users should independently verify opportunities before providing money, documents, or accepting employment.&lt;/p&gt;</w:t>
              <w:br/>
              <w:t xml:space="preserve">          &lt;/section&gt;</w:t>
              <w:br/>
              <w:br/>
              <w:t xml:space="preserve">          &lt;section&gt;</w:t>
              <w:br/>
              <w:t xml:space="preserve">            &lt;h2 style={{ fontSize: '18px', fontWeight: 800, color: '#FFFFFF', marginBottom: '12px', borderBottom: '1px solid rgba(255,255,255,0.04)', paddingBottom: '6px' }}&gt;7. Where Analysis Is Performed&lt;/h2&gt;</w:t>
              <w:br/>
              <w:t xml:space="preserve">            &lt;p&gt;JobShield's current analysis pipeline uses its backend and machine-learning/rule-based services to process job-posting information. The project is designed around its own analysis pipeline and does not intentionally provide job-posting information to external generative-AI providers for the purpose of performing the JobShield risk analysis.&lt;/p&gt;</w:t>
              <w:br/>
              <w:t xml:space="preserve">          &lt;/section&gt;</w:t>
              <w:br/>
              <w:br/>
              <w:t xml:space="preserve">          &lt;section&gt;</w:t>
              <w:br/>
              <w:t xml:space="preserve">            &lt;h2 style={{ fontSize: '18px', fontWeight: 800, color: '#FFFFFF', marginBottom: '12px', borderBottom: '1px solid rgba(255,255,255,0.04)', paddingBottom: '6px' }}&gt;8. Scan History&lt;/h2&gt;</w:t>
              <w:br/>
              <w:t xml:space="preserve">            &lt;p&gt;When an authenticated user analyzes a job, JobShield may store information associated with that analysis, including job details, risk scores, indicators, and timestamps in relation to the user's account. Users can use "Wipe Scan History" to remove their history. Deleting analysis history does not delete a job record that remains referenced by another user's analysis or saved job.&lt;/p&gt;</w:t>
              <w:br/>
              <w:t xml:space="preserve">          &lt;/section&gt;</w:t>
              <w:br/>
              <w:br/>
              <w:t xml:space="preserve">          &lt;section&gt;</w:t>
              <w:br/>
              <w:t xml:space="preserve">            &lt;h2 style={{ fontSize: '18px', fontWeight: 800, color: '#FFFFFF', marginBottom: '12px', borderBottom: '1px solid rgba(255,255,255,0.04)', paddingBottom: '6px' }}&gt;9. Saved Jobs&lt;/h2&gt;</w:t>
            </w:r>
          </w:p>
          <w:p>
            <w:pPr>
              <w:spacing w:before="0" w:after="20" w:line="252" w:lineRule="auto"/>
            </w:pPr>
            <w:r>
              <w:rPr>
                <w:rFonts w:ascii="Consolas" w:hAnsi="Consolas"/>
                <w:color w:val="1E293B"/>
                <w:sz w:val="16"/>
              </w:rPr>
              <w:t xml:space="preserve">            &lt;p&gt;If you save a job using JobShield, information associated with that saved job is stored in your account so it remains available across sessions. Wiping scan history does not automatically remove saved jobs, but they can be manually deleted through the application's available controls.&lt;/p&gt;</w:t>
              <w:br/>
              <w:t xml:space="preserve">          &lt;/section&gt;</w:t>
              <w:br/>
              <w:br/>
              <w:t xml:space="preserve">          &lt;section&gt;</w:t>
              <w:br/>
              <w:t xml:space="preserve">            &lt;h2 style={{ fontSize: '18px', fontWeight: 800, color: '#FFFFFF', marginBottom: '12px', borderBottom: '1px solid rgba(255,255,255,0.04)', paddingBottom: '6px' }}&gt;10. Support Tickets&lt;/h2&gt;</w:t>
              <w:br/>
              <w:t xml:space="preserve">            &lt;p&gt;When you submit a support ticket, JobShield may store your account ID, subject, message, status, and timestamps. Authorized administrators may access support tickets to respond to requests. Users should avoid including passwords, credentials, or financial information in support tickets.&lt;/p&gt;</w:t>
              <w:br/>
              <w:t xml:space="preserve">          &lt;/section&gt;</w:t>
              <w:br/>
              <w:br/>
              <w:t xml:space="preserve">          &lt;section&gt;</w:t>
              <w:br/>
              <w:t xml:space="preserve">            &lt;h2 style={{ fontSize: '18px', fontWeight: 800, color: '#FFFFFF', marginBottom: '12px', borderBottom: '1px solid rgba(255,255,255,0.04)', paddingBottom: '6px' }}&gt;11. Profile Information&lt;/h2&gt;</w:t>
              <w:br/>
              <w:t xml:space="preserve">            &lt;p&gt;JobShield may store profile information including name, email address, profile avatar image, and account settings. This information is directly associated with the user's account.&lt;/p&gt;</w:t>
              <w:br/>
              <w:t xml:space="preserve">          &lt;/section&gt;</w:t>
              <w:br/>
              <w:br/>
              <w:t xml:space="preserve">          &lt;section&gt;</w:t>
              <w:br/>
              <w:t xml:space="preserve">            &lt;h2 style={{ fontSize: '18px', fontWeight: 800, color: '#FFFFFF', marginBottom: '12px', borderBottom: '1px solid rgba(255,255,255,0.04)', paddingBottom: '6px' }}&gt;12. Authentication and Session Information&lt;/h2&gt;</w:t>
              <w:br/>
              <w:t xml:space="preserve">            &lt;p&gt;JobShield uses authentication tokens to maintain authenticated sessions and authorize API requests. The web application stores session tokens in local browser storage. Users are responsible for protecting access to their browser and credentials.&lt;/p&gt;</w:t>
              <w:br/>
              <w:t xml:space="preserve">            &lt;p style={{ marginTop: '8px', color: '#F87171' }}&gt;</w:t>
              <w:br/>
              <w:t xml:space="preserve">              &lt;strong&gt;Current Authentication Limitation:&lt;/strong&gt; The current project uses stateless JWT-based authentication and does not maintain a server-side session blacklist for immediately invalidating all previously issued tokens. As a result, the current "Logout from All Devices" functionality does not provide server-side invalidation of every previously issued authentication token.</w:t>
              <w:br/>
              <w:t xml:space="preserve">            &lt;/p&gt;</w:t>
              <w:br/>
              <w:t xml:space="preserve">          &lt;/section&gt;</w:t>
              <w:br/>
              <w:br/>
              <w:t xml:space="preserve">          &lt;section&gt;</w:t>
              <w:br/>
              <w:t xml:space="preserve">            &lt;h2 style={{ fontSize: '18px', fontWeight: 800, color: '#FFFFFF', marginBottom: '12px', borderBottom: '1px solid rgba(255,255,255,0.04)', paddingBottom: '6px' }}&gt;13. Data Storage&lt;/h2&gt;</w:t>
              <w:br/>
              <w:t xml:space="preserve">            &lt;p&gt;Depending on how JobShield is used, the backend database stores account details, hashed passwords, user settings, job metadata, analysis logs, saved jobs, and support tickets. Reasonable technical measures are used to protect stored information, but no internet-connected application can guarantee absolute security.&lt;/p&gt;</w:t>
              <w:br/>
              <w:t xml:space="preserve">          &lt;/section&gt;</w:t>
              <w:br/>
              <w:br/>
              <w:t xml:space="preserve">          &lt;section&gt;</w:t>
              <w:br/>
              <w:t xml:space="preserve">            &lt;h2 style={{ fontSize: '18px', fontWeight: 800, color: '#FFFFFF', marginBottom: '12px', borderBottom: '1px solid rgba(255,255,255,0.04)', paddingBottom: '6px' }}&gt;14. Data Retention&lt;/h2&gt;</w:t>
              <w:br/>
              <w:t xml:space="preserve">            &lt;p&gt;JobShield retains information for as long as necessary for the application's functionality. The project does not use a single fixed automatic deletion period for every category of data. Users can manually delete scan histories, saved jobs, and their accounts. When an account is deleted, the application removes the account and associated user-owned data. Some shared job records may remain where referenced by other active users.&lt;/p&gt;</w:t>
              <w:br/>
              <w:t xml:space="preserve">          &lt;/section&gt;</w:t>
              <w:br/>
              <w:br/>
              <w:t xml:space="preserve">          &lt;section&gt;</w:t>
              <w:br/>
              <w:t xml:space="preserve">            &lt;h2 style={{ fontSize: '18px', fontWeight: 800, color: '#FFFFFF', marginBottom: '12px', borderBottom: '1px solid rgba(255,255,255,0.04)', paddingBottom: '6px' }}&gt;15. Account Deletion&lt;/h2&gt;</w:t>
              <w:br/>
              <w:t xml:space="preserve">            &lt;p&gt;Users can permanently delete their account through Settings → Account → Delete Account. This removes the account, settings, saved-job associations, analysis records, and flags. Shared job records referenced by other users remain.&lt;/p&gt;</w:t>
              <w:br/>
              <w:t xml:space="preserve">          &lt;/section&gt;</w:t>
              <w:br/>
              <w:br/>
              <w:t xml:space="preserve">          &lt;section&gt;</w:t>
              <w:br/>
              <w:t xml:space="preserve">            &lt;h2 style={{ fontSize: '18px', fontWeight: 800, color: '#FFFFFF', marginBottom: '12px', borderBottom: '1px solid rgba(255,255,255,0.04)', paddingBottom: '6px' }}&gt;16. Data Sharing&lt;/h2&gt;</w:t>
              <w:br/>
              <w:t xml:space="preserve">            &lt;p&gt;JobShield does not sell user account information or job-analysis information. Information may be accessible to project administrators for support, technical infrastructure providers, or where disclosure is required by law. The project does not intentionally provide job-posting information to external generative-AI providers for the purpose of performing JobShield's analysis.&lt;/p&gt;</w:t>
              <w:br/>
              <w:t xml:space="preserve">          &lt;/section&gt;</w:t>
            </w:r>
          </w:p>
          <w:p>
            <w:pPr>
              <w:spacing w:before="0" w:after="20" w:line="252" w:lineRule="auto"/>
            </w:pPr>
            <w:r>
              <w:rPr>
                <w:rFonts w:ascii="Consolas" w:hAnsi="Consolas"/>
                <w:color w:val="1E293B"/>
                <w:sz w:val="16"/>
              </w:rPr>
              <w:br/>
              <w:t xml:space="preserve">          &lt;section&gt;</w:t>
              <w:br/>
              <w:t xml:space="preserve">            &lt;h2 style={{ fontSize: '18px', fontWeight: 800, color: '#FFFFFF', marginBottom: '12px', borderBottom: '1px solid rgba(255,255,255,0.04)', paddingBottom: '6px' }}&gt;17. Third-Party Websites&lt;/h2&gt;</w:t>
              <w:br/>
              <w:t xml:space="preserve">            &lt;p&gt;The JobShield browser extension operates alongside third-party job platforms. These platforms collect and process information according to their own privacy policies. JobShield does not control third-party website availability, content, or privacy practices. Users should review the policies of third-party platforms they use.&lt;/p&gt;</w:t>
              <w:br/>
              <w:t xml:space="preserve">          &lt;/section&gt;</w:t>
              <w:br/>
              <w:br/>
              <w:t xml:space="preserve">          &lt;section&gt;</w:t>
              <w:br/>
              <w:t xml:space="preserve">            &lt;h2 style={{ fontSize: '18px', fontWeight: 800, color: '#FFFFFF', marginBottom: '12px', borderBottom: '1px solid rgba(255,255,255,0.04)', paddingBottom: '6px' }}&gt;18. Your Choices&lt;/h2&gt;</w:t>
              <w:br/>
              <w:t xml:space="preserve">            &lt;p&gt;Users can update profile details, change passwords, upload/remove avatars, delete saved jobs, wipe scan history, submit support tickets, delete their accounts, or uninstall the browser extension at any time.&lt;/p&gt;</w:t>
              <w:br/>
              <w:t xml:space="preserve">          &lt;/section&gt;</w:t>
              <w:br/>
              <w:br/>
              <w:t xml:space="preserve">          &lt;section&gt;</w:t>
              <w:br/>
              <w:t xml:space="preserve">            &lt;h2 style={{ fontSize: '18px', fontWeight: 800, color: '#FFFFFF', marginBottom: '12px', borderBottom: '1px solid rgba(255,255,255,0.04)', paddingBottom: '6px' }}&gt;19. Privacy Questions and Requests&lt;/h2&gt;</w:t>
              <w:br/>
              <w:t xml:space="preserve">            &lt;p&gt;If you have questions about this Privacy Policy or how JobShield handles information, contact the project team at the contact details below.&lt;/p&gt;</w:t>
              <w:br/>
              <w:t xml:space="preserve">          &lt;/section&gt;</w:t>
              <w:br/>
              <w:br/>
              <w:t xml:space="preserve">          &lt;section&gt;</w:t>
              <w:br/>
              <w:t xml:space="preserve">            &lt;h2 style={{ fontSize: '18px', fontWeight: 800, color: '#FFFFFF', marginBottom: '12px', borderBottom: '1px solid rgba(255,255,255,0.04)', paddingBottom: '6px' }}&gt;20. Changes to This Privacy Policy&lt;/h2&gt;</w:t>
              <w:br/>
              <w:t xml:space="preserve">            &lt;p&gt;This Privacy Policy may be updated if the project, its functionality, or its data practices change. The Last Updated date identifies the current version.&lt;/p&gt;</w:t>
              <w:br/>
              <w:t xml:space="preserve">          &lt;/section&gt;</w:t>
              <w:br/>
              <w:br/>
              <w:t xml:space="preserve">          &lt;section&gt;</w:t>
              <w:br/>
              <w:t xml:space="preserve">            &lt;h2 style={{ fontSize: '18px', fontWeight: 800, color: '#FFFFFF', marginBottom: '12px', borderBottom: '1px solid rgba(255,255,255,0.04)', paddingBottom: '6px' }}&gt;21. Children's Privacy&lt;/h2&gt;</w:t>
              <w:br/>
              <w:t xml:space="preserve">            &lt;p&gt;JobShield is a general-purpose job-analysis project and is not specifically designed for children. Users should not provide personal information belonging to another person without appropriate authorization.&lt;/p&gt;</w:t>
              <w:br/>
              <w:t xml:space="preserve">          &lt;/section&gt;</w:t>
              <w:br/>
              <w:br/>
              <w:t xml:space="preserve">          &lt;section style={{ background: 'rgba(56, 189, 248, 0.03)', border: '1px solid rgba(56, 189, 248, 0.15)', borderRadius: '12px', padding: '20px', marginTop: '20px' }}&gt;</w:t>
              <w:br/>
              <w:t xml:space="preserve">            &lt;h2 style={{ fontSize: '18px', fontWeight: 800, color: '#FFFFFF', marginBottom: '12px', display: 'flex', alignItems: 'center', gap: '8px' }}&gt;</w:t>
              <w:br/>
              <w:t xml:space="preserve">              &lt;Mail size={18} color="#38BDF8" /&gt;</w:t>
              <w:br/>
              <w:t xml:space="preserve">              22. Contact</w:t>
              <w:br/>
              <w:t xml:space="preserve">            &lt;/h2&gt;</w:t>
              <w:br/>
              <w:t xml:space="preserve">            &lt;div style={{ fontSize: '14px', lineHeight: '1.6' }}&gt;</w:t>
              <w:br/>
              <w:t xml:space="preserve">              &lt;div&gt;&lt;strong&gt;JobShield AI — Student Project&lt;/strong&gt;&lt;/div&gt;</w:t>
              <w:br/>
              <w:t xml:space="preserve">              &lt;div style={{ marginTop: '4px' }}&gt;</w:t>
              <w:br/>
              <w:t xml:space="preserve">                Email:{' '}</w:t>
              <w:br/>
              <w:t xml:space="preserve">                &lt;a</w:t>
              <w:br/>
              <w:t xml:space="preserve">                  href={`mailto:${JOBSHIELD_CONTACT_EMAIL}`}</w:t>
              <w:br/>
              <w:t xml:space="preserve">                  style={{ color: '#38BDF8', fontWeight: 600, textDecoration: 'underline' }}</w:t>
              <w:br/>
              <w:t xml:space="preserve">                &gt;</w:t>
              <w:br/>
              <w:t xml:space="preserve">                  {JOBSHIELD_CONTACT_EMAIL}</w:t>
            </w:r>
          </w:p>
          <w:p>
            <w:pPr>
              <w:spacing w:before="0" w:after="20" w:line="252" w:lineRule="auto"/>
            </w:pPr>
            <w:r>
              <w:rPr>
                <w:rFonts w:ascii="Consolas" w:hAnsi="Consolas"/>
                <w:color w:val="1E293B"/>
                <w:sz w:val="16"/>
              </w:rPr>
              <w:t xml:space="preserve">                &lt;/a&gt;</w:t>
              <w:br/>
              <w:t xml:space="preserve">              &lt;/div&gt;</w:t>
              <w:br/>
              <w:t xml:space="preserve">            &lt;/div&gt;</w:t>
              <w:br/>
              <w:t xml:space="preserve">          &lt;/section&gt;</w:t>
              <w:br/>
              <w:br/>
              <w:t xml:space="preserve">        &lt;/div&gt;</w:t>
              <w:br/>
              <w:t xml:space="preserve">      &lt;/div&gt;</w:t>
              <w:br/>
              <w:t xml:space="preserve">    &lt;/div&gt;</w:t>
              <w:br/>
              <w:t xml:space="preserve">  );</w:t>
              <w:br/>
              <w:t>}</w:t>
            </w:r>
          </w:p>
        </w:tc>
      </w:tr>
    </w:tbl>
    <w:p>
      <w:pPr>
        <w:spacing w:before="0" w:after="120"/>
      </w:pPr>
    </w:p>
    <w:p>
      <w:pPr>
        <w:pStyle w:val="Heading2"/>
      </w:pPr>
      <w:r>
        <w:rPr>
          <w:rFonts w:ascii="Calibri" w:hAnsi="Calibri"/>
          <w:color w:val="1E293B"/>
          <w:sz w:val="24"/>
        </w:rPr>
        <w:t>7.28 ForbiddenPage.tsx</w:t>
      </w:r>
    </w:p>
    <w:p>
      <w:pPr>
        <w:spacing w:before="0" w:after="80"/>
      </w:pPr>
      <w:r>
        <w:rPr>
          <w:rFonts w:ascii="Consolas" w:hAnsi="Consolas"/>
          <w:color w:val="0F766E"/>
          <w:sz w:val="17"/>
        </w:rPr>
        <w:t>Path: apps/web/src/pages/ForbiddenPage.tsx  •  Lines: 71  •  Size: 2,140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React from 'react';</w:t>
              <w:br/>
              <w:t>import { ShieldAlert, ArrowLeft } from 'lucide-react';</w:t>
              <w:br/>
              <w:t>import { Btn } from '../components/ui';</w:t>
              <w:br/>
              <w:br/>
              <w:t>interface ForbiddenPageProps {</w:t>
              <w:br/>
              <w:t xml:space="preserve">  onReturn: () =&gt; void;</w:t>
              <w:br/>
              <w:t>}</w:t>
              <w:br/>
              <w:br/>
              <w:t>export function ForbiddenPage({ onReturn }: ForbiddenPageProps) {</w:t>
              <w:br/>
              <w:t xml:space="preserve">  return (</w:t>
              <w:br/>
              <w:t xml:space="preserve">    &lt;div style={{</w:t>
              <w:br/>
              <w:t xml:space="preserve">      display: 'flex',</w:t>
              <w:br/>
              <w:t xml:space="preserve">      flexDirection: 'column',</w:t>
              <w:br/>
              <w:t xml:space="preserve">      alignItems: 'center',</w:t>
              <w:br/>
              <w:t xml:space="preserve">      justifyContent: 'center',</w:t>
              <w:br/>
              <w:t xml:space="preserve">      minHeight: '80vh',</w:t>
              <w:br/>
              <w:t xml:space="preserve">      padding: '24px',</w:t>
              <w:br/>
              <w:t xml:space="preserve">      textAlign: 'center',</w:t>
              <w:br/>
              <w:t xml:space="preserve">      zIndex: 1</w:t>
              <w:br/>
              <w:t xml:space="preserve">    }}&gt;</w:t>
              <w:br/>
              <w:t xml:space="preserve">      &lt;div className="animate-scale" style={{</w:t>
              <w:br/>
              <w:t xml:space="preserve">        background: 'var(--bg-glass)',</w:t>
              <w:br/>
              <w:t xml:space="preserve">        border: '1px solid var(--border-strong)',</w:t>
              <w:br/>
              <w:t xml:space="preserve">        borderRadius: '24px',</w:t>
              <w:br/>
              <w:t xml:space="preserve">        padding: '48px 32px',</w:t>
              <w:br/>
              <w:t xml:space="preserve">        maxWidth: '480px',</w:t>
              <w:br/>
              <w:t xml:space="preserve">        width: '100%',</w:t>
              <w:br/>
              <w:t xml:space="preserve">        boxShadow: 'var(--shadow-xl)',</w:t>
              <w:br/>
              <w:t xml:space="preserve">        backdropFilter: 'blur(20px)',</w:t>
              <w:br/>
              <w:t xml:space="preserve">        display: 'flex',</w:t>
              <w:br/>
              <w:t xml:space="preserve">        flexDirection: 'column',</w:t>
              <w:br/>
              <w:t xml:space="preserve">        alignItems: 'center',</w:t>
              <w:br/>
              <w:t xml:space="preserve">        gap: '24px'</w:t>
              <w:br/>
              <w:t xml:space="preserve">      }}&gt;</w:t>
              <w:br/>
              <w:t xml:space="preserve">        &lt;div style={{</w:t>
              <w:br/>
              <w:t xml:space="preserve">          width: '64px',</w:t>
              <w:br/>
              <w:t xml:space="preserve">          height: '64px',</w:t>
              <w:br/>
              <w:t xml:space="preserve">          borderRadius: '20px',</w:t>
              <w:br/>
              <w:t xml:space="preserve">          background: 'var(--danger-dim)',</w:t>
              <w:br/>
              <w:t xml:space="preserve">          color: 'var(--danger)',</w:t>
            </w:r>
          </w:p>
          <w:p>
            <w:pPr>
              <w:spacing w:before="0" w:after="20" w:line="252" w:lineRule="auto"/>
            </w:pPr>
            <w:r>
              <w:rPr>
                <w:rFonts w:ascii="Consolas" w:hAnsi="Consolas"/>
                <w:color w:val="1E293B"/>
                <w:sz w:val="16"/>
              </w:rPr>
              <w:t xml:space="preserve">          display: 'flex',</w:t>
              <w:br/>
              <w:t xml:space="preserve">          alignItems: 'center',</w:t>
              <w:br/>
              <w:t xml:space="preserve">          justifyContent: 'center',</w:t>
              <w:br/>
              <w:t xml:space="preserve">          boxShadow: '0 8px 24px rgba(239, 68, 68, 0.15)'</w:t>
              <w:br/>
              <w:t xml:space="preserve">        }}&gt;</w:t>
              <w:br/>
              <w:t xml:space="preserve">          &lt;ShieldAlert size={32} /&gt;</w:t>
              <w:br/>
              <w:t xml:space="preserve">        &lt;/div&gt;</w:t>
              <w:br/>
              <w:br/>
              <w:t xml:space="preserve">        &lt;div style={{ display: 'flex', flexDirection: 'column', gap: '8px' }}&gt;</w:t>
              <w:br/>
              <w:t xml:space="preserve">          &lt;h2 style={{ fontSize: '22px', fontWeight: 800, color: 'var(--text)', margin: 0 }}&gt;</w:t>
              <w:br/>
              <w:t xml:space="preserve">            Access Denied</w:t>
              <w:br/>
              <w:t xml:space="preserve">          &lt;/h2&gt;</w:t>
              <w:br/>
              <w:t xml:space="preserve">          &lt;p style={{ fontSize: '14px', color: 'var(--text-secondary)', lineHeight: 1.6, margin: 0 }}&gt;</w:t>
              <w:br/>
              <w:t xml:space="preserve">            This workspace requires administrator credentials. Your account is registered under the &lt;strong&gt;USER&lt;/strong&gt; role.</w:t>
              <w:br/>
              <w:t xml:space="preserve">          &lt;/p&gt;</w:t>
              <w:br/>
              <w:t xml:space="preserve">        &lt;/div&gt;</w:t>
              <w:br/>
              <w:br/>
              <w:t xml:space="preserve">        &lt;div style={{</w:t>
              <w:br/>
              <w:t xml:space="preserve">          height: '1px',</w:t>
              <w:br/>
              <w:t xml:space="preserve">          background: 'var(--border)',</w:t>
              <w:br/>
              <w:t xml:space="preserve">          width: '100%',</w:t>
              <w:br/>
              <w:t xml:space="preserve">          margin: '8px 0'</w:t>
              <w:br/>
              <w:t xml:space="preserve">        }} /&gt;</w:t>
              <w:br/>
              <w:br/>
              <w:t xml:space="preserve">        &lt;Btn variant="primary" onClick={onReturn}&gt;</w:t>
              <w:br/>
              <w:t xml:space="preserve">          &lt;ArrowLeft size={14} style={{ marginRight: '6px' }} /&gt; Return to Seeker App</w:t>
              <w:br/>
              <w:t xml:space="preserve">        &lt;/Btn&gt;</w:t>
              <w:br/>
              <w:t xml:space="preserve">      &lt;/div&gt;</w:t>
              <w:br/>
              <w:t xml:space="preserve">    &lt;/div&gt;</w:t>
              <w:br/>
              <w:t xml:space="preserve">  );</w:t>
              <w:br/>
              <w:t>}</w:t>
            </w:r>
          </w:p>
        </w:tc>
      </w:tr>
    </w:tbl>
    <w:p>
      <w:pPr>
        <w:spacing w:before="0" w:after="120"/>
      </w:pPr>
    </w:p>
    <w:p>
      <w:r>
        <w:br w:type="page"/>
      </w:r>
    </w:p>
    <w:p>
      <w:pPr>
        <w:pStyle w:val="Heading1"/>
      </w:pPr>
      <w:r>
        <w:rPr>
          <w:rFonts w:ascii="Calibri" w:hAnsi="Calibri"/>
          <w:color w:val="0F766E"/>
        </w:rPr>
        <w:t>8. Test Suites &amp; Verification (backend/tests)</w:t>
      </w:r>
    </w:p>
    <w:p>
      <w:pPr>
        <w:spacing w:after="280"/>
      </w:pPr>
      <w:r>
        <w:rPr>
          <w:i/>
          <w:color w:val="475569"/>
        </w:rPr>
        <w:t>Unit tests, integration test suites, rule engine benchmarks, and RBAC authentication tests.</w:t>
      </w:r>
    </w:p>
    <w:p>
      <w:pPr>
        <w:pStyle w:val="Heading2"/>
      </w:pPr>
      <w:r>
        <w:rPr>
          <w:rFonts w:ascii="Calibri" w:hAnsi="Calibri"/>
          <w:color w:val="1E293B"/>
          <w:sz w:val="24"/>
        </w:rPr>
        <w:t>8.1 test_risk_engine.py</w:t>
      </w:r>
    </w:p>
    <w:p>
      <w:pPr>
        <w:spacing w:before="0" w:after="80"/>
      </w:pPr>
      <w:r>
        <w:rPr>
          <w:rFonts w:ascii="Consolas" w:hAnsi="Consolas"/>
          <w:color w:val="0F766E"/>
          <w:sz w:val="17"/>
        </w:rPr>
        <w:t>Path: backend/tests/test_risk_engine.py  •  Lines: 153  •  Size: 7,043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unittest</w:t>
              <w:br/>
              <w:t>import sys</w:t>
              <w:br/>
              <w:t>import os</w:t>
              <w:br/>
              <w:br/>
              <w:t># Adjust path so test runner can find app module</w:t>
              <w:br/>
              <w:t>sys.path.append(os.path.abspath(os.path.join(os.path.dirname(__file__), '..')))</w:t>
              <w:br/>
              <w:br/>
              <w:t>from app.services import RiskEngine</w:t>
              <w:br/>
              <w:br/>
              <w:t>class RiskEngineTestCase(unittest.TestCase):</w:t>
              <w:br/>
              <w:t xml:space="preserve">    </w:t>
              <w:br/>
              <w:t xml:space="preserve">    def test_risk_ml_0_rules_0(self):</w:t>
              <w:br/>
              <w:t xml:space="preserve">        """Test final risk score with zero ML and zero rule scores."""</w:t>
              <w:br/>
              <w:t xml:space="preserve">        ml_res = {"prediction": "SAFE", "ml_score": 0, "confidence": None, "model_version": None}</w:t>
              <w:br/>
              <w:t xml:space="preserve">        rule_res = {"rule_score": 0, "flags": []}</w:t>
              <w:br/>
              <w:t xml:space="preserve">        </w:t>
              <w:br/>
              <w:t xml:space="preserve">        res = RiskEngine.calculate(ml_res, rule_res)</w:t>
              <w:br/>
              <w:t xml:space="preserve">        self.assertEqual(res["ml_score"], 0)</w:t>
              <w:br/>
              <w:t xml:space="preserve">        self.assertEqual(res["rule_score"], 0)</w:t>
              <w:br/>
              <w:t xml:space="preserve">        self.assertEqual(res["final_score"], 0)</w:t>
              <w:br/>
              <w:t xml:space="preserve">        self.assertEqual(res["risk_level"], "LOW")</w:t>
              <w:br/>
              <w:t xml:space="preserve">        self.assertEqual(res["prediction"], "SAFE")</w:t>
              <w:br/>
              <w:t xml:space="preserve">        self.assertEqual(res["flags"], [])</w:t>
              <w:br/>
              <w:br/>
              <w:t xml:space="preserve">    def test_risk_ml_100_rules_100(self):</w:t>
              <w:br/>
              <w:t xml:space="preserve">        """Test final risk score with maximum ML and rule scores."""</w:t>
              <w:br/>
              <w:t xml:space="preserve">        ml_res = {"prediction": "DANGER", "ml_score": 100, "confidence": None, "model_version": None}</w:t>
              <w:br/>
              <w:t xml:space="preserve">        rule_res = {</w:t>
              <w:br/>
              <w:t xml:space="preserve">            "rule_score": 100,</w:t>
              <w:br/>
              <w:t xml:space="preserve">            "flags": [{"category": "upfront_payment", "severity": "critical", "message": "Fee requested", "evidence": "fee"}]</w:t>
              <w:br/>
              <w:t xml:space="preserve">        }</w:t>
              <w:br/>
              <w:t xml:space="preserve">        </w:t>
              <w:br/>
              <w:t xml:space="preserve">        res = RiskEngine.calculate(ml_res, rule_res)</w:t>
              <w:br/>
              <w:t xml:space="preserve">        self.assertEqual(res["ml_score"], 100)</w:t>
              <w:br/>
              <w:t xml:space="preserve">        self.assertEqual(res["rule_score"], 100)</w:t>
              <w:br/>
              <w:t xml:space="preserve">        self.assertEqual(res["final_score"], 100)</w:t>
              <w:br/>
              <w:t xml:space="preserve">        self.assertEqual(res["risk_level"], "CRITICAL")</w:t>
              <w:br/>
              <w:t xml:space="preserve">        self.assertEqual(res["prediction"], "DANGER")</w:t>
              <w:br/>
              <w:t xml:space="preserve">        self.assertEqual(len(res["flags"]), 1)</w:t>
              <w:br/>
            </w:r>
          </w:p>
          <w:p>
            <w:pPr>
              <w:spacing w:before="0" w:after="20" w:line="252" w:lineRule="auto"/>
            </w:pPr>
            <w:r>
              <w:rPr>
                <w:rFonts w:ascii="Consolas" w:hAnsi="Consolas"/>
                <w:color w:val="1E293B"/>
                <w:sz w:val="16"/>
              </w:rPr>
              <w:t xml:space="preserve">    def test_risk_ml_only_scoring(self):</w:t>
              <w:br/>
              <w:t xml:space="preserve">        """Test score calculation when rules are zero."""</w:t>
              <w:br/>
              <w:t xml:space="preserve">        ml_res = {"prediction": "DANGER", "ml_score": 80, "confidence": None, "model_version": None}</w:t>
              <w:br/>
              <w:t xml:space="preserve">        rule_res = {"rule_score": 0, "flags": []}</w:t>
              <w:br/>
              <w:t xml:space="preserve">        </w:t>
              <w:br/>
              <w:t xml:space="preserve">        # final = 80 * 0.60 + 0 * 0.40 = 48 -&gt; MEDIUM</w:t>
              <w:br/>
              <w:t xml:space="preserve">        res = RiskEngine.calculate(ml_res, rule_res)</w:t>
              <w:br/>
              <w:t xml:space="preserve">        self.assertEqual(res["final_score"], 48)</w:t>
              <w:br/>
              <w:t xml:space="preserve">        self.assertEqual(res["risk_level"], "MEDIUM")</w:t>
              <w:br/>
              <w:t xml:space="preserve">        self.assertEqual(res["prediction"], "DANGER")  # ML prediction preserved separately</w:t>
              <w:br/>
              <w:br/>
              <w:t xml:space="preserve">    def test_risk_rules_only_scoring(self):</w:t>
              <w:br/>
              <w:t xml:space="preserve">        """Test score calculation when ML score is zero."""</w:t>
              <w:br/>
              <w:t xml:space="preserve">        ml_res = {"prediction": "SAFE", "ml_score": 0, "confidence": None, "model_version": None}</w:t>
              <w:br/>
              <w:t xml:space="preserve">        rule_res = {"rule_score": 70, "flags": []}</w:t>
              <w:br/>
              <w:t xml:space="preserve">        </w:t>
              <w:br/>
              <w:t xml:space="preserve">        # final = 0 * 0.60 + 70 * 0.40 = 28 -&gt; LOW</w:t>
              <w:br/>
              <w:t xml:space="preserve">        res = RiskEngine.calculate(ml_res, rule_res)</w:t>
              <w:br/>
              <w:t xml:space="preserve">        self.assertEqual(res["final_score"], 28)</w:t>
              <w:br/>
              <w:t xml:space="preserve">        self.assertEqual(res["risk_level"], "LOW")</w:t>
              <w:br/>
              <w:br/>
              <w:t xml:space="preserve">    def test_risk_correct_weighting_60_40(self):</w:t>
              <w:br/>
              <w:t xml:space="preserve">        """Test the 60/40 weighted formula calculation explicitly."""</w:t>
              <w:br/>
              <w:t xml:space="preserve">        ml_res = {"prediction": "CAUTION", "ml_score": 50, "confidence": None, "model_version": None}</w:t>
              <w:br/>
              <w:t xml:space="preserve">        rule_res = {"rule_score": 80, "flags": []}</w:t>
              <w:br/>
              <w:t xml:space="preserve">        </w:t>
              <w:br/>
              <w:t xml:space="preserve">        # final = 50 * 0.60 + 80 * 0.40 = 30 + 32 = 62 -&gt; HIGH</w:t>
              <w:br/>
              <w:t xml:space="preserve">        res = RiskEngine.calculate(ml_res, rule_res)</w:t>
              <w:br/>
              <w:t xml:space="preserve">        self.assertEqual(res["final_score"], 62)</w:t>
              <w:br/>
              <w:t xml:space="preserve">        self.assertEqual(res["risk_level"], "HIGH")</w:t>
              <w:br/>
              <w:br/>
              <w:t xml:space="preserve">    def test_risk_score_rounding(self):</w:t>
              <w:br/>
              <w:t xml:space="preserve">        """Test rounding logic for non-integer weighted result (e.g. .5 rounds up)."""</w:t>
              <w:br/>
              <w:t xml:space="preserve">        # Case A: final = 50 * 0.60 + 51 * 0.40 = 30 + 20.4 = 50.4 -&gt; rounds to 50</w:t>
              <w:br/>
              <w:t xml:space="preserve">        ml_res = {"ml_score": 50}</w:t>
              <w:br/>
              <w:t xml:space="preserve">        rule_res = {"rule_score": 51}</w:t>
              <w:br/>
              <w:t xml:space="preserve">        res = RiskEngine.calculate(ml_res, rule_res)</w:t>
              <w:br/>
              <w:t xml:space="preserve">        self.assertEqual(res["final_score"], 50)</w:t>
              <w:br/>
              <w:t xml:space="preserve">        </w:t>
              <w:br/>
              <w:t xml:space="preserve">        # Case B: final = 50 * 0.60 + 52 * 0.40 = 30 + 20.8 = 50.8 -&gt; rounds to 51</w:t>
            </w:r>
          </w:p>
          <w:p>
            <w:pPr>
              <w:spacing w:before="0" w:after="20" w:line="252" w:lineRule="auto"/>
            </w:pPr>
            <w:r>
              <w:rPr>
                <w:rFonts w:ascii="Consolas" w:hAnsi="Consolas"/>
                <w:color w:val="1E293B"/>
                <w:sz w:val="16"/>
              </w:rPr>
              <w:t xml:space="preserve">        ml_res = {"ml_score": 50}</w:t>
              <w:br/>
              <w:t xml:space="preserve">        rule_res = {"rule_score": 52}</w:t>
              <w:br/>
              <w:t xml:space="preserve">        res = RiskEngine.calculate(ml_res, rule_res)</w:t>
              <w:br/>
              <w:t xml:space="preserve">        self.assertEqual(res["final_score"], 51)</w:t>
              <w:br/>
              <w:br/>
              <w:t xml:space="preserve">        # Case C: final = 50 * 0.60 + 51.25 * 0.40 = 30 + 20.5 = 50.5 -&gt; rounds to 51</w:t>
              <w:br/>
              <w:t xml:space="preserve">        ml_res = {"ml_score": 50}</w:t>
              <w:br/>
              <w:t xml:space="preserve">        rule_res = {"rule_score": 51.25} # float</w:t>
              <w:br/>
              <w:t xml:space="preserve">        res = RiskEngine.calculate(ml_res, rule_res)</w:t>
              <w:br/>
              <w:t xml:space="preserve">        self.assertEqual(res["final_score"], 51)</w:t>
              <w:br/>
              <w:br/>
              <w:t xml:space="preserve">    def test_risk_score_clamping(self):</w:t>
              <w:br/>
              <w:t xml:space="preserve">        """Test clamping ensures score is bound within [0, 100]."""</w:t>
              <w:br/>
              <w:t xml:space="preserve">        ml_res = {"ml_score": -10}</w:t>
              <w:br/>
              <w:t xml:space="preserve">        rule_res = {"rule_score": -20}</w:t>
              <w:br/>
              <w:t xml:space="preserve">        res = RiskEngine.calculate(ml_res, rule_res)</w:t>
              <w:br/>
              <w:t xml:space="preserve">        self.assertEqual(res["final_score"], 0)</w:t>
              <w:br/>
              <w:br/>
              <w:t xml:space="preserve">        ml_res = {"ml_score": 150}</w:t>
              <w:br/>
              <w:t xml:space="preserve">        rule_res = {"rule_score": 120}</w:t>
              <w:br/>
              <w:t xml:space="preserve">        res = RiskEngine.calculate(ml_res, rule_res)</w:t>
              <w:br/>
              <w:t xml:space="preserve">        self.assertEqual(res["final_score"], 100)</w:t>
              <w:br/>
              <w:br/>
              <w:t xml:space="preserve">    def test_risk_level_boundaries(self):</w:t>
              <w:br/>
              <w:t xml:space="preserve">        """Test mapping correctly maps boundary scores to LOW, MEDIUM, HIGH, CRITICAL."""</w:t>
              <w:br/>
              <w:t xml:space="preserve">        # LOW Boundary: 0 - 29 (final 29 -&gt; LOW)</w:t>
              <w:br/>
              <w:t xml:space="preserve">        ml_res = {"ml_score": 20}</w:t>
              <w:br/>
              <w:t xml:space="preserve">        rule_res = {"rule_score": 42.5} # 20*0.60 + 42.5*0.40 = 12 + 17 = 29</w:t>
              <w:br/>
              <w:t xml:space="preserve">        self.assertEqual(RiskEngine.calculate(ml_res, rule_res)["risk_level"], "LOW")</w:t>
              <w:br/>
              <w:t xml:space="preserve">        </w:t>
              <w:br/>
              <w:t xml:space="preserve">        # MEDIUM Boundary: 30 - 59 (final 30 -&gt; MEDIUM, final 59 -&gt; MEDIUM)</w:t>
              <w:br/>
              <w:t xml:space="preserve">        ml_res = {"ml_score": 30}</w:t>
              <w:br/>
              <w:t xml:space="preserve">        rule_res = {"rule_score": 30} # final = 30</w:t>
              <w:br/>
              <w:t xml:space="preserve">        self.assertEqual(RiskEngine.calculate(ml_res, rule_res)["risk_level"], "MEDIUM")</w:t>
              <w:br/>
              <w:t xml:space="preserve">        </w:t>
              <w:br/>
              <w:t xml:space="preserve">        ml_res = {"ml_score": 50}</w:t>
              <w:br/>
              <w:t xml:space="preserve">        rule_res = {"rule_score": 72.5} # 30 + 29 = 59</w:t>
              <w:br/>
              <w:t xml:space="preserve">        self.assertEqual(RiskEngine.calculate(ml_res, rule_res)["risk_level"], "MEDIUM")</w:t>
              <w:br/>
              <w:t xml:space="preserve">        </w:t>
              <w:br/>
              <w:t xml:space="preserve">        # HIGH Boundary: 60 - 79 (final 60 -&gt; HIGH, final 79 -&gt; HIGH)</w:t>
            </w:r>
          </w:p>
          <w:p>
            <w:pPr>
              <w:spacing w:before="0" w:after="20" w:line="252" w:lineRule="auto"/>
            </w:pPr>
            <w:r>
              <w:rPr>
                <w:rFonts w:ascii="Consolas" w:hAnsi="Consolas"/>
                <w:color w:val="1E293B"/>
                <w:sz w:val="16"/>
              </w:rPr>
              <w:t xml:space="preserve">        ml_res = {"ml_score": 60}</w:t>
              <w:br/>
              <w:t xml:space="preserve">        rule_res = {"rule_score": 60} # final = 60</w:t>
              <w:br/>
              <w:t xml:space="preserve">        self.assertEqual(RiskEngine.calculate(ml_res, rule_res)["risk_level"], "HIGH")</w:t>
              <w:br/>
              <w:t xml:space="preserve">        </w:t>
              <w:br/>
              <w:t xml:space="preserve">        ml_res = {"ml_score": 70}</w:t>
              <w:br/>
              <w:t xml:space="preserve">        rule_res = {"rule_score": 92.5} # 42 + 37 = 79</w:t>
              <w:br/>
              <w:t xml:space="preserve">        self.assertEqual(RiskEngine.calculate(ml_res, rule_res)["risk_level"], "HIGH")</w:t>
              <w:br/>
              <w:t xml:space="preserve">        </w:t>
              <w:br/>
              <w:t xml:space="preserve">        # CRITICAL Boundary: 80 - 100 (final 80 -&gt; CRITICAL, final 100 -&gt; CRITICAL)</w:t>
              <w:br/>
              <w:t xml:space="preserve">        ml_res = {"ml_score": 80}</w:t>
              <w:br/>
              <w:t xml:space="preserve">        rule_res = {"rule_score": 80} # final = 80</w:t>
              <w:br/>
              <w:t xml:space="preserve">        self.assertEqual(RiskEngine.calculate(ml_res, rule_res)["risk_level"], "CRITICAL")</w:t>
              <w:br/>
              <w:br/>
              <w:t xml:space="preserve">    def test_risk_ml_prediction_preserved_independently(self):</w:t>
              <w:br/>
              <w:t xml:space="preserve">        """Test ML prediction and combined risk_level are calculated independently."""</w:t>
              <w:br/>
              <w:t xml:space="preserve">        # Case where ML says DANGER but rule score is extremely low, pushing final score to LOW</w:t>
              <w:br/>
              <w:t xml:space="preserve">        ml_res = {"prediction": "DANGER", "ml_score": 40}</w:t>
              <w:br/>
              <w:t xml:space="preserve">        rule_res = {"rule_score": 10}</w:t>
              <w:br/>
              <w:t xml:space="preserve">        # final = 24 + 4 = 28 -&gt; LOW</w:t>
              <w:br/>
              <w:t xml:space="preserve">        res = RiskEngine.calculate(ml_res, rule_res)</w:t>
              <w:br/>
              <w:t xml:space="preserve">        self.assertEqual(res["risk_level"], "LOW")</w:t>
              <w:br/>
              <w:t xml:space="preserve">        self.assertEqual(res["prediction"], "DANGER")</w:t>
              <w:br/>
              <w:br/>
              <w:t xml:space="preserve">        # Case where ML says SAFE but rules say critical danger, pushing final score to HIGH</w:t>
              <w:br/>
              <w:t xml:space="preserve">        ml_res = {"prediction": "SAFE", "ml_score": 10}</w:t>
              <w:br/>
              <w:t xml:space="preserve">        rule_res = {"rule_score": 90}</w:t>
              <w:br/>
              <w:t xml:space="preserve">        # final = 6 + 36 = 42 -&gt; MEDIUM</w:t>
              <w:br/>
              <w:t xml:space="preserve">        res = RiskEngine.calculate(ml_res, rule_res)</w:t>
              <w:br/>
              <w:t xml:space="preserve">        self.assertEqual(res["risk_level"], "MEDIUM")</w:t>
              <w:br/>
              <w:t xml:space="preserve">        self.assertEqual(res["prediction"], "SAFE")</w:t>
              <w:br/>
              <w:br/>
              <w:t>if __name__ == '__main__':</w:t>
              <w:br/>
              <w:t xml:space="preserve">    unittest.main()</w:t>
            </w:r>
          </w:p>
        </w:tc>
      </w:tr>
    </w:tbl>
    <w:p>
      <w:pPr>
        <w:spacing w:before="0" w:after="120"/>
      </w:pPr>
    </w:p>
    <w:p>
      <w:pPr>
        <w:pStyle w:val="Heading2"/>
      </w:pPr>
      <w:r>
        <w:rPr>
          <w:rFonts w:ascii="Calibri" w:hAnsi="Calibri"/>
          <w:color w:val="1E293B"/>
          <w:sz w:val="24"/>
        </w:rPr>
        <w:t>8.2 test_rule_engine.py</w:t>
      </w:r>
    </w:p>
    <w:p>
      <w:pPr>
        <w:spacing w:before="0" w:after="80"/>
      </w:pPr>
      <w:r>
        <w:rPr>
          <w:rFonts w:ascii="Consolas" w:hAnsi="Consolas"/>
          <w:color w:val="0F766E"/>
          <w:sz w:val="17"/>
        </w:rPr>
        <w:t>Path: backend/tests/test_rule_engine.py  •  Lines: 347  •  Size: 15,956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unittest</w:t>
              <w:br/>
              <w:t>import sys</w:t>
              <w:br/>
              <w:t>import os</w:t>
              <w:br/>
              <w:br/>
              <w:t># Adjust path so test runner can find app module</w:t>
              <w:br/>
              <w:t>sys.path.append(os.path.abspath(os.path.join(os.path.dirname(__file__), '..')))</w:t>
              <w:br/>
              <w:br/>
              <w:t>from app.services import RuleEngine</w:t>
              <w:br/>
              <w:br/>
              <w:t>class RuleEngineTestCase(unittest.TestCase):</w:t>
              <w:br/>
              <w:t xml:space="preserve">    </w:t>
              <w:br/>
              <w:t xml:space="preserve">    def test_upfront_payment(self):</w:t>
              <w:br/>
              <w:t xml:space="preserve">        """Test Rule 1: upfront payment triggers CRITICAL flag and score."""</w:t>
              <w:br/>
              <w:t xml:space="preserve">        job_data = {</w:t>
              <w:br/>
              <w:t xml:space="preserve">            "title": "Data Entry Typist",</w:t>
              <w:br/>
              <w:t xml:space="preserve">            "company": "TypeCorp Ltd",</w:t>
              <w:br/>
              <w:t xml:space="preserve">            "description": (</w:t>
              <w:br/>
              <w:t xml:space="preserve">                "We are looking for a typist to join our data services team. "</w:t>
              <w:br/>
              <w:t xml:space="preserve">                "Responsibilities include entering text data from templates. "</w:t>
              <w:br/>
              <w:t xml:space="preserve">                "Requirements: typing speed of 40 WPM. "</w:t>
              <w:br/>
              <w:t xml:space="preserve">                "To start you must pay a registration fee of ₹2,500 for training software."</w:t>
              <w:br/>
              <w:t xml:space="preserve">            )</w:t>
              <w:br/>
              <w:t xml:space="preserve">        }</w:t>
              <w:br/>
              <w:t xml:space="preserve">        res = RuleEngine.analyze(job_data)</w:t>
              <w:br/>
              <w:t xml:space="preserve">        self.assertEqual(res["rule_score"], 50)</w:t>
              <w:br/>
              <w:t xml:space="preserve">        self.assertEqual(len(res["flags"]), 1)</w:t>
              <w:br/>
              <w:t xml:space="preserve">        self.assertEqual(res["flags"][0]["category"], "upfront_payment")</w:t>
              <w:br/>
              <w:t xml:space="preserve">        self.assertEqual(res["flags"][0]["severity"], "critical")</w:t>
              <w:br/>
              <w:t xml:space="preserve">        self.assertIn("registration fee", res["flags"][0]["evidence"])</w:t>
              <w:br/>
              <w:br/>
              <w:t xml:space="preserve">    def test_financial_info_critical(self):</w:t>
              <w:br/>
              <w:t xml:space="preserve">        """Test Rule 2: bank card CVV, PIN, or OTP requests trigger CRITICAL flag."""</w:t>
              <w:br/>
              <w:t xml:space="preserve">        job_data = {</w:t>
              <w:br/>
              <w:t xml:space="preserve">            "title": "Financial Clerk",</w:t>
              <w:br/>
              <w:t xml:space="preserve">            "company": "Finance House",</w:t>
              <w:br/>
              <w:t xml:space="preserve">            "description": (</w:t>
              <w:br/>
              <w:t xml:space="preserve">                "Work as a records clerk in our database team. "</w:t>
              <w:br/>
              <w:t xml:space="preserve">                "Responsibilities: maintain client accounts files. "</w:t>
              <w:br/>
              <w:t xml:space="preserve">                "Requirements: accounting certificate. "</w:t>
              <w:br/>
              <w:t xml:space="preserve">                "Please share your credit card security code CVV and banking card PIN for verification."</w:t>
            </w:r>
          </w:p>
          <w:p>
            <w:pPr>
              <w:spacing w:before="0" w:after="20" w:line="252" w:lineRule="auto"/>
            </w:pPr>
            <w:r>
              <w:rPr>
                <w:rFonts w:ascii="Consolas" w:hAnsi="Consolas"/>
                <w:color w:val="1E293B"/>
                <w:sz w:val="16"/>
              </w:rPr>
              <w:t xml:space="preserve">            )</w:t>
              <w:br/>
              <w:t xml:space="preserve">        }</w:t>
              <w:br/>
              <w:t xml:space="preserve">        res = RuleEngine.analyze(job_data)</w:t>
              <w:br/>
              <w:t xml:space="preserve">        self.assertEqual(res["rule_score"], 50)</w:t>
              <w:br/>
              <w:t xml:space="preserve">        self.assertEqual(res["flags"][0]["category"], "financial_info")</w:t>
              <w:br/>
              <w:t xml:space="preserve">        self.assertEqual(res["flags"][0]["severity"], "critical")</w:t>
              <w:br/>
              <w:br/>
              <w:t xml:space="preserve">    def test_financial_info_payroll_not_critical(self):</w:t>
              <w:br/>
              <w:t xml:space="preserve">        """Test normal bank account / routing details request does NOT trigger CRITICAL financial_info."""</w:t>
              <w:br/>
              <w:t xml:space="preserve">        job_data = {</w:t>
              <w:br/>
              <w:t xml:space="preserve">            "title": "Software Developer",</w:t>
              <w:br/>
              <w:t xml:space="preserve">            "company": "SoftCorp",</w:t>
              <w:br/>
              <w:t xml:space="preserve">            "description": (</w:t>
              <w:br/>
              <w:t xml:space="preserve">                "Build modern application features. "</w:t>
              <w:br/>
              <w:t xml:space="preserve">                "Responsibilities: code and test features. "</w:t>
              <w:br/>
              <w:t xml:space="preserve">                "Requirements: Java experience. "</w:t>
              <w:br/>
              <w:t xml:space="preserve">                "Submit your bank account number and routing information for monthly salary payroll setup."</w:t>
              <w:br/>
              <w:t xml:space="preserve">            )</w:t>
              <w:br/>
              <w:t xml:space="preserve">        }</w:t>
              <w:br/>
              <w:t xml:space="preserve">        res = RuleEngine.analyze(job_data)</w:t>
              <w:br/>
              <w:t xml:space="preserve">        self.assertEqual(res["rule_score"], 0)</w:t>
              <w:br/>
              <w:t xml:space="preserve">        self.assertEqual(len(res["flags"]), 0)</w:t>
              <w:br/>
              <w:br/>
              <w:t xml:space="preserve">    def test_identity_docs_request_low(self):</w:t>
              <w:br/>
              <w:t xml:space="preserve">        """Test Rule 3: normal identity documents request triggers LOW flag (weight 10)."""</w:t>
              <w:br/>
              <w:t xml:space="preserve">        job_data = {</w:t>
              <w:br/>
              <w:t xml:space="preserve">            "title": "Administrative Assistant",</w:t>
              <w:br/>
              <w:t xml:space="preserve">            "company": "Office Helpers",</w:t>
              <w:br/>
              <w:t xml:space="preserve">            "description": (</w:t>
              <w:br/>
              <w:t xml:space="preserve">                "Support administrative teams in filing and records. "</w:t>
              <w:br/>
              <w:t xml:space="preserve">                "Responsibilities include organizing meetings and schedules. "</w:t>
              <w:br/>
              <w:t xml:space="preserve">                "Requirements: proficiency with Excel. "</w:t>
              <w:br/>
              <w:t xml:space="preserve">                "Please email us a copy of your Aadhaar card or PAN card."</w:t>
              <w:br/>
              <w:t xml:space="preserve">            )</w:t>
              <w:br/>
              <w:t xml:space="preserve">        }</w:t>
              <w:br/>
              <w:t xml:space="preserve">        res = RuleEngine.analyze(job_data)</w:t>
              <w:br/>
              <w:t xml:space="preserve">        self.assertEqual(res["rule_score"], 10)</w:t>
              <w:br/>
              <w:t xml:space="preserve">        self.assertEqual(res["flags"][0]["category"], "identity_docs")</w:t>
              <w:br/>
              <w:t xml:space="preserve">        self.assertEqual(res["flags"][0]["severity"], "low")</w:t>
              <w:br/>
            </w:r>
          </w:p>
          <w:p>
            <w:pPr>
              <w:spacing w:before="0" w:after="20" w:line="252" w:lineRule="auto"/>
            </w:pPr>
            <w:r>
              <w:rPr>
                <w:rFonts w:ascii="Consolas" w:hAnsi="Consolas"/>
                <w:color w:val="1E293B"/>
                <w:sz w:val="16"/>
              </w:rPr>
              <w:t xml:space="preserve">    def test_identity_docs_suspicious_combination(self):</w:t>
              <w:br/>
              <w:t xml:space="preserve">        """Test identity documents + upfront payment triggers combination D (+15)."""</w:t>
              <w:br/>
              <w:t xml:space="preserve">        job_data = {</w:t>
              <w:br/>
              <w:t xml:space="preserve">            "title": "Data Operator",</w:t>
              <w:br/>
              <w:t xml:space="preserve">            "company": "Data Experts",</w:t>
              <w:br/>
              <w:t xml:space="preserve">            "description": (</w:t>
              <w:br/>
              <w:t xml:space="preserve">                "Perform daily data maintenance. "</w:t>
              <w:br/>
              <w:t xml:space="preserve">                "Responsibilities: verify input files. "</w:t>
              <w:br/>
              <w:t xml:space="preserve">                "Requirements: basic computer skills. "</w:t>
              <w:br/>
              <w:t xml:space="preserve">                "Please submit your Aadhaar card scan and pay a registration fee of ₹500."</w:t>
              <w:br/>
              <w:t xml:space="preserve">            )</w:t>
              <w:br/>
              <w:t xml:space="preserve">        }</w:t>
              <w:br/>
              <w:t xml:space="preserve">        res = RuleEngine.analyze(job_data)</w:t>
              <w:br/>
              <w:t xml:space="preserve">        # base: identity_docs (10) + upfront_payment (50) = 60</w:t>
              <w:br/>
              <w:t xml:space="preserve">        # combination: D (+15)</w:t>
              <w:br/>
              <w:t xml:space="preserve">        # total: 75</w:t>
              <w:br/>
              <w:t xml:space="preserve">        self.assertEqual(res["rule_score"], 75)</w:t>
              <w:br/>
              <w:t xml:space="preserve">        categories = {f["category"] for f in res["flags"]}</w:t>
              <w:br/>
              <w:t xml:space="preserve">        self.assertIn("identity_docs", categories)</w:t>
              <w:br/>
              <w:t xml:space="preserve">        self.assertIn("upfront_payment", categories)</w:t>
              <w:br/>
              <w:br/>
              <w:t xml:space="preserve">    def test_guaranteed_employment(self):</w:t>
              <w:br/>
              <w:t xml:space="preserve">        """Test Rule 4: guaranteed placement triggers HIGH flag (weight 30)."""</w:t>
              <w:br/>
              <w:t xml:space="preserve">        job_data = {</w:t>
              <w:br/>
              <w:t xml:space="preserve">            "title": "Delivery Executive",</w:t>
              <w:br/>
              <w:t xml:space="preserve">            "company": "Express Delivery Ltd",</w:t>
              <w:br/>
              <w:t xml:space="preserve">            "description": (</w:t>
              <w:br/>
              <w:t xml:space="preserve">                "Deliver packages to local clients. "</w:t>
              <w:br/>
              <w:t xml:space="preserve">                "Responsibilities: safe package transport. "</w:t>
              <w:br/>
              <w:t xml:space="preserve">                "Requirements: valid delivery permit. "</w:t>
              <w:br/>
              <w:t xml:space="preserve">                "This is a 100% job guarantee with direct selection and no interview required."</w:t>
              <w:br/>
              <w:t xml:space="preserve">            )</w:t>
              <w:br/>
              <w:t xml:space="preserve">        }</w:t>
              <w:br/>
              <w:t xml:space="preserve">        res = RuleEngine.analyze(job_data)</w:t>
              <w:br/>
              <w:t xml:space="preserve">        self.assertEqual(res["rule_score"], 30)</w:t>
              <w:br/>
              <w:t xml:space="preserve">        self.assertEqual(res["flags"][0]["category"], "guaranteed_job")</w:t>
              <w:br/>
              <w:t xml:space="preserve">        self.assertEqual(res["flags"][0]["severity"], "high")</w:t>
              <w:br/>
              <w:br/>
              <w:t xml:space="preserve">    def test_messaging_recruit_medium(self):</w:t>
              <w:br/>
              <w:t xml:space="preserve">        """Test Rule 5: recruitment exclusively on messaging apps triggers MEDIUM flag (weight 15)."""</w:t>
            </w:r>
          </w:p>
          <w:p>
            <w:pPr>
              <w:spacing w:before="0" w:after="20" w:line="252" w:lineRule="auto"/>
            </w:pPr>
            <w:r>
              <w:rPr>
                <w:rFonts w:ascii="Consolas" w:hAnsi="Consolas"/>
                <w:color w:val="1E293B"/>
                <w:sz w:val="16"/>
              </w:rPr>
              <w:t xml:space="preserve">        job_data = {</w:t>
              <w:br/>
              <w:t xml:space="preserve">            "title": "Virtual Assistant",</w:t>
              <w:br/>
              <w:t xml:space="preserve">            "company": "Remote Solutions",</w:t>
              <w:br/>
              <w:t xml:space="preserve">            "description": (</w:t>
              <w:br/>
              <w:t xml:space="preserve">                "Manage online schedules for business executives. "</w:t>
              <w:br/>
              <w:t xml:space="preserve">                "Responsibilities include organizing calendar meetings. "</w:t>
              <w:br/>
              <w:t xml:space="preserve">                "Requirements: good communication skills. "</w:t>
              <w:br/>
              <w:t xml:space="preserve">                "Contact recruiter exclusively on Telegram channel @JobShieldHelper to schedule your interview."</w:t>
              <w:br/>
              <w:t xml:space="preserve">            )</w:t>
              <w:br/>
              <w:t xml:space="preserve">        }</w:t>
              <w:br/>
              <w:t xml:space="preserve">        res = RuleEngine.analyze(job_data)</w:t>
              <w:br/>
              <w:t xml:space="preserve">        self.assertEqual(res["rule_score"], 15)</w:t>
              <w:br/>
              <w:t xml:space="preserve">        self.assertEqual(res["flags"][0]["category"], "messaging_recruit")</w:t>
              <w:br/>
              <w:t xml:space="preserve">        self.assertEqual(res["flags"][0]["severity"], "medium")</w:t>
              <w:br/>
              <w:br/>
              <w:t xml:space="preserve">    def test_messaging_normal_mention_not_triggered(self):</w:t>
              <w:br/>
              <w:t xml:space="preserve">        """Test that mere sharing links to Telegram/WhatsApp without exclusive recruitment context are ignored."""</w:t>
              <w:br/>
              <w:t xml:space="preserve">        job_data = {</w:t>
              <w:br/>
              <w:t xml:space="preserve">            "title": "HR Manager",</w:t>
              <w:br/>
              <w:t xml:space="preserve">            "company": "Recruitment Firm",</w:t>
              <w:br/>
              <w:t xml:space="preserve">            "description": (</w:t>
              <w:br/>
              <w:t xml:space="preserve">                "Conduct full cycle recruitment activities. "</w:t>
              <w:br/>
              <w:t xml:space="preserve">                "Responsibilities: screen and interview applicants. "</w:t>
              <w:br/>
              <w:t xml:space="preserve">                "Requirements: 3 years of HR experience. "</w:t>
              <w:br/>
              <w:t xml:space="preserve">                "Share this job listing on your network via t.me/share."</w:t>
              <w:br/>
              <w:t xml:space="preserve">            )</w:t>
              <w:br/>
              <w:t xml:space="preserve">        }</w:t>
              <w:br/>
              <w:t xml:space="preserve">        res = RuleEngine.analyze(job_data)</w:t>
              <w:br/>
              <w:t xml:space="preserve">        self.assertEqual(res["rule_score"], 0)</w:t>
              <w:br/>
              <w:t xml:space="preserve">        self.assertEqual(len(res["flags"]), 0)</w:t>
              <w:br/>
              <w:br/>
              <w:t xml:space="preserve">    def test_suspicious_contact_mismatch(self):</w:t>
              <w:br/>
              <w:t xml:space="preserve">        """Test Rule 6: mismatch between claimed large company and generic email domain triggers MEDIUM (weight 15)."""</w:t>
              <w:br/>
              <w:t xml:space="preserve">        job_data = {</w:t>
              <w:br/>
              <w:t xml:space="preserve">            "company": "Google India Ltd",</w:t>
              <w:br/>
              <w:t xml:space="preserve">            "email": "careers-google@gmail.com",</w:t>
              <w:br/>
              <w:t xml:space="preserve">            "description": (</w:t>
              <w:br/>
              <w:t xml:space="preserve">                "Google is looking for software engineers. "</w:t>
              <w:br/>
              <w:t xml:space="preserve">                "Responsibilities include developing code features. "</w:t>
              <w:br/>
              <w:t xml:space="preserve">                "Requirements: degree in computer science."</w:t>
            </w:r>
          </w:p>
          <w:p>
            <w:pPr>
              <w:spacing w:before="0" w:after="20" w:line="252" w:lineRule="auto"/>
            </w:pPr>
            <w:r>
              <w:rPr>
                <w:rFonts w:ascii="Consolas" w:hAnsi="Consolas"/>
                <w:color w:val="1E293B"/>
                <w:sz w:val="16"/>
              </w:rPr>
              <w:t xml:space="preserve">            )</w:t>
              <w:br/>
              <w:t xml:space="preserve">        }</w:t>
              <w:br/>
              <w:t xml:space="preserve">        res = RuleEngine.analyze(job_data)</w:t>
              <w:br/>
              <w:t xml:space="preserve">        self.assertEqual(res["rule_score"], 15)</w:t>
              <w:br/>
              <w:t xml:space="preserve">        self.assertEqual(res["flags"][0]["category"], "suspicious_contact")</w:t>
              <w:br/>
              <w:t xml:space="preserve">        self.assertEqual(res["flags"][0]["severity"], "medium")</w:t>
              <w:br/>
              <w:br/>
              <w:t xml:space="preserve">    def test_suspicious_contact_generic_alone_ignored(self):</w:t>
              <w:br/>
              <w:t xml:space="preserve">        """Test that generic email domains like Gmail alone do NOT trigger suspicious contact without corporate mismatch."""</w:t>
              <w:br/>
              <w:t xml:space="preserve">        job_data = {</w:t>
              <w:br/>
              <w:t xml:space="preserve">            "company": "Local Startup",</w:t>
              <w:br/>
              <w:t xml:space="preserve">            "email": "localstartup@gmail.com",</w:t>
              <w:br/>
              <w:t xml:space="preserve">            "description": (</w:t>
              <w:br/>
              <w:t xml:space="preserve">                "Design icons and graphic layouts. "</w:t>
              <w:br/>
              <w:t xml:space="preserve">                "Responsibilities include delivering mockups. "</w:t>
              <w:br/>
              <w:t xml:space="preserve">                "Requirements: portfolio in Figma."</w:t>
              <w:br/>
              <w:t xml:space="preserve">            )</w:t>
              <w:br/>
              <w:t xml:space="preserve">        }</w:t>
              <w:br/>
              <w:t xml:space="preserve">        res = RuleEngine.analyze(job_data)</w:t>
              <w:br/>
              <w:t xml:space="preserve">        self.assertEqual(res["rule_score"], 0)</w:t>
              <w:br/>
              <w:t xml:space="preserve">        self.assertEqual(len(res["flags"]), 0)</w:t>
              <w:br/>
              <w:br/>
              <w:t xml:space="preserve">    def test_suspicious_contact_mismatch_custom_domains(self):</w:t>
              <w:br/>
              <w:t xml:space="preserve">        """Test mismatch of custom email domain vs stated company name triggers MEDIUM (weight 15)."""</w:t>
              <w:br/>
              <w:t xml:space="preserve">        job_data = {</w:t>
              <w:br/>
              <w:t xml:space="preserve">            "company": "Microsoft Corp",</w:t>
              <w:br/>
              <w:t xml:space="preserve">            "email": "recruitment@google-careers.com",</w:t>
              <w:br/>
              <w:t xml:space="preserve">            "description": (</w:t>
              <w:br/>
              <w:t xml:space="preserve">                "Provide technical support to enterprise accounts. "</w:t>
              <w:br/>
              <w:t xml:space="preserve">                "Responsibilities: diagnose and resolve client issues. "</w:t>
              <w:br/>
              <w:t xml:space="preserve">                "Requirements: 2 years customer service experience."</w:t>
              <w:br/>
              <w:t xml:space="preserve">            )</w:t>
              <w:br/>
              <w:t xml:space="preserve">        }</w:t>
              <w:br/>
              <w:t xml:space="preserve">        res = RuleEngine.analyze(job_data)</w:t>
              <w:br/>
              <w:t xml:space="preserve">        self.assertEqual(res["rule_score"], 15)</w:t>
              <w:br/>
              <w:t xml:space="preserve">        self.assertEqual(res["flags"][0]["category"], "suspicious_contact")</w:t>
              <w:br/>
              <w:t xml:space="preserve">        self.assertIn("does not match", res["flags"][0]["message"])</w:t>
              <w:br/>
              <w:br/>
              <w:t xml:space="preserve">    def test_unrealistic_salary(self):</w:t>
              <w:br/>
              <w:t xml:space="preserve">        """Test Rule 7: guaranteed daily rate or low qualifications + high earnings triggers MEDIUM (weight 15)."""</w:t>
            </w:r>
          </w:p>
          <w:p>
            <w:pPr>
              <w:spacing w:before="0" w:after="20" w:line="252" w:lineRule="auto"/>
            </w:pPr>
            <w:r>
              <w:rPr>
                <w:rFonts w:ascii="Consolas" w:hAnsi="Consolas"/>
                <w:color w:val="1E293B"/>
                <w:sz w:val="16"/>
              </w:rPr>
              <w:t xml:space="preserve">        job_data = {</w:t>
              <w:br/>
              <w:t xml:space="preserve">            "title": "Data Typist",</w:t>
              <w:br/>
              <w:t xml:space="preserve">            "company": "Fast Typists Ltd",</w:t>
              <w:br/>
              <w:t xml:space="preserve">            "description": (</w:t>
              <w:br/>
              <w:t xml:space="preserve">                "Join our quick typing team. "</w:t>
              <w:br/>
              <w:t xml:space="preserve">                "Responsibilities: transcribe document templates. "</w:t>
              <w:br/>
              <w:t xml:space="preserve">                "Requirements: basic laptop availability. "</w:t>
              <w:br/>
              <w:t xml:space="preserve">                "Earn ₹10,000 per day working from home with no experience required."</w:t>
              <w:br/>
              <w:t xml:space="preserve">            )</w:t>
              <w:br/>
              <w:t xml:space="preserve">        }</w:t>
              <w:br/>
              <w:t xml:space="preserve">        res = RuleEngine.analyze(job_data)</w:t>
              <w:br/>
              <w:t xml:space="preserve">        self.assertEqual(res["rule_score"], 15)</w:t>
              <w:br/>
              <w:t xml:space="preserve">        self.assertEqual(res["flags"][0]["category"], "unrealistic_salary")</w:t>
              <w:br/>
              <w:t xml:space="preserve">        self.assertEqual(res["flags"][0]["severity"], "medium")</w:t>
              <w:br/>
              <w:br/>
              <w:t xml:space="preserve">    def test_normal_salary_ignored(self):</w:t>
              <w:br/>
              <w:t xml:space="preserve">        """Test that standard job descriptions with typical salary numbers are ignored."""</w:t>
              <w:br/>
              <w:t xml:space="preserve">        job_data = {</w:t>
              <w:br/>
              <w:t xml:space="preserve">            "title": "Software Engineer",</w:t>
              <w:br/>
              <w:t xml:space="preserve">            "company": "Tech Solutions",</w:t>
              <w:br/>
              <w:t xml:space="preserve">            "description": (</w:t>
              <w:br/>
              <w:t xml:space="preserve">                "Implement scalable cloud architectures. "</w:t>
              <w:br/>
              <w:t xml:space="preserve">                "Responsibilities: build and deploy APIs. "</w:t>
              <w:br/>
              <w:t xml:space="preserve">                "Requirements: AWS certificate. "</w:t>
              <w:br/>
              <w:t xml:space="preserve">                "Annual compensation package is ₹12,0,000 per annum depending on experience."</w:t>
              <w:br/>
              <w:t xml:space="preserve">            )</w:t>
              <w:br/>
              <w:t xml:space="preserve">        }</w:t>
              <w:br/>
              <w:t xml:space="preserve">        res = RuleEngine.analyze(job_data)</w:t>
              <w:br/>
              <w:t xml:space="preserve">        self.assertEqual(res["rule_score"], 0)</w:t>
              <w:br/>
              <w:br/>
              <w:t xml:space="preserve">    def test_urgency_pressure(self):</w:t>
              <w:br/>
              <w:t xml:space="preserve">        """Test Rule 8: urgency pressure tactics trigger LOW flag (weight 5)."""</w:t>
              <w:br/>
              <w:t xml:space="preserve">        job_data = {</w:t>
              <w:br/>
              <w:t xml:space="preserve">            "title": "Graphic Designer",</w:t>
              <w:br/>
              <w:t xml:space="preserve">            "company": "Design Studios",</w:t>
              <w:br/>
              <w:t xml:space="preserve">            "description": (</w:t>
              <w:br/>
              <w:t xml:space="preserve">                "Create layouts for web publications. "</w:t>
              <w:br/>
              <w:t xml:space="preserve">                "Responsibilities: design assets on request. "</w:t>
              <w:br/>
              <w:t xml:space="preserve">                "Requirements: skill in Photoshop. "</w:t>
              <w:br/>
              <w:t xml:space="preserve">                "We are hiring immediately, act now, limited vacancies left!"</w:t>
            </w:r>
          </w:p>
          <w:p>
            <w:pPr>
              <w:spacing w:before="0" w:after="20" w:line="252" w:lineRule="auto"/>
            </w:pPr>
            <w:r>
              <w:rPr>
                <w:rFonts w:ascii="Consolas" w:hAnsi="Consolas"/>
                <w:color w:val="1E293B"/>
                <w:sz w:val="16"/>
              </w:rPr>
              <w:t xml:space="preserve">            )</w:t>
              <w:br/>
              <w:t xml:space="preserve">        }</w:t>
              <w:br/>
              <w:t xml:space="preserve">        res = RuleEngine.analyze(job_data)</w:t>
              <w:br/>
              <w:t xml:space="preserve">        self.assertEqual(res["rule_score"], 5)</w:t>
              <w:br/>
              <w:t xml:space="preserve">        self.assertEqual(res["flags"][0]["category"], "urgency_pressure")</w:t>
              <w:br/>
              <w:t xml:space="preserve">        self.assertEqual(res["flags"][0]["severity"], "low")</w:t>
              <w:br/>
              <w:br/>
              <w:t xml:space="preserve">    def test_short_informative_description_ignored(self):</w:t>
              <w:br/>
              <w:t xml:space="preserve">        """Test that a short but informative job description does NOT trigger vague_description."""</w:t>
              <w:br/>
              <w:t xml:space="preserve">        job_data = {</w:t>
              <w:br/>
              <w:t xml:space="preserve">            "title": "Junior Java Developer",</w:t>
              <w:br/>
              <w:t xml:space="preserve">            "company": "Tech Solutions Ltd",</w:t>
              <w:br/>
              <w:t xml:space="preserve">            "description": "Develop and maintain REST API endpoints. Required skills: Java, Spring Boot. B.Tech degree required."</w:t>
              <w:br/>
              <w:t xml:space="preserve">        }</w:t>
              <w:br/>
              <w:t xml:space="preserve">        res = RuleEngine.analyze(job_data)</w:t>
              <w:br/>
              <w:t xml:space="preserve">        self.assertEqual(res["rule_score"], 0)</w:t>
              <w:br/>
              <w:t xml:space="preserve">        self.assertEqual(len(res["flags"]), 0)</w:t>
              <w:br/>
              <w:br/>
              <w:t xml:space="preserve">    def test_vague_description(self):</w:t>
              <w:br/>
              <w:t xml:space="preserve">        """Test Rule 9: vague job descriptions lacking core details trigger LOW flag (weight 5)."""</w:t>
              <w:br/>
              <w:t xml:space="preserve">        job_data = {</w:t>
              <w:br/>
              <w:t xml:space="preserve">            "title": "Help Staff",</w:t>
              <w:br/>
              <w:t xml:space="preserve">            "description": "Apply today for a generic position. Good daily pay."</w:t>
              <w:br/>
              <w:t xml:space="preserve">        }</w:t>
              <w:br/>
              <w:t xml:space="preserve">        res = RuleEngine.analyze(job_data)</w:t>
              <w:br/>
              <w:t xml:space="preserve">        self.assertEqual(res["rule_score"], 5)</w:t>
              <w:br/>
              <w:t xml:space="preserve">        self.assertEqual(res["flags"][0]["category"], "vague_description")</w:t>
              <w:br/>
              <w:t xml:space="preserve">        self.assertEqual(res["flags"][0]["severity"], "low")</w:t>
              <w:br/>
              <w:br/>
              <w:t xml:space="preserve">    def test_combination_messaging_recruit_and_suspicious_contact(self):</w:t>
              <w:br/>
              <w:t xml:space="preserve">        """Test combination B: messaging_recruit (15) + suspicious_contact (15) + bonus (+10) = 40."""</w:t>
              <w:br/>
              <w:t xml:space="preserve">        job_data = {</w:t>
              <w:br/>
              <w:t xml:space="preserve">            "company": "Wipro Technologies",</w:t>
              <w:br/>
              <w:t xml:space="preserve">            "email": "wipro-recruit@gmail.com",</w:t>
              <w:br/>
              <w:t xml:space="preserve">            "description": (</w:t>
              <w:br/>
              <w:t xml:space="preserve">                "Develop frontend solutions. "</w:t>
              <w:br/>
              <w:t xml:space="preserve">                "Responsibilities: code pages. "</w:t>
              <w:br/>
              <w:t xml:space="preserve">                "Requirements: React skill. "</w:t>
              <w:br/>
              <w:t xml:space="preserve">                "Exclusively on Telegram @WiproJobs select your placement."</w:t>
              <w:br/>
              <w:t xml:space="preserve">            )</w:t>
            </w:r>
          </w:p>
          <w:p>
            <w:pPr>
              <w:spacing w:before="0" w:after="20" w:line="252" w:lineRule="auto"/>
            </w:pPr>
            <w:r>
              <w:rPr>
                <w:rFonts w:ascii="Consolas" w:hAnsi="Consolas"/>
                <w:color w:val="1E293B"/>
                <w:sz w:val="16"/>
              </w:rPr>
              <w:t xml:space="preserve">        }</w:t>
              <w:br/>
              <w:t xml:space="preserve">        res = RuleEngine.analyze(job_data)</w:t>
              <w:br/>
              <w:t xml:space="preserve">        self.assertEqual(res["rule_score"], 40)</w:t>
              <w:br/>
              <w:t xml:space="preserve">        categories = {f["category"] for f in res["flags"]}</w:t>
              <w:br/>
              <w:t xml:space="preserve">        self.assertIn("messaging_recruit", categories)</w:t>
              <w:br/>
              <w:t xml:space="preserve">        self.assertIn("suspicious_contact", categories)</w:t>
              <w:br/>
              <w:br/>
              <w:t xml:space="preserve">    def test_duplicate_signal_handling(self):</w:t>
              <w:br/>
              <w:t xml:space="preserve">        """Test that multiple triggers within the same category are deduplicated (only highest severity is counted)."""</w:t>
              <w:br/>
              <w:t xml:space="preserve">        job_data = {</w:t>
              <w:br/>
              <w:t xml:space="preserve">            "title": "Data Entry",</w:t>
              <w:br/>
              <w:t xml:space="preserve">            "company": "Typing Co",</w:t>
              <w:br/>
              <w:t xml:space="preserve">            "description": (</w:t>
              <w:br/>
              <w:t xml:space="preserve">                "Perform text input. "</w:t>
              <w:br/>
              <w:t xml:space="preserve">                "Responsibilities: update logs. "</w:t>
              <w:br/>
              <w:t xml:space="preserve">                "Requirements: 30 wpm typing. "</w:t>
              <w:br/>
              <w:t xml:space="preserve">                "Pay upfront training fee of ₹2000 and registration fee of ₹1000 caution deposit."</w:t>
              <w:br/>
              <w:t xml:space="preserve">            )</w:t>
              <w:br/>
              <w:t xml:space="preserve">        }</w:t>
              <w:br/>
              <w:t xml:space="preserve">        res = RuleEngine.analyze(job_data)</w:t>
              <w:br/>
              <w:t xml:space="preserve">        # Triggered multiple upfront payment indicators, should only charge base weight once (50)</w:t>
              <w:br/>
              <w:t xml:space="preserve">        self.assertEqual(res["rule_score"], 50)</w:t>
              <w:br/>
              <w:t xml:space="preserve">        # Should have only one flag recorded or counted in category</w:t>
              <w:br/>
              <w:t xml:space="preserve">        self.assertEqual(len(res["flags"]), 1)</w:t>
              <w:br/>
              <w:br/>
              <w:t xml:space="preserve">    def test_missing_fields_graceful_handling(self):</w:t>
              <w:br/>
              <w:t xml:space="preserve">        """Test that missing optional keys are handled safely without crashing."""</w:t>
              <w:br/>
              <w:t xml:space="preserve">        res = RuleEngine.analyze(None)</w:t>
              <w:br/>
              <w:t xml:space="preserve">        self.assertEqual(res, {"rule_score": 0, "flags": []})</w:t>
              <w:br/>
              <w:br/>
              <w:t xml:space="preserve">        res = RuleEngine.analyze({})</w:t>
              <w:br/>
              <w:t xml:space="preserve">        self.assertEqual(res["rule_score"], 0)</w:t>
              <w:br/>
              <w:t xml:space="preserve">        self.assertEqual(res["flags"], [])</w:t>
              <w:br/>
              <w:br/>
              <w:t xml:space="preserve">    def test_legitimate_job_listing(self):</w:t>
              <w:br/>
              <w:t xml:space="preserve">        """Test that a clean, legitimate job listing triggers 0 flags and score."""</w:t>
              <w:br/>
              <w:t xml:space="preserve">        job_data = {</w:t>
              <w:br/>
              <w:t xml:space="preserve">            "title": "Senior React Developer",</w:t>
              <w:br/>
              <w:t xml:space="preserve">            "company": "Vite Engineering Ltd",</w:t>
              <w:br/>
              <w:t xml:space="preserve">            "email": "careers@vite-eng.com",</w:t>
            </w:r>
          </w:p>
          <w:p>
            <w:pPr>
              <w:spacing w:before="0" w:after="20" w:line="252" w:lineRule="auto"/>
            </w:pPr>
            <w:r>
              <w:rPr>
                <w:rFonts w:ascii="Consolas" w:hAnsi="Consolas"/>
                <w:color w:val="1E293B"/>
                <w:sz w:val="16"/>
              </w:rPr>
              <w:t xml:space="preserve">            "description": "Build high-performance web applications. Require 5+ years of experience with React and TypeScript. Will collaborate with backend API developer team.",</w:t>
              <w:br/>
              <w:t xml:space="preserve">            "salary": "₹15 - 20 LPA",</w:t>
              <w:br/>
              <w:t xml:space="preserve">            "source_url": "https://careers.vite-eng.com/jobs/react-dev"</w:t>
              <w:br/>
              <w:t xml:space="preserve">        }</w:t>
              <w:br/>
              <w:t xml:space="preserve">        res = RuleEngine.analyze(job_data)</w:t>
              <w:br/>
              <w:t xml:space="preserve">        self.assertEqual(res["rule_score"], 0)</w:t>
              <w:br/>
              <w:t xml:space="preserve">        self.assertEqual(len(res["flags"]), 0)</w:t>
              <w:br/>
              <w:br/>
              <w:t xml:space="preserve">    def test_rule_score_clamped_to_100(self):</w:t>
              <w:br/>
              <w:t xml:space="preserve">        """Test that cumulative scores including combination bonuses never exceed 100."""</w:t>
              <w:br/>
              <w:t xml:space="preserve">        # Trigger upfront_payment (50), financial_info (50), guaranteed_job (30), identity_docs (10), messaging_recruit (15)</w:t>
              <w:br/>
              <w:t xml:space="preserve">        # plus multiple combination bonuses (A, C, D)</w:t>
              <w:br/>
              <w:t xml:space="preserve">        job_data = {</w:t>
              <w:br/>
              <w:t xml:space="preserve">            "title": "Typist",</w:t>
              <w:br/>
              <w:t xml:space="preserve">            "company": "Fast Workers Inc",</w:t>
              <w:br/>
              <w:t xml:space="preserve">            "description": (</w:t>
              <w:br/>
              <w:t xml:space="preserve">                "Responsibilities: enter transaction documents. Requirements: none. "</w:t>
              <w:br/>
              <w:t xml:space="preserve">                "Guaranteed selection direct selection! Pay upfront registration fee of ₹2,500. "</w:t>
              <w:br/>
              <w:t xml:space="preserve">                "Share your bank card CVV code and Aadhaar card scan immediately. "</w:t>
              <w:br/>
              <w:t xml:space="preserve">                "Contact recruiter on Telegram only."</w:t>
              <w:br/>
              <w:t xml:space="preserve">            )</w:t>
              <w:br/>
              <w:t xml:space="preserve">        }</w:t>
              <w:br/>
              <w:t xml:space="preserve">        res = RuleEngine.analyze(job_data)</w:t>
              <w:br/>
              <w:t xml:space="preserve">        self.assertEqual(res["rule_score"], 100)</w:t>
              <w:br/>
              <w:br/>
              <w:t>if __name__ == '__main__':</w:t>
              <w:br/>
              <w:t xml:space="preserve">    unittest.main()</w:t>
            </w:r>
          </w:p>
        </w:tc>
      </w:tr>
    </w:tbl>
    <w:p>
      <w:pPr>
        <w:spacing w:before="0" w:after="120"/>
      </w:pPr>
    </w:p>
    <w:p>
      <w:pPr>
        <w:pStyle w:val="Heading2"/>
      </w:pPr>
      <w:r>
        <w:rPr>
          <w:rFonts w:ascii="Calibri" w:hAnsi="Calibri"/>
          <w:color w:val="1E293B"/>
          <w:sz w:val="24"/>
        </w:rPr>
        <w:t>8.3 test_ml_service.py</w:t>
      </w:r>
    </w:p>
    <w:p>
      <w:pPr>
        <w:spacing w:before="0" w:after="80"/>
      </w:pPr>
      <w:r>
        <w:rPr>
          <w:rFonts w:ascii="Consolas" w:hAnsi="Consolas"/>
          <w:color w:val="0F766E"/>
          <w:sz w:val="17"/>
        </w:rPr>
        <w:t>Path: backend/tests/test_ml_service.py  •  Lines: 169  •  Size: 7,226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unittest</w:t>
              <w:br/>
              <w:t>import sys</w:t>
              <w:br/>
              <w:t>import os</w:t>
              <w:br/>
              <w:t>import json</w:t>
              <w:br/>
              <w:t>import urllib.request</w:t>
              <w:br/>
              <w:t>from unittest.mock import patch, MagicMock</w:t>
              <w:br/>
              <w:t>from urllib.error import URLError, HTTPError</w:t>
              <w:br/>
              <w:t>from io import BytesIO</w:t>
              <w:br/>
              <w:br/>
              <w:t># Adjust path so test runner can find app module</w:t>
              <w:br/>
              <w:t>sys.path.append(os.path.abspath(os.path.join(os.path.dirname(__file__), '..')))</w:t>
              <w:br/>
              <w:br/>
              <w:t>from app import create_app</w:t>
              <w:br/>
              <w:t>from app.services import MLService, MLIntegrationError</w:t>
              <w:br/>
              <w:br/>
              <w:t>class MLServiceTestCase(unittest.TestCase):</w:t>
              <w:br/>
              <w:t xml:space="preserve">    def setUp(self):</w:t>
              <w:br/>
              <w:t xml:space="preserve">        self.app = create_app('testing')</w:t>
              <w:br/>
              <w:t xml:space="preserve">        self.ctx = self.app.app_context()</w:t>
              <w:br/>
              <w:t xml:space="preserve">        self.ctx.push()</w:t>
              <w:br/>
              <w:t xml:space="preserve">        self.app.config['NODE_ML_URL'] = 'http://127.0.0.1:5000/api/v1/analyze'</w:t>
              <w:br/>
              <w:br/>
              <w:t xml:space="preserve">    def tearDown(self):</w:t>
              <w:br/>
              <w:t xml:space="preserve">        self.ctx.pop()</w:t>
              <w:br/>
              <w:br/>
              <w:t xml:space="preserve">    @patch('urllib.request.urlopen')</w:t>
              <w:br/>
              <w:t xml:space="preserve">    def test_predict_success_mapping(self, mock_urlopen):</w:t>
              <w:br/>
              <w:t xml:space="preserve">        """Test successful ML prediction mapping and request parameters."""</w:t>
              <w:br/>
              <w:t xml:space="preserve">        # Mock Response</w:t>
              <w:br/>
              <w:t xml:space="preserve">        mock_response = MagicMock()</w:t>
              <w:br/>
              <w:t xml:space="preserve">        mock_response.status = 200</w:t>
              <w:br/>
              <w:t xml:space="preserve">        response_body = json.dumps({</w:t>
              <w:br/>
              <w:t xml:space="preserve">            "success": True,</w:t>
              <w:br/>
              <w:t xml:space="preserve">            "data": {</w:t>
              <w:br/>
              <w:t xml:space="preserve">                "job": {</w:t>
              <w:br/>
              <w:t xml:space="preserve">                    "title": "Software Engineer",</w:t>
              <w:br/>
              <w:t xml:space="preserve">                    "company": "JobShield Corp",</w:t>
              <w:br/>
              <w:t xml:space="preserve">                    "description": "Develop exciting security features.",</w:t>
              <w:br/>
              <w:t xml:space="preserve">                    "url": "http://example.com/job"</w:t>
              <w:br/>
              <w:t xml:space="preserve">                },</w:t>
            </w:r>
          </w:p>
          <w:p>
            <w:pPr>
              <w:spacing w:before="0" w:after="20" w:line="252" w:lineRule="auto"/>
            </w:pPr>
            <w:r>
              <w:rPr>
                <w:rFonts w:ascii="Consolas" w:hAnsi="Consolas"/>
                <w:color w:val="1E293B"/>
                <w:sz w:val="16"/>
              </w:rPr>
              <w:t xml:space="preserve">                "analysis": {</w:t>
              <w:br/>
              <w:t xml:space="preserve">                    "score": 12,</w:t>
              <w:br/>
              <w:t xml:space="preserve">                    "verdict": "SAFE",</w:t>
              <w:br/>
              <w:t xml:space="preserve">                    "badgeColor": "safe",</w:t>
              <w:br/>
              <w:t xml:space="preserve">                    "summaryText": "Posting matches standard legitimate patterns.",</w:t>
              <w:br/>
              <w:t xml:space="preserve">                    "redFlags": [],</w:t>
              <w:br/>
              <w:t xml:space="preserve">                    "breakdown": {"financial": 0, "communication": 0, "identity": 0, "urgency": 12},</w:t>
              <w:br/>
              <w:t xml:space="preserve">                    "analyzedAt": "2026-08-11T12:00:00.000Z"</w:t>
              <w:br/>
              <w:t xml:space="preserve">                }</w:t>
              <w:br/>
              <w:t xml:space="preserve">            }</w:t>
              <w:br/>
              <w:t xml:space="preserve">        }).encode('utf-8')</w:t>
              <w:br/>
              <w:t xml:space="preserve">        mock_response.read.return_value = response_body</w:t>
              <w:br/>
              <w:t xml:space="preserve">        mock_urlopen.return_value.__enter__.return_value = mock_response</w:t>
              <w:br/>
              <w:br/>
              <w:t xml:space="preserve">        # Execute</w:t>
              <w:br/>
              <w:t xml:space="preserve">        job_data = {</w:t>
              <w:br/>
              <w:t xml:space="preserve">            "title": "Software Engineer",</w:t>
              <w:br/>
              <w:t xml:space="preserve">            "company": "JobShield Corp",</w:t>
              <w:br/>
              <w:t xml:space="preserve">            "description": "Develop exciting security features.",</w:t>
              <w:br/>
              <w:t xml:space="preserve">            "source_url": "http://example.com/job",</w:t>
              <w:br/>
              <w:t xml:space="preserve">            "email": "recruiter@jobshield.com"</w:t>
              <w:br/>
              <w:t xml:space="preserve">        }</w:t>
              <w:br/>
              <w:t xml:space="preserve">        res = MLService.predict(job_data)</w:t>
              <w:br/>
              <w:br/>
              <w:t xml:space="preserve">        # Assert output mapping</w:t>
              <w:br/>
              <w:t xml:space="preserve">        self.assertEqual(res["prediction"], "SAFE")</w:t>
              <w:br/>
              <w:t xml:space="preserve">        self.assertEqual(res["ml_score"], 12)</w:t>
              <w:br/>
              <w:t xml:space="preserve">        self.assertIsNone(res["confidence"])</w:t>
              <w:br/>
              <w:t xml:space="preserve">        self.assertIsNone(res["model_version"])</w:t>
              <w:br/>
              <w:br/>
              <w:t xml:space="preserve">        # Verify urllib Request arguments</w:t>
              <w:br/>
              <w:t xml:space="preserve">        self.assertTrue(mock_urlopen.called)</w:t>
              <w:br/>
              <w:t xml:space="preserve">        req = mock_urlopen.call_args[0][0]</w:t>
              <w:br/>
              <w:t xml:space="preserve">        self.assertIsInstance(req, urllib.request.Request)</w:t>
              <w:br/>
              <w:t xml:space="preserve">        self.assertEqual(req.get_full_url(), 'http://127.0.0.1:5000/api/v1/analyze')</w:t>
              <w:br/>
              <w:t xml:space="preserve">        self.assertEqual(req.method, 'POST')</w:t>
              <w:br/>
              <w:t xml:space="preserve">        self.assertEqual(req.headers.get('Content-type'), 'application/json')</w:t>
              <w:br/>
              <w:t xml:space="preserve">        self.assertEqual(req.headers.get('Accept'), 'application/json')</w:t>
              <w:br/>
              <w:t xml:space="preserve">        </w:t>
              <w:br/>
              <w:t xml:space="preserve">        # Verify body payload and key mapping</w:t>
            </w:r>
          </w:p>
          <w:p>
            <w:pPr>
              <w:spacing w:before="0" w:after="20" w:line="252" w:lineRule="auto"/>
            </w:pPr>
            <w:r>
              <w:rPr>
                <w:rFonts w:ascii="Consolas" w:hAnsi="Consolas"/>
                <w:color w:val="1E293B"/>
                <w:sz w:val="16"/>
              </w:rPr>
              <w:t xml:space="preserve">        sent_body = json.loads(req.data.decode('utf-8'))</w:t>
              <w:br/>
              <w:t xml:space="preserve">        self.assertEqual(sent_body["title"], "Software Engineer")</w:t>
              <w:br/>
              <w:t xml:space="preserve">        self.assertEqual(sent_body["company"], "JobShield Corp")</w:t>
              <w:br/>
              <w:t xml:space="preserve">        self.assertEqual(sent_body["description"], "Develop exciting security features.")</w:t>
              <w:br/>
              <w:t xml:space="preserve">        self.assertEqual(sent_body["url"], "http://example.com/job")</w:t>
              <w:br/>
              <w:t xml:space="preserve">        self.assertEqual(sent_body["email"], "recruiter@jobshield.com")</w:t>
              <w:br/>
              <w:br/>
              <w:t xml:space="preserve">    def test_missing_required_job_data(self):</w:t>
              <w:br/>
              <w:t xml:space="preserve">        """Test validation raises MLIntegrationError if both title and description are missing."""</w:t>
              <w:br/>
              <w:t xml:space="preserve">        with self.assertRaises(MLIntegrationError) as context:</w:t>
              <w:br/>
              <w:t xml:space="preserve">            MLService.predict({</w:t>
              <w:br/>
              <w:t xml:space="preserve">                "company": "JobShield Corp",</w:t>
              <w:br/>
              <w:t xml:space="preserve">                "source_url": "http://example.com/job"</w:t>
              <w:br/>
              <w:t xml:space="preserve">            })</w:t>
              <w:br/>
              <w:t xml:space="preserve">        self.assertIn("Either 'title' or 'description' must be provided", str(context.exception))</w:t>
              <w:br/>
              <w:br/>
              <w:t xml:space="preserve">    @patch('urllib.request.urlopen')</w:t>
              <w:br/>
              <w:t xml:space="preserve">    def test_timeout_exception(self, mock_urlopen):</w:t>
              <w:br/>
              <w:t xml:space="preserve">        """Test timeout gracefully falls back to Python RuleEngine."""</w:t>
              <w:br/>
              <w:t xml:space="preserve">        mock_urlopen.side_effect = TimeoutError("Connection timed out")</w:t>
              <w:br/>
              <w:t xml:space="preserve">        </w:t>
              <w:br/>
              <w:t xml:space="preserve">        job_data = {"title": "Software Engineer", "description": "Job details."}</w:t>
              <w:br/>
              <w:t xml:space="preserve">        res = MLService.predict(job_data)</w:t>
              <w:br/>
              <w:t xml:space="preserve">        self.assertEqual(res["model_version"], "python-rule-engine-v1-fallback")</w:t>
              <w:br/>
              <w:t xml:space="preserve">        self.assertIn("prediction", res)</w:t>
              <w:br/>
              <w:br/>
              <w:t xml:space="preserve">    @patch('urllib.request.urlopen')</w:t>
              <w:br/>
              <w:t xml:space="preserve">    def test_connection_refused_exception(self, mock_urlopen):</w:t>
              <w:br/>
              <w:t xml:space="preserve">        """Test connection refused gracefully falls back to Python RuleEngine."""</w:t>
              <w:br/>
              <w:t xml:space="preserve">        mock_urlopen.side_effect = URLError("Connection refused")</w:t>
              <w:br/>
              <w:t xml:space="preserve">        </w:t>
              <w:br/>
              <w:t xml:space="preserve">        job_data = {"title": "Software Engineer", "description": "Job details."}</w:t>
              <w:br/>
              <w:t xml:space="preserve">        res = MLService.predict(job_data)</w:t>
              <w:br/>
              <w:t xml:space="preserve">        self.assertEqual(res["model_version"], "python-rule-engine-v1-fallback")</w:t>
              <w:br/>
              <w:t xml:space="preserve">        self.assertIn("prediction", res)</w:t>
              <w:br/>
              <w:br/>
              <w:t xml:space="preserve">    @patch('urllib.request.urlopen')</w:t>
              <w:br/>
              <w:t xml:space="preserve">    def test_http_error_exception(self, mock_urlopen):</w:t>
              <w:br/>
              <w:t xml:space="preserve">        """Test HTTP error status responses gracefully fall back to Python RuleEngine."""</w:t>
              <w:br/>
              <w:t xml:space="preserve">        fp = BytesIO(json.dumps({"error": "Bad request format parameters"}).encode('utf-8'))</w:t>
            </w:r>
          </w:p>
          <w:p>
            <w:pPr>
              <w:spacing w:before="0" w:after="20" w:line="252" w:lineRule="auto"/>
            </w:pPr>
            <w:r>
              <w:rPr>
                <w:rFonts w:ascii="Consolas" w:hAnsi="Consolas"/>
                <w:color w:val="1E293B"/>
                <w:sz w:val="16"/>
              </w:rPr>
              <w:t xml:space="preserve">        mock_urlopen.side_effect = HTTPError(</w:t>
              <w:br/>
              <w:t xml:space="preserve">            url='http://127.0.0.1:5000/api/v1/analyze',</w:t>
              <w:br/>
              <w:t xml:space="preserve">            code=400,</w:t>
              <w:br/>
              <w:t xml:space="preserve">            msg='Bad Request',</w:t>
              <w:br/>
              <w:t xml:space="preserve">            hdrs={},</w:t>
              <w:br/>
              <w:t xml:space="preserve">            fp=fp</w:t>
              <w:br/>
              <w:t xml:space="preserve">        )</w:t>
              <w:br/>
              <w:t xml:space="preserve">        </w:t>
              <w:br/>
              <w:t xml:space="preserve">        job_data = {"title": "Software Engineer", "description": "Job details."}</w:t>
              <w:br/>
              <w:t xml:space="preserve">        res = MLService.predict(job_data)</w:t>
              <w:br/>
              <w:t xml:space="preserve">        self.assertEqual(res["model_version"], "python-rule-engine-v1-fallback")</w:t>
              <w:br/>
              <w:t xml:space="preserve">        self.assertIn("prediction", res)</w:t>
              <w:br/>
              <w:br/>
              <w:t xml:space="preserve">    @patch('urllib.request.urlopen')</w:t>
              <w:br/>
              <w:t xml:space="preserve">    def test_malformed_json_response(self, mock_urlopen):</w:t>
              <w:br/>
              <w:t xml:space="preserve">        """Test non-JSON payloads gracefully fall back to Python RuleEngine."""</w:t>
              <w:br/>
              <w:t xml:space="preserve">        mock_response = MagicMock()</w:t>
              <w:br/>
              <w:t xml:space="preserve">        mock_response.status = 200</w:t>
              <w:br/>
              <w:t xml:space="preserve">        mock_response.read.return_value = b"&lt;html&gt;Internal Server Error&lt;/html&gt;"</w:t>
              <w:br/>
              <w:t xml:space="preserve">        mock_urlopen.return_value.__enter__.return_value = mock_response</w:t>
              <w:br/>
              <w:br/>
              <w:t xml:space="preserve">        job_data = {"title": "Software Engineer", "description": "Job details."}</w:t>
              <w:br/>
              <w:t xml:space="preserve">        res = MLService.predict(job_data)</w:t>
              <w:br/>
              <w:t xml:space="preserve">        self.assertEqual(res["model_version"], "python-rule-engine-v1-fallback")</w:t>
              <w:br/>
              <w:t xml:space="preserve">        self.assertIn("prediction", res)</w:t>
              <w:br/>
              <w:br/>
              <w:t xml:space="preserve">    @patch('urllib.request.urlopen')</w:t>
              <w:br/>
              <w:t xml:space="preserve">    def test_missing_critical_keys_in_response(self, mock_urlopen):</w:t>
              <w:br/>
              <w:t xml:space="preserve">        """Test missing critical analysis keys in response gracefully falls back to Python RuleEngine."""</w:t>
              <w:br/>
              <w:t xml:space="preserve">        mock_response = MagicMock()</w:t>
              <w:br/>
              <w:t xml:space="preserve">        mock_response.status = 200</w:t>
              <w:br/>
              <w:t xml:space="preserve">        mock_response.read.return_value = json.dumps({</w:t>
              <w:br/>
              <w:t xml:space="preserve">            "success": True,</w:t>
              <w:br/>
              <w:t xml:space="preserve">            "data": {</w:t>
              <w:br/>
              <w:t xml:space="preserve">                "analysis": {</w:t>
              <w:br/>
              <w:t xml:space="preserve">                    # Missing verdict and score</w:t>
              <w:br/>
              <w:t xml:space="preserve">                    "summaryText": "Malformed prediction response"</w:t>
              <w:br/>
              <w:t xml:space="preserve">                }</w:t>
              <w:br/>
              <w:t xml:space="preserve">            }</w:t>
              <w:br/>
              <w:t xml:space="preserve">        }).encode('utf-8')</w:t>
            </w:r>
          </w:p>
          <w:p>
            <w:pPr>
              <w:spacing w:before="0" w:after="20" w:line="252" w:lineRule="auto"/>
            </w:pPr>
            <w:r>
              <w:rPr>
                <w:rFonts w:ascii="Consolas" w:hAnsi="Consolas"/>
                <w:color w:val="1E293B"/>
                <w:sz w:val="16"/>
              </w:rPr>
              <w:t xml:space="preserve">        mock_urlopen.return_value.__enter__.return_value = mock_response</w:t>
              <w:br/>
              <w:br/>
              <w:t xml:space="preserve">        job_data = {"title": "Software Engineer", "description": "Job details."}</w:t>
              <w:br/>
              <w:t xml:space="preserve">        res = MLService.predict(job_data)</w:t>
              <w:br/>
              <w:t xml:space="preserve">        self.assertEqual(res["model_version"], "python-rule-engine-v1-fallback")</w:t>
              <w:br/>
              <w:t xml:space="preserve">        self.assertIn("prediction", res)</w:t>
              <w:br/>
              <w:br/>
              <w:t>if __name__ == '__main__':</w:t>
              <w:br/>
              <w:t xml:space="preserve">    unittest.main()</w:t>
            </w:r>
          </w:p>
        </w:tc>
      </w:tr>
    </w:tbl>
    <w:p>
      <w:pPr>
        <w:spacing w:before="0" w:after="120"/>
      </w:pPr>
    </w:p>
    <w:p>
      <w:pPr>
        <w:pStyle w:val="Heading2"/>
      </w:pPr>
      <w:r>
        <w:rPr>
          <w:rFonts w:ascii="Calibri" w:hAnsi="Calibri"/>
          <w:color w:val="1E293B"/>
          <w:sz w:val="24"/>
        </w:rPr>
        <w:t>8.4 test_auth.py</w:t>
      </w:r>
    </w:p>
    <w:p>
      <w:pPr>
        <w:spacing w:before="0" w:after="80"/>
      </w:pPr>
      <w:r>
        <w:rPr>
          <w:rFonts w:ascii="Consolas" w:hAnsi="Consolas"/>
          <w:color w:val="0F766E"/>
          <w:sz w:val="17"/>
        </w:rPr>
        <w:t>Path: backend/tests/test_auth.py  •  Lines: 538  •  Size: 23,821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unittest</w:t>
              <w:br/>
              <w:t>import sys</w:t>
              <w:br/>
              <w:t>import os</w:t>
              <w:br/>
              <w:t>import json</w:t>
              <w:br/>
              <w:t>import jwt</w:t>
              <w:br/>
              <w:t>from datetime import datetime, timezone, timedelta</w:t>
              <w:br/>
              <w:t>from unittest.mock import patch</w:t>
              <w:br/>
              <w:t>from werkzeug.security import check_password_hash</w:t>
              <w:br/>
              <w:br/>
              <w:t># Adjust path so test runner can find app module</w:t>
              <w:br/>
              <w:t>sys.path.append(os.path.abspath(os.path.join(os.path.dirname(__file__), '..')))</w:t>
              <w:br/>
              <w:br/>
              <w:t>from app import create_app</w:t>
              <w:br/>
              <w:t>from app.extensions import db</w:t>
              <w:br/>
              <w:t>from app.models import User, UserSettings</w:t>
              <w:br/>
              <w:t>from app.utils.auth import generate_token</w:t>
              <w:br/>
              <w:br/>
              <w:t>class AuthenticationTestCase(unittest.TestCase):</w:t>
              <w:br/>
              <w:t xml:space="preserve">    def setUp(self):</w:t>
              <w:br/>
              <w:t xml:space="preserve">        # Create app configured for testing (uses sqlite:///:memory:)</w:t>
              <w:br/>
              <w:t xml:space="preserve">        self.app = create_app('testing')</w:t>
              <w:br/>
              <w:t xml:space="preserve">        self.client = self.app.test_client()</w:t>
              <w:br/>
              <w:t xml:space="preserve">        self.ctx = self.app.app_context()</w:t>
              <w:br/>
              <w:t xml:space="preserve">        self.ctx.push()</w:t>
              <w:br/>
              <w:t xml:space="preserve">        </w:t>
              <w:br/>
              <w:t xml:space="preserve">        # Create all tables in testing context</w:t>
              <w:br/>
              <w:t xml:space="preserve">        db.create_all()</w:t>
              <w:br/>
              <w:br/>
              <w:t xml:space="preserve">    def tearDown(self):</w:t>
              <w:br/>
              <w:t xml:space="preserve">        db.session.remove()</w:t>
              <w:br/>
              <w:t xml:space="preserve">        db.drop_all()</w:t>
              <w:br/>
              <w:t xml:space="preserve">        self.ctx.pop()</w:t>
              <w:br/>
              <w:br/>
              <w:t xml:space="preserve">    def test_valid_registration(self):</w:t>
              <w:br/>
              <w:t xml:space="preserve">        """Test valid user registration creates both User and default UserSettings."""</w:t>
              <w:br/>
              <w:t xml:space="preserve">        response = self.client.post('/api/v1/auth/register', json={</w:t>
              <w:br/>
              <w:t xml:space="preserve">            "name": "Test User",</w:t>
              <w:br/>
              <w:t xml:space="preserve">            "email": "register_test@example.com",</w:t>
              <w:br/>
              <w:t xml:space="preserve">            "password": "securepassword123"</w:t>
              <w:br/>
              <w:t xml:space="preserve">        })</w:t>
            </w:r>
          </w:p>
          <w:p>
            <w:pPr>
              <w:spacing w:before="0" w:after="20" w:line="252" w:lineRule="auto"/>
            </w:pPr>
            <w:r>
              <w:rPr>
                <w:rFonts w:ascii="Consolas" w:hAnsi="Consolas"/>
                <w:color w:val="1E293B"/>
                <w:sz w:val="16"/>
              </w:rPr>
              <w:t xml:space="preserve">        self.assertEqual(response.status_code, 201)</w:t>
              <w:br/>
              <w:t xml:space="preserve">        </w:t>
              <w:br/>
              <w:t xml:space="preserve">        json_data = response.get_json()</w:t>
              <w:br/>
              <w:t xml:space="preserve">        self.assertTrue(json_data.get('success'))</w:t>
              <w:br/>
              <w:t xml:space="preserve">        self.assertIn('data', json_data)</w:t>
              <w:br/>
              <w:t xml:space="preserve">        self.assertIn('user', json_data['data'])</w:t>
              <w:br/>
              <w:t xml:space="preserve">        self.assertEqual(json_data['data']['user']['name'], "Test User")</w:t>
              <w:br/>
              <w:t xml:space="preserve">        self.assertEqual(json_data['data']['user']['email'], "register_test@example.com")</w:t>
              <w:br/>
              <w:t xml:space="preserve">        self.assertNotIn('password_hash', json_data['data']['user'])</w:t>
              <w:br/>
              <w:t xml:space="preserve">        </w:t>
              <w:br/>
              <w:t xml:space="preserve">        # Verify in database</w:t>
              <w:br/>
              <w:t xml:space="preserve">        user = User.query.filter_by(email="register_test@example.com").first()</w:t>
              <w:br/>
              <w:t xml:space="preserve">        self.assertIsNotNone(user)</w:t>
              <w:br/>
              <w:t xml:space="preserve">        self.assertTrue(check_password_hash(user.password_hash, "securepassword123"))</w:t>
              <w:br/>
              <w:t xml:space="preserve">        </w:t>
              <w:br/>
              <w:t xml:space="preserve">        # Verify default settings created</w:t>
              <w:br/>
              <w:t xml:space="preserve">        self.assertIsNotNone(user.settings)</w:t>
              <w:br/>
              <w:t xml:space="preserve">        self.assertTrue(user.settings.email_notifications)</w:t>
              <w:br/>
              <w:t xml:space="preserve">        self.assertEqual(user.settings.theme, "dark")</w:t>
              <w:br/>
              <w:br/>
              <w:t xml:space="preserve">    def test_registration_validation_errors(self):</w:t>
              <w:br/>
              <w:t xml:space="preserve">        """Test registration validation for name, email, and password."""</w:t>
              <w:br/>
              <w:t xml:space="preserve">        # Missing name</w:t>
              <w:br/>
              <w:t xml:space="preserve">        r = self.client.post('/api/v1/auth/register', json={</w:t>
              <w:br/>
              <w:t xml:space="preserve">            "email": "test@example.com", "password": "password123"</w:t>
              <w:br/>
              <w:t xml:space="preserve">        })</w:t>
              <w:br/>
              <w:t xml:space="preserve">        self.assertEqual(r.status_code, 400)</w:t>
              <w:br/>
              <w:t xml:space="preserve">        self.assertFalse(r.get_json()['success'])</w:t>
              <w:br/>
              <w:t xml:space="preserve">        </w:t>
              <w:br/>
              <w:t xml:space="preserve">        # Invalid email format</w:t>
              <w:br/>
              <w:t xml:space="preserve">        r = self.client.post('/api/v1/auth/register', json={</w:t>
              <w:br/>
              <w:t xml:space="preserve">            "name": "Test", "email": "bademail", "password": "password123"</w:t>
              <w:br/>
              <w:t xml:space="preserve">        })</w:t>
              <w:br/>
              <w:t xml:space="preserve">        self.assertEqual(r.status_code, 400)</w:t>
              <w:br/>
              <w:t xml:space="preserve">        self.assertIn("format", r.get_json()['error']['message'])</w:t>
              <w:br/>
              <w:t xml:space="preserve">        </w:t>
              <w:br/>
              <w:t xml:space="preserve">        # Short password</w:t>
              <w:br/>
              <w:t xml:space="preserve">        r = self.client.post('/api/v1/auth/register', json={</w:t>
              <w:br/>
              <w:t xml:space="preserve">            "name": "Test", "email": "test@example.com", "password": "short"</w:t>
              <w:br/>
              <w:t xml:space="preserve">        })</w:t>
            </w:r>
          </w:p>
          <w:p>
            <w:pPr>
              <w:spacing w:before="0" w:after="20" w:line="252" w:lineRule="auto"/>
            </w:pPr>
            <w:r>
              <w:rPr>
                <w:rFonts w:ascii="Consolas" w:hAnsi="Consolas"/>
                <w:color w:val="1E293B"/>
                <w:sz w:val="16"/>
              </w:rPr>
              <w:t xml:space="preserve">        self.assertEqual(r.status_code, 400)</w:t>
              <w:br/>
              <w:t xml:space="preserve">        self.assertIn("at least 8 characters", r.get_json()['error']['message'])</w:t>
              <w:br/>
              <w:br/>
              <w:t xml:space="preserve">    def test_registration_duplicate_email(self):</w:t>
              <w:br/>
              <w:t xml:space="preserve">        """Test registration prevents duplicate emails."""</w:t>
              <w:br/>
              <w:t xml:space="preserve">        self.client.post('/api/v1/auth/register', json={</w:t>
              <w:br/>
              <w:t xml:space="preserve">            "name": "User One", "email": "duplicate@example.com", "password": "password123"</w:t>
              <w:br/>
              <w:t xml:space="preserve">        })</w:t>
              <w:br/>
              <w:t xml:space="preserve">        </w:t>
              <w:br/>
              <w:t xml:space="preserve">        r = self.client.post('/api/v1/auth/register', json={</w:t>
              <w:br/>
              <w:t xml:space="preserve">            "name": "User Two", "email": "duplicate@example.com", "password": "password123"</w:t>
              <w:br/>
              <w:t xml:space="preserve">        })</w:t>
              <w:br/>
              <w:t xml:space="preserve">        self.assertEqual(r.status_code, 409)</w:t>
              <w:br/>
              <w:t xml:space="preserve">        self.assertEqual(r.get_json()['error']['code'], "CONFLICT")</w:t>
              <w:br/>
              <w:br/>
              <w:t xml:space="preserve">    def test_registration_transaction_rollback_on_settings_failure(self):</w:t>
              <w:br/>
              <w:t xml:space="preserve">        """Test that if UserSettings creation fails, User is not saved."""</w:t>
              <w:br/>
              <w:t xml:space="preserve">        # Mock database session commit or trigger failure during UserSettings flush/commit</w:t>
              <w:br/>
              <w:t xml:space="preserve">        # We can simulate this by forcing settings save to fail (e.g. user_id=None constraint violation)</w:t>
              <w:br/>
              <w:t xml:space="preserve">        # We will patch UserSettings class instantiation or db.session.add for settings to throw an exception</w:t>
              <w:br/>
              <w:t xml:space="preserve">        with patch('app.routes.auth.UserSettings', side_effect=Exception("Simulated Settings Error")):</w:t>
              <w:br/>
              <w:t xml:space="preserve">            r = self.client.post('/api/v1/auth/register', json={</w:t>
              <w:br/>
              <w:t xml:space="preserve">                "name": "Rollback User", "email": "rollback@example.com", "password": "password123"</w:t>
              <w:br/>
              <w:t xml:space="preserve">            })</w:t>
              <w:br/>
              <w:t xml:space="preserve">            self.assertEqual(r.status_code, 500)</w:t>
              <w:br/>
              <w:t xml:space="preserve">            </w:t>
              <w:br/>
              <w:t xml:space="preserve">            # Verify user was NOT created in DB due to rollback</w:t>
              <w:br/>
              <w:t xml:space="preserve">            user = User.query.filter_by(email="rollback@example.com").first()</w:t>
              <w:br/>
              <w:t xml:space="preserve">            self.assertIsNone(user)</w:t>
              <w:br/>
              <w:br/>
              <w:t xml:space="preserve">    def test_valid_login(self):</w:t>
              <w:br/>
              <w:t xml:space="preserve">        """Test valid user login generates a valid JWT."""</w:t>
              <w:br/>
              <w:t xml:space="preserve">        # Register user</w:t>
              <w:br/>
              <w:t xml:space="preserve">        self.client.post('/api/v1/auth/register', json={</w:t>
              <w:br/>
              <w:t xml:space="preserve">            "name": "Login User", "email": "login_test@example.com", "password": "securepassword123"</w:t>
              <w:br/>
              <w:t xml:space="preserve">        })</w:t>
              <w:br/>
              <w:t xml:space="preserve">        </w:t>
              <w:br/>
              <w:t xml:space="preserve">        # Login</w:t>
              <w:br/>
              <w:t xml:space="preserve">        response = self.client.post('/api/v1/auth/login', json={</w:t>
              <w:br/>
              <w:t xml:space="preserve">            "email": "login_test@example.com", "password": "securepassword123"</w:t>
            </w:r>
          </w:p>
          <w:p>
            <w:pPr>
              <w:spacing w:before="0" w:after="20" w:line="252" w:lineRule="auto"/>
            </w:pPr>
            <w:r>
              <w:rPr>
                <w:rFonts w:ascii="Consolas" w:hAnsi="Consolas"/>
                <w:color w:val="1E293B"/>
                <w:sz w:val="16"/>
              </w:rPr>
              <w:t xml:space="preserve">        })</w:t>
              <w:br/>
              <w:t xml:space="preserve">        self.assertEqual(response.status_code, 200)</w:t>
              <w:br/>
              <w:t xml:space="preserve">        </w:t>
              <w:br/>
              <w:t xml:space="preserve">        json_data = response.get_json()</w:t>
              <w:br/>
              <w:t xml:space="preserve">        self.assertTrue(json_data.get('success'))</w:t>
              <w:br/>
              <w:t xml:space="preserve">        self.assertIn('token', json_data['data'])</w:t>
              <w:br/>
              <w:t xml:space="preserve">        self.assertEqual(json_data['data']['user']['email'], "login_test@example.com")</w:t>
              <w:br/>
              <w:br/>
              <w:t xml:space="preserve">    def test_invalid_login_credentials(self):</w:t>
              <w:br/>
              <w:t xml:space="preserve">        """Test login fails with generic error for incorrect password or non-existent email."""</w:t>
              <w:br/>
              <w:t xml:space="preserve">        # Incorrect password</w:t>
              <w:br/>
              <w:t xml:space="preserve">        self.client.post('/api/v1/auth/register', json={</w:t>
              <w:br/>
              <w:t xml:space="preserve">            "name": "Login User", "email": "login_test@example.com", "password": "securepassword123"</w:t>
              <w:br/>
              <w:t xml:space="preserve">        })</w:t>
              <w:br/>
              <w:t xml:space="preserve">        </w:t>
              <w:br/>
              <w:t xml:space="preserve">        r = self.client.post('/api/v1/auth/login', json={</w:t>
              <w:br/>
              <w:t xml:space="preserve">            "email": "login_test@example.com", "password": "wrongpassword"</w:t>
              <w:br/>
              <w:t xml:space="preserve">        })</w:t>
              <w:br/>
              <w:t xml:space="preserve">        self.assertEqual(r.status_code, 401)</w:t>
              <w:br/>
              <w:t xml:space="preserve">        self.assertEqual(r.get_json()['error']['message'], "Invalid email address or password.")</w:t>
              <w:br/>
              <w:t xml:space="preserve">        </w:t>
              <w:br/>
              <w:t xml:space="preserve">        # Non-existent account</w:t>
              <w:br/>
              <w:t xml:space="preserve">        r = self.client.post('/api/v1/auth/login', json={</w:t>
              <w:br/>
              <w:t xml:space="preserve">            "email": "nonexistent@example.com", "password": "password123"</w:t>
              <w:br/>
              <w:t xml:space="preserve">        })</w:t>
              <w:br/>
              <w:t xml:space="preserve">        self.assertEqual(r.status_code, 401)</w:t>
              <w:br/>
              <w:t xml:space="preserve">        self.assertEqual(r.get_json()['error']['message'], "Invalid email address or password.")</w:t>
              <w:br/>
              <w:br/>
              <w:t xml:space="preserve">    def test_me_endpoint_access(self):</w:t>
              <w:br/>
              <w:t xml:space="preserve">        """Test GET /api/v1/auth/me access control."""</w:t>
              <w:br/>
              <w:t xml:space="preserve">        # 1. Unauthenticated request</w:t>
              <w:br/>
              <w:t xml:space="preserve">        response = self.client.get('/api/v1/auth/me')</w:t>
              <w:br/>
              <w:t xml:space="preserve">        self.assertEqual(response.status_code, 401)</w:t>
              <w:br/>
              <w:t xml:space="preserve">        self.assertEqual(response.get_json()['error']['code'], "UNAUTHORIZED")</w:t>
              <w:br/>
              <w:t xml:space="preserve">        </w:t>
              <w:br/>
              <w:t xml:space="preserve">        # 2. Authenticated request</w:t>
              <w:br/>
              <w:t xml:space="preserve">        self.client.post('/api/v1/auth/register', json={</w:t>
              <w:br/>
              <w:t xml:space="preserve">            "name": "Me User", "email": "me_test@example.com", "password": "securepassword123"</w:t>
              <w:br/>
              <w:t xml:space="preserve">        })</w:t>
              <w:br/>
              <w:t xml:space="preserve">        login_res = self.client.post('/api/v1/auth/login', json={</w:t>
            </w:r>
          </w:p>
          <w:p>
            <w:pPr>
              <w:spacing w:before="0" w:after="20" w:line="252" w:lineRule="auto"/>
            </w:pPr>
            <w:r>
              <w:rPr>
                <w:rFonts w:ascii="Consolas" w:hAnsi="Consolas"/>
                <w:color w:val="1E293B"/>
                <w:sz w:val="16"/>
              </w:rPr>
              <w:t xml:space="preserve">            "email": "me_test@example.com", "password": "securepassword123"</w:t>
              <w:br/>
              <w:t xml:space="preserve">        })</w:t>
              <w:br/>
              <w:t xml:space="preserve">        token = login_res.get_json()['data']['token']</w:t>
              <w:br/>
              <w:t xml:space="preserve">        </w:t>
              <w:br/>
              <w:t xml:space="preserve">        headers = {'Authorization': f'Bearer {token}'}</w:t>
              <w:br/>
              <w:t xml:space="preserve">        response = self.client.get('/api/v1/auth/me', headers=headers)</w:t>
              <w:br/>
              <w:t xml:space="preserve">        self.assertEqual(response.status_code, 200)</w:t>
              <w:br/>
              <w:t xml:space="preserve">        </w:t>
              <w:br/>
              <w:t xml:space="preserve">        json_data = response.get_json()</w:t>
              <w:br/>
              <w:t xml:space="preserve">        self.assertTrue(json_data.get('success'))</w:t>
              <w:br/>
              <w:t xml:space="preserve">        self.assertEqual(json_data['data']['email'], "me_test@example.com")</w:t>
              <w:br/>
              <w:t xml:space="preserve">        self.assertEqual(json_data['data']['name'], "Me User")</w:t>
              <w:br/>
              <w:t xml:space="preserve">        self.assertIn('created_at', json_data['data'])</w:t>
              <w:br/>
              <w:br/>
              <w:t xml:space="preserve">    def test_jwt_validation_errors(self):</w:t>
              <w:br/>
              <w:t xml:space="preserve">        """Test token validation handles malformed, invalid, and expired tokens."""</w:t>
              <w:br/>
              <w:t xml:space="preserve">        # Malformed format (no Bearer)</w:t>
              <w:br/>
              <w:t xml:space="preserve">        headers = {'Authorization': 'BadToken12345'}</w:t>
              <w:br/>
              <w:t xml:space="preserve">        r = self.client.get('/api/v1/auth/me', headers=headers)</w:t>
              <w:br/>
              <w:t xml:space="preserve">        self.assertEqual(r.status_code, 401)</w:t>
              <w:br/>
              <w:t xml:space="preserve">        self.assertIn("format", r.get_json()['error']['message'])</w:t>
              <w:br/>
              <w:t xml:space="preserve">        </w:t>
              <w:br/>
              <w:t xml:space="preserve">        # Invalid signature / token</w:t>
              <w:br/>
              <w:t xml:space="preserve">        headers = {'Authorization': 'Bearer invalid.token.signature'}</w:t>
              <w:br/>
              <w:t xml:space="preserve">        r = self.client.get('/api/v1/auth/me', headers=headers)</w:t>
              <w:br/>
              <w:t xml:space="preserve">        self.assertEqual(r.status_code, 401)</w:t>
              <w:br/>
              <w:t xml:space="preserve">        self.assertEqual(r.get_json()['error']['code'], "UNAUTHORIZED")</w:t>
              <w:br/>
              <w:br/>
              <w:t xml:space="preserve">    def test_jwt_expiration(self):</w:t>
              <w:br/>
              <w:t xml:space="preserve">        """Test that expired tokens are correctly rejected with custom message."""</w:t>
              <w:br/>
              <w:t xml:space="preserve">        # Create expired token manually</w:t>
              <w:br/>
              <w:t xml:space="preserve">        secret = self.app.config['JWT_SECRET_KEY']</w:t>
              <w:br/>
              <w:t xml:space="preserve">        payload = {</w:t>
              <w:br/>
              <w:t xml:space="preserve">            'exp': datetime.now(timezone.utc) - timedelta(minutes=5),</w:t>
              <w:br/>
              <w:t xml:space="preserve">            'iat': datetime.now(timezone.utc) - timedelta(minutes=10),</w:t>
              <w:br/>
              <w:t xml:space="preserve">            'sub': 'some-user-id'</w:t>
              <w:br/>
              <w:t xml:space="preserve">        }</w:t>
              <w:br/>
              <w:t xml:space="preserve">        expired_token = jwt.encode(payload, secret, algorithm='HS256')</w:t>
              <w:br/>
              <w:t xml:space="preserve">        </w:t>
              <w:br/>
              <w:t xml:space="preserve">        headers = {'Authorization': f'Bearer {expired_token}'}</w:t>
            </w:r>
          </w:p>
          <w:p>
            <w:pPr>
              <w:spacing w:before="0" w:after="20" w:line="252" w:lineRule="auto"/>
            </w:pPr>
            <w:r>
              <w:rPr>
                <w:rFonts w:ascii="Consolas" w:hAnsi="Consolas"/>
                <w:color w:val="1E293B"/>
                <w:sz w:val="16"/>
              </w:rPr>
              <w:t xml:space="preserve">        r = self.client.get('/api/v1/auth/me', headers=headers)</w:t>
              <w:br/>
              <w:t xml:space="preserve">        self.assertEqual(r.status_code, 401)</w:t>
              <w:br/>
              <w:t xml:space="preserve">        self.assertIn("expired", r.get_json()['error']['message'].lower())</w:t>
              <w:br/>
              <w:br/>
              <w:t xml:space="preserve">    def test_change_password_success(self):</w:t>
              <w:br/>
              <w:t xml:space="preserve">        """Test correct current password + valid new password works."""</w:t>
              <w:br/>
              <w:t xml:space="preserve">        # 1. Register User</w:t>
              <w:br/>
              <w:t xml:space="preserve">        self.client.post('/api/v1/auth/register', json={</w:t>
              <w:br/>
              <w:t xml:space="preserve">            "name": "Change Pw User", "email": "pw_change@example.com", "password": "oldpassword123"</w:t>
              <w:br/>
              <w:t xml:space="preserve">        })</w:t>
              <w:br/>
              <w:t xml:space="preserve">        # 2. Login to get token</w:t>
              <w:br/>
              <w:t xml:space="preserve">        login_res = self.client.post('/api/v1/auth/login', json={</w:t>
              <w:br/>
              <w:t xml:space="preserve">            "email": "pw_change@example.com", "password": "oldpassword123"</w:t>
              <w:br/>
              <w:t xml:space="preserve">        })</w:t>
              <w:br/>
              <w:t xml:space="preserve">        token = login_res.get_json()['data']['token']</w:t>
              <w:br/>
              <w:t xml:space="preserve">        headers = {'Authorization': f'Bearer {token}'}</w:t>
              <w:br/>
              <w:br/>
              <w:t xml:space="preserve">        # 3. Change password</w:t>
              <w:br/>
              <w:t xml:space="preserve">        r = self.client.put('/api/v1/auth/password', json={</w:t>
              <w:br/>
              <w:t xml:space="preserve">            "current_password": "oldpassword123",</w:t>
              <w:br/>
              <w:t xml:space="preserve">            "new_password": "newsecurepassword123"</w:t>
              <w:br/>
              <w:t xml:space="preserve">        }, headers=headers)</w:t>
              <w:br/>
              <w:t xml:space="preserve">        self.assertEqual(r.status_code, 200)</w:t>
              <w:br/>
              <w:t xml:space="preserve">        self.assertTrue(r.get_json()['success'])</w:t>
              <w:br/>
              <w:br/>
              <w:t xml:space="preserve">        # 4. Verify login with old password fails</w:t>
              <w:br/>
              <w:t xml:space="preserve">        r_old = self.client.post('/api/v1/auth/login', json={</w:t>
              <w:br/>
              <w:t xml:space="preserve">            "email": "pw_change@example.com", "password": "oldpassword123"</w:t>
              <w:br/>
              <w:t xml:space="preserve">        })</w:t>
              <w:br/>
              <w:t xml:space="preserve">        self.assertEqual(r_old.status_code, 401)</w:t>
              <w:br/>
              <w:br/>
              <w:t xml:space="preserve">        # 5. Verify login with new password succeeds</w:t>
              <w:br/>
              <w:t xml:space="preserve">        r_new = self.client.post('/api/v1/auth/login', json={</w:t>
              <w:br/>
              <w:t xml:space="preserve">            "email": "pw_change@example.com", "password": "newsecurepassword123"</w:t>
              <w:br/>
              <w:t xml:space="preserve">        })</w:t>
              <w:br/>
              <w:t xml:space="preserve">        self.assertEqual(r_new.status_code, 200)</w:t>
              <w:br/>
              <w:t xml:space="preserve">        self.assertTrue(r_new.get_json()['success'])</w:t>
              <w:br/>
              <w:br/>
              <w:t xml:space="preserve">    def test_change_password_wrong_current(self):</w:t>
              <w:br/>
              <w:t xml:space="preserve">        """Test wrong current password is rejected."""</w:t>
            </w:r>
          </w:p>
          <w:p>
            <w:pPr>
              <w:spacing w:before="0" w:after="20" w:line="252" w:lineRule="auto"/>
            </w:pPr>
            <w:r>
              <w:rPr>
                <w:rFonts w:ascii="Consolas" w:hAnsi="Consolas"/>
                <w:color w:val="1E293B"/>
                <w:sz w:val="16"/>
              </w:rPr>
              <w:t xml:space="preserve">        self.client.post('/api/v1/auth/register', json={</w:t>
              <w:br/>
              <w:t xml:space="preserve">            "name": "Change Pw User 2", "email": "pw_change2@example.com", "password": "oldpassword123"</w:t>
              <w:br/>
              <w:t xml:space="preserve">        })</w:t>
              <w:br/>
              <w:t xml:space="preserve">        login_res = self.client.post('/api/v1/auth/login', json={</w:t>
              <w:br/>
              <w:t xml:space="preserve">            "email": "pw_change2@example.com", "password": "oldpassword123"</w:t>
              <w:br/>
              <w:t xml:space="preserve">        })</w:t>
              <w:br/>
              <w:t xml:space="preserve">        token = login_res.get_json()['data']['token']</w:t>
              <w:br/>
              <w:t xml:space="preserve">        headers = {'Authorization': f'Bearer {token}'}</w:t>
              <w:br/>
              <w:br/>
              <w:t xml:space="preserve">        r = self.client.put('/api/v1/auth/password', json={</w:t>
              <w:br/>
              <w:t xml:space="preserve">            "current_password": "wrongoldpassword",</w:t>
              <w:br/>
              <w:t xml:space="preserve">            "new_password": "newsecurepassword123"</w:t>
              <w:br/>
              <w:t xml:space="preserve">        }, headers=headers)</w:t>
              <w:br/>
              <w:t xml:space="preserve">        self.assertEqual(r.status_code, 401)</w:t>
              <w:br/>
              <w:t xml:space="preserve">        self.assertFalse(r.get_json()['success'])</w:t>
              <w:br/>
              <w:br/>
              <w:t xml:space="preserve">    def test_change_password_invalid_new(self):</w:t>
              <w:br/>
              <w:t xml:space="preserve">        """Test invalid new password (too short) is rejected."""</w:t>
              <w:br/>
              <w:t xml:space="preserve">        self.client.post('/api/v1/auth/register', json={</w:t>
              <w:br/>
              <w:t xml:space="preserve">            "name": "Change Pw User 3", "email": "pw_change3@example.com", "password": "oldpassword123"</w:t>
              <w:br/>
              <w:t xml:space="preserve">        })</w:t>
              <w:br/>
              <w:t xml:space="preserve">        login_res = self.client.post('/api/v1/auth/login', json={</w:t>
              <w:br/>
              <w:t xml:space="preserve">            "email": "pw_change3@example.com", "password": "oldpassword123"</w:t>
              <w:br/>
              <w:t xml:space="preserve">        })</w:t>
              <w:br/>
              <w:t xml:space="preserve">        token = login_res.get_json()['data']['token']</w:t>
              <w:br/>
              <w:t xml:space="preserve">        headers = {'Authorization': f'Bearer {token}'}</w:t>
              <w:br/>
              <w:br/>
              <w:t xml:space="preserve">        r = self.client.put('/api/v1/auth/password', json={</w:t>
              <w:br/>
              <w:t xml:space="preserve">            "current_password": "oldpassword123",</w:t>
              <w:br/>
              <w:t xml:space="preserve">            "new_password": "short"</w:t>
              <w:br/>
              <w:t xml:space="preserve">        }, headers=headers)</w:t>
              <w:br/>
              <w:t xml:space="preserve">        self.assertEqual(r.status_code, 400)</w:t>
              <w:br/>
              <w:t xml:space="preserve">        self.assertIn("at least 8 characters", r.get_json()['error']['message'])</w:t>
              <w:br/>
              <w:br/>
              <w:t xml:space="preserve">    def test_change_password_empty(self):</w:t>
              <w:br/>
              <w:t xml:space="preserve">        """Test empty password inputs are rejected."""</w:t>
              <w:br/>
              <w:t xml:space="preserve">        self.client.post('/api/v1/auth/register', json={</w:t>
              <w:br/>
              <w:t xml:space="preserve">            "name": "Change Pw User 4", "email": "pw_change4@example.com", "password": "oldpassword123"</w:t>
              <w:br/>
              <w:t xml:space="preserve">        })</w:t>
              <w:br/>
              <w:t xml:space="preserve">        login_res = self.client.post('/api/v1/auth/login', json={</w:t>
            </w:r>
          </w:p>
          <w:p>
            <w:pPr>
              <w:spacing w:before="0" w:after="20" w:line="252" w:lineRule="auto"/>
            </w:pPr>
            <w:r>
              <w:rPr>
                <w:rFonts w:ascii="Consolas" w:hAnsi="Consolas"/>
                <w:color w:val="1E293B"/>
                <w:sz w:val="16"/>
              </w:rPr>
              <w:t xml:space="preserve">            "email": "pw_change4@example.com", "password": "oldpassword123"</w:t>
              <w:br/>
              <w:t xml:space="preserve">        })</w:t>
              <w:br/>
              <w:t xml:space="preserve">        token = login_res.get_json()['data']['token']</w:t>
              <w:br/>
              <w:t xml:space="preserve">        headers = {'Authorization': f'Bearer {token}'}</w:t>
              <w:br/>
              <w:br/>
              <w:t xml:space="preserve">        # Empty current_password</w:t>
              <w:br/>
              <w:t xml:space="preserve">        r1 = self.client.put('/api/v1/auth/password', json={</w:t>
              <w:br/>
              <w:t xml:space="preserve">            "current_password": "",</w:t>
              <w:br/>
              <w:t xml:space="preserve">            "new_password": "newsecurepassword123"</w:t>
              <w:br/>
              <w:t xml:space="preserve">        }, headers=headers)</w:t>
              <w:br/>
              <w:t xml:space="preserve">        self.assertEqual(r1.status_code, 400)</w:t>
              <w:br/>
              <w:br/>
              <w:t xml:space="preserve">        # Empty new_password</w:t>
              <w:br/>
              <w:t xml:space="preserve">        r2 = self.client.put('/api/v1/auth/password', json={</w:t>
              <w:br/>
              <w:t xml:space="preserve">            "current_password": "oldpassword123",</w:t>
              <w:br/>
              <w:t xml:space="preserve">            "new_password": ""</w:t>
              <w:br/>
              <w:t xml:space="preserve">        }, headers=headers)</w:t>
              <w:br/>
              <w:t xml:space="preserve">        self.assertEqual(r2.status_code, 400)</w:t>
              <w:br/>
              <w:br/>
              <w:t xml:space="preserve">    def test_change_password_unauthenticated(self):</w:t>
              <w:br/>
              <w:t xml:space="preserve">        """Test unauthenticated request is rejected with 401."""</w:t>
              <w:br/>
              <w:t xml:space="preserve">        r = self.client.put('/api/v1/auth/password', json={</w:t>
              <w:br/>
              <w:t xml:space="preserve">            "current_password": "oldpassword123",</w:t>
              <w:br/>
              <w:t xml:space="preserve">            "new_password": "newsecurepassword123"</w:t>
              <w:br/>
              <w:t xml:space="preserve">        })</w:t>
              <w:br/>
              <w:t xml:space="preserve">        self.assertEqual(r.status_code, 401)</w:t>
              <w:br/>
              <w:br/>
              <w:t xml:space="preserve">    def test_change_password_isolation(self):</w:t>
              <w:br/>
              <w:t xml:space="preserve">        """Test user cannot change another user's password (isolation check)."""</w:t>
              <w:br/>
              <w:t xml:space="preserve">        # Register User A</w:t>
              <w:br/>
              <w:t xml:space="preserve">        self.client.post('/api/v1/auth/register', json={</w:t>
              <w:br/>
              <w:t xml:space="preserve">            "name": "User A", "email": "usera@example.com", "password": "usera_oldpassword"</w:t>
              <w:br/>
              <w:t xml:space="preserve">        })</w:t>
              <w:br/>
              <w:t xml:space="preserve">        # Register User B</w:t>
              <w:br/>
              <w:t xml:space="preserve">        self.client.post('/api/v1/auth/register', json={</w:t>
              <w:br/>
              <w:t xml:space="preserve">            "name": "User B", "email": "userb@example.com", "password": "userb_oldpassword"</w:t>
              <w:br/>
              <w:t xml:space="preserve">        })</w:t>
              <w:br/>
              <w:br/>
              <w:t xml:space="preserve">        # Login User A to get token A</w:t>
              <w:br/>
              <w:t xml:space="preserve">        login_res = self.client.post('/api/v1/auth/login', json={</w:t>
            </w:r>
          </w:p>
          <w:p>
            <w:pPr>
              <w:spacing w:before="0" w:after="20" w:line="252" w:lineRule="auto"/>
            </w:pPr>
            <w:r>
              <w:rPr>
                <w:rFonts w:ascii="Consolas" w:hAnsi="Consolas"/>
                <w:color w:val="1E293B"/>
                <w:sz w:val="16"/>
              </w:rPr>
              <w:t xml:space="preserve">            "email": "usera@example.com", "password": "usera_oldpassword"</w:t>
              <w:br/>
              <w:t xml:space="preserve">        })</w:t>
              <w:br/>
              <w:t xml:space="preserve">        token_a = login_res.get_json()['data']['token']</w:t>
              <w:br/>
              <w:t xml:space="preserve">        headers_a = {'Authorization': f'Bearer {token_a}'}</w:t>
              <w:br/>
              <w:br/>
              <w:t xml:space="preserve">        # User A changes password (affects only User A)</w:t>
              <w:br/>
              <w:t xml:space="preserve">        r = self.client.put('/api/v1/auth/password', json={</w:t>
              <w:br/>
              <w:t xml:space="preserve">            "current_password": "usera_oldpassword",</w:t>
              <w:br/>
              <w:t xml:space="preserve">            "new_password": "usera_newpassword"</w:t>
              <w:br/>
              <w:t xml:space="preserve">        }, headers=headers_a)</w:t>
              <w:br/>
              <w:t xml:space="preserve">        self.assertEqual(r.status_code, 200)</w:t>
              <w:br/>
              <w:br/>
              <w:t xml:space="preserve">        # Verify User B's password has not been updated (User B can still login with old password)</w:t>
              <w:br/>
              <w:t xml:space="preserve">        r_login_b = self.client.post('/api/v1/auth/login', json={</w:t>
              <w:br/>
              <w:t xml:space="preserve">            "email": "userb@example.com", "password": "userb_oldpassword"</w:t>
              <w:br/>
              <w:t xml:space="preserve">        })</w:t>
              <w:br/>
              <w:t xml:space="preserve">        self.assertEqual(r_login_b.status_code, 200)</w:t>
              <w:br/>
              <w:br/>
              <w:t xml:space="preserve">    def test_delete_account_success_and_cleanup(self):</w:t>
              <w:br/>
              <w:t xml:space="preserve">        """Test normal USER account deletion triggers deletion of all user data and orphaned jobs."""</w:t>
              <w:br/>
              <w:t xml:space="preserve">        from app.models import User, UserSettings, Job, Analysis, AnalysisFlag, SavedJob</w:t>
              <w:br/>
              <w:t xml:space="preserve">        </w:t>
              <w:br/>
              <w:t xml:space="preserve">        # 1. Register User A</w:t>
              <w:br/>
              <w:t xml:space="preserve">        self.client.post('/api/v1/auth/register', json={</w:t>
              <w:br/>
              <w:t xml:space="preserve">            "name": "User A", "email": "usera@example.com", "password": "password123"</w:t>
              <w:br/>
              <w:t xml:space="preserve">        })</w:t>
              <w:br/>
              <w:t xml:space="preserve">        # 2. Login User A</w:t>
              <w:br/>
              <w:t xml:space="preserve">        login_res = self.client.post('/api/v1/auth/login', json={</w:t>
              <w:br/>
              <w:t xml:space="preserve">            "email": "usera@example.com", "password": "password123"</w:t>
              <w:br/>
              <w:t xml:space="preserve">        })</w:t>
              <w:br/>
              <w:t xml:space="preserve">        token_a = login_res.get_json()['data']['token']</w:t>
              <w:br/>
              <w:t xml:space="preserve">        user_a_id = login_res.get_json()['data']['user']['id']</w:t>
              <w:br/>
              <w:t xml:space="preserve">        headers_a = {'Authorization': f'Bearer {token_a}'}</w:t>
              <w:br/>
              <w:br/>
              <w:t xml:space="preserve">        # 3. Create job and analysis for User A</w:t>
              <w:br/>
              <w:t xml:space="preserve">        job_1 = Job(title="Orphan Job", company="Co 1", description="Description 1")</w:t>
              <w:br/>
              <w:t xml:space="preserve">        db.session.add(job_1)</w:t>
              <w:br/>
              <w:t xml:space="preserve">        db.session.commit()</w:t>
              <w:br/>
              <w:t xml:space="preserve">        job_1_id = job_1.id</w:t>
              <w:br/>
            </w:r>
          </w:p>
          <w:p>
            <w:pPr>
              <w:spacing w:before="0" w:after="20" w:line="252" w:lineRule="auto"/>
            </w:pPr>
            <w:r>
              <w:rPr>
                <w:rFonts w:ascii="Consolas" w:hAnsi="Consolas"/>
                <w:color w:val="1E293B"/>
                <w:sz w:val="16"/>
              </w:rPr>
              <w:t xml:space="preserve">        analysis_1 = Analysis(</w:t>
              <w:br/>
              <w:t xml:space="preserve">            job_id=job_1.id, user_id=user_a_id,</w:t>
              <w:br/>
              <w:t xml:space="preserve">            ml_score=10, rule_score=10, final_score=10,</w:t>
              <w:br/>
              <w:t xml:space="preserve">            risk_level="LOW", prediction="SAFE", confidence=0.0,</w:t>
              <w:br/>
              <w:t xml:space="preserve">            model_version="1.0", explanation="Exp"</w:t>
              <w:br/>
              <w:t xml:space="preserve">        )</w:t>
              <w:br/>
              <w:t xml:space="preserve">        db.session.add(analysis_1)</w:t>
              <w:br/>
              <w:t xml:space="preserve">        db.session.commit()</w:t>
              <w:br/>
              <w:t xml:space="preserve">        analysis_1_id = analysis_1.id</w:t>
              <w:br/>
              <w:br/>
              <w:t xml:space="preserve">        flag_1 = AnalysisFlag(</w:t>
              <w:br/>
              <w:t xml:space="preserve">            analysis_id=analysis_1.id, category="payment",</w:t>
              <w:br/>
              <w:t xml:space="preserve">            severity="low", message="Alert"</w:t>
              <w:br/>
              <w:t xml:space="preserve">        )</w:t>
              <w:br/>
              <w:t xml:space="preserve">        db.session.add(flag_1)</w:t>
              <w:br/>
              <w:t xml:space="preserve">        db.session.commit()</w:t>
              <w:br/>
              <w:t xml:space="preserve">        flag_1_id = flag_1.id</w:t>
              <w:br/>
              <w:br/>
              <w:t xml:space="preserve">        # 4. Save a job for User A</w:t>
              <w:br/>
              <w:t xml:space="preserve">        saved_job = SavedJob(user_id=user_a_id, job_id=job_1_id)</w:t>
              <w:br/>
              <w:t xml:space="preserve">        db.session.add(saved_job)</w:t>
              <w:br/>
              <w:t xml:space="preserve">        db.session.commit()</w:t>
              <w:br/>
              <w:t xml:space="preserve">        saved_job_id = saved_job.id</w:t>
              <w:br/>
              <w:br/>
              <w:t xml:space="preserve">        # Register User B to have a separate active user context</w:t>
              <w:br/>
              <w:t xml:space="preserve">        self.client.post('/api/v1/auth/register', json={</w:t>
              <w:br/>
              <w:t xml:space="preserve">            "name": "User B", "email": "userb@example.com", "password": "password123"</w:t>
              <w:br/>
              <w:t xml:space="preserve">        })</w:t>
              <w:br/>
              <w:t xml:space="preserve">        login_res_b = self.client.post('/api/v1/auth/login', json={</w:t>
              <w:br/>
              <w:t xml:space="preserve">            "email": "userb@example.com", "password": "password123"</w:t>
              <w:br/>
              <w:t xml:space="preserve">        })</w:t>
              <w:br/>
              <w:t xml:space="preserve">        user_b_id = login_res_b.get_json()['data']['user']['id']</w:t>
              <w:br/>
              <w:br/>
              <w:t xml:space="preserve">        # Verify User A data exists</w:t>
              <w:br/>
              <w:t xml:space="preserve">        self.assertIsNotNone(User.query.get(user_a_id))</w:t>
              <w:br/>
              <w:t xml:space="preserve">        self.assertIsNotNone(UserSettings.query.filter_by(user_id=user_a_id).first())</w:t>
              <w:br/>
              <w:t xml:space="preserve">        self.assertIsNotNone(Analysis.query.get(analysis_1_id))</w:t>
              <w:br/>
              <w:t xml:space="preserve">        self.assertIsNotNone(AnalysisFlag.query.get(flag_1_id))</w:t>
              <w:br/>
              <w:t xml:space="preserve">        self.assertIsNotNone(SavedJob.query.get(saved_job_id))</w:t>
              <w:br/>
              <w:t xml:space="preserve">        self.assertIsNotNone(Job.query.get(job_1_id))</w:t>
            </w:r>
          </w:p>
          <w:p>
            <w:pPr>
              <w:spacing w:before="0" w:after="20" w:line="252" w:lineRule="auto"/>
            </w:pPr>
            <w:r>
              <w:rPr>
                <w:rFonts w:ascii="Consolas" w:hAnsi="Consolas"/>
                <w:color w:val="1E293B"/>
                <w:sz w:val="16"/>
              </w:rPr>
              <w:br/>
              <w:t xml:space="preserve">        # 5. Delete User A account</w:t>
              <w:br/>
              <w:t xml:space="preserve">        r = self.client.delete('/api/v1/auth/account', headers=headers_a)</w:t>
              <w:br/>
              <w:t xml:space="preserve">        self.assertEqual(r.status_code, 200)</w:t>
              <w:br/>
              <w:br/>
              <w:t xml:space="preserve">        # 6. Verify User A data is wiped</w:t>
              <w:br/>
              <w:t xml:space="preserve">        self.assertIsNone(User.query.get(user_a_id))</w:t>
              <w:br/>
              <w:t xml:space="preserve">        self.assertIsNone(UserSettings.query.filter_by(user_id=user_a_id).first())</w:t>
              <w:br/>
              <w:t xml:space="preserve">        self.assertIsNone(Analysis.query.get(analysis_1_id))</w:t>
              <w:br/>
              <w:t xml:space="preserve">        self.assertIsNone(AnalysisFlag.query.get(flag_1_id))</w:t>
              <w:br/>
              <w:t xml:space="preserve">        self.assertIsNone(SavedJob.query.get(saved_job_id))</w:t>
              <w:br/>
              <w:t xml:space="preserve">        # Verify orphaned Job is also cleaned safely</w:t>
              <w:br/>
              <w:t xml:space="preserve">        self.assertIsNone(Job.query.get(job_1_id))</w:t>
              <w:br/>
              <w:br/>
              <w:t xml:space="preserve">        # Verify User B (and settings) remains untouched</w:t>
              <w:br/>
              <w:t xml:space="preserve">        self.assertIsNotNone(User.query.get(user_b_id))</w:t>
              <w:br/>
              <w:t xml:space="preserve">        self.assertIsNotNone(UserSettings.query.filter_by(user_id=user_b_id).first())</w:t>
              <w:br/>
              <w:br/>
              <w:t xml:space="preserve">        # Verify login fails with deleted credentials</w:t>
              <w:br/>
              <w:t xml:space="preserve">        login_fail = self.client.post('/api/v1/auth/login', json={</w:t>
              <w:br/>
              <w:t xml:space="preserve">            "email": "usera@example.com", "password": "password123"</w:t>
              <w:br/>
              <w:t xml:space="preserve">        })</w:t>
              <w:br/>
              <w:t xml:space="preserve">        self.assertEqual(login_fail.status_code, 401)</w:t>
              <w:br/>
              <w:br/>
              <w:t xml:space="preserve">    def test_delete_account_shared_job_preserved(self):</w:t>
              <w:br/>
              <w:t xml:space="preserve">        """Test that shared jobs are preserved when one user is deleted."""</w:t>
              <w:br/>
              <w:t xml:space="preserve">        from app.models import User, Job, Analysis, SavedJob</w:t>
              <w:br/>
              <w:t xml:space="preserve">        </w:t>
              <w:br/>
              <w:t xml:space="preserve">        # Register User A and User B</w:t>
              <w:br/>
              <w:t xml:space="preserve">        self.client.post('/api/v1/auth/register', json={</w:t>
              <w:br/>
              <w:t xml:space="preserve">            "name": "User A", "email": "usera@example.com", "password": "password123"</w:t>
              <w:br/>
              <w:t xml:space="preserve">        })</w:t>
              <w:br/>
              <w:t xml:space="preserve">        login_res_a = self.client.post('/api/v1/auth/login', json={</w:t>
              <w:br/>
              <w:t xml:space="preserve">            "email": "usera@example.com", "password": "password123"</w:t>
              <w:br/>
              <w:t xml:space="preserve">        })</w:t>
              <w:br/>
              <w:t xml:space="preserve">        token_a = login_res_a.get_json()['data']['token']</w:t>
              <w:br/>
              <w:t xml:space="preserve">        user_a_id = login_res_a.get_json()['data']['user']['id']</w:t>
              <w:br/>
              <w:t xml:space="preserve">        headers_a = {'Authorization': f'Bearer {token_a}'}</w:t>
              <w:br/>
              <w:br/>
              <w:t xml:space="preserve">        self.client.post('/api/v1/auth/register', json={</w:t>
            </w:r>
          </w:p>
          <w:p>
            <w:pPr>
              <w:spacing w:before="0" w:after="20" w:line="252" w:lineRule="auto"/>
            </w:pPr>
            <w:r>
              <w:rPr>
                <w:rFonts w:ascii="Consolas" w:hAnsi="Consolas"/>
                <w:color w:val="1E293B"/>
                <w:sz w:val="16"/>
              </w:rPr>
              <w:t xml:space="preserve">            "name": "User B", "email": "userb@example.com", "password": "password123"</w:t>
              <w:br/>
              <w:t xml:space="preserve">        })</w:t>
              <w:br/>
              <w:t xml:space="preserve">        login_res_b = self.client.post('/api/v1/auth/login', json={</w:t>
              <w:br/>
              <w:t xml:space="preserve">            "email": "userb@example.com", "password": "password123"</w:t>
              <w:br/>
              <w:t xml:space="preserve">        })</w:t>
              <w:br/>
              <w:t xml:space="preserve">        user_b_id = login_res_b.get_json()['data']['user']['id']</w:t>
              <w:br/>
              <w:br/>
              <w:t xml:space="preserve">        # Create a shared job URL analyzed by A, saved by B</w:t>
              <w:br/>
              <w:t xml:space="preserve">        shared_job = Job(title="Shared Job", company="Co", description="Shared description", source_url="http://shared.com")</w:t>
              <w:br/>
              <w:t xml:space="preserve">        db.session.add(shared_job)</w:t>
              <w:br/>
              <w:t xml:space="preserve">        db.session.commit()</w:t>
              <w:br/>
              <w:t xml:space="preserve">        shared_job_id = shared_job.id</w:t>
              <w:br/>
              <w:br/>
              <w:t xml:space="preserve">        analysis_a = Analysis(</w:t>
              <w:br/>
              <w:t xml:space="preserve">            job_id=shared_job_id, user_id=user_a_id,</w:t>
              <w:br/>
              <w:t xml:space="preserve">            ml_score=10, rule_score=10, final_score=10,</w:t>
              <w:br/>
              <w:t xml:space="preserve">            risk_level="LOW", prediction="SAFE", confidence=0.0,</w:t>
              <w:br/>
              <w:t xml:space="preserve">            model_version="1.0", explanation="Exp"</w:t>
              <w:br/>
              <w:t xml:space="preserve">        )</w:t>
              <w:br/>
              <w:t xml:space="preserve">        db.session.add(analysis_a)</w:t>
              <w:br/>
              <w:t xml:space="preserve">        </w:t>
              <w:br/>
              <w:t xml:space="preserve">        saved_b = SavedJob(user_id=user_b_id, job_id=shared_job_id)</w:t>
              <w:br/>
              <w:t xml:space="preserve">        db.session.add(saved_b)</w:t>
              <w:br/>
              <w:t xml:space="preserve">        db.session.commit()</w:t>
              <w:br/>
              <w:br/>
              <w:t xml:space="preserve">        # Delete User A</w:t>
              <w:br/>
              <w:t xml:space="preserve">        r = self.client.delete('/api/v1/auth/account', headers=headers_a)</w:t>
              <w:br/>
              <w:t xml:space="preserve">        self.assertEqual(r.status_code, 200)</w:t>
              <w:br/>
              <w:br/>
              <w:t xml:space="preserve">        # Verify User A is gone, but shared Job remains because User B saves it</w:t>
              <w:br/>
              <w:t xml:space="preserve">        self.assertIsNone(User.query.get(user_a_id))</w:t>
              <w:br/>
              <w:t xml:space="preserve">        self.assertIsNotNone(Job.query.get(shared_job_id))</w:t>
              <w:br/>
              <w:t xml:space="preserve">        self.assertIsNotNone(SavedJob.query.get(saved_b.id))</w:t>
              <w:br/>
              <w:br/>
              <w:t xml:space="preserve">    def test_delete_account_final_admin_protection(self):</w:t>
              <w:br/>
              <w:t xml:space="preserve">        """Test system prevents deleting the last remaining admin."""</w:t>
              <w:br/>
              <w:t xml:space="preserve">        # 1. Create a user and make them ADMIN in the database</w:t>
              <w:br/>
              <w:t xml:space="preserve">        self.client.post('/api/v1/auth/register', json={</w:t>
              <w:br/>
              <w:t xml:space="preserve">            "name": "Admin User 1", "email": "admin1@example.com", "password": "password123"</w:t>
              <w:br/>
              <w:t xml:space="preserve">        })</w:t>
            </w:r>
          </w:p>
          <w:p>
            <w:pPr>
              <w:spacing w:before="0" w:after="20" w:line="252" w:lineRule="auto"/>
            </w:pPr>
            <w:r>
              <w:rPr>
                <w:rFonts w:ascii="Consolas" w:hAnsi="Consolas"/>
                <w:color w:val="1E293B"/>
                <w:sz w:val="16"/>
              </w:rPr>
              <w:t xml:space="preserve">        admin_user = User.query.filter_by(email="admin1@example.com").first()</w:t>
              <w:br/>
              <w:t xml:space="preserve">        admin_user.role = 'ADMIN'</w:t>
              <w:br/>
              <w:t xml:space="preserve">        db.session.commit()</w:t>
              <w:br/>
              <w:br/>
              <w:t xml:space="preserve">        login_res = self.client.post('/api/v1/auth/login', json={</w:t>
              <w:br/>
              <w:t xml:space="preserve">            "email": "admin1@example.com", "password": "password123"</w:t>
              <w:br/>
              <w:t xml:space="preserve">        })</w:t>
              <w:br/>
              <w:t xml:space="preserve">        token = login_res.get_json()['data']['token']</w:t>
              <w:br/>
              <w:t xml:space="preserve">        headers = {'Authorization': f'Bearer {token}'}</w:t>
              <w:br/>
              <w:br/>
              <w:t xml:space="preserve">        # 2. Try to delete the only admin</w:t>
              <w:br/>
              <w:t xml:space="preserve">        r = self.client.delete('/api/v1/auth/account', headers=headers)</w:t>
              <w:br/>
              <w:t xml:space="preserve">        self.assertEqual(r.status_code, 400)</w:t>
              <w:br/>
              <w:t xml:space="preserve">        self.assertIn("final remaining administrator", r.get_json()['error']['message'])</w:t>
              <w:br/>
              <w:br/>
              <w:t xml:space="preserve">        # 3. Create another admin</w:t>
              <w:br/>
              <w:t xml:space="preserve">        self.client.post('/api/v1/auth/register', json={</w:t>
              <w:br/>
              <w:t xml:space="preserve">            "name": "Admin User 2", "email": "admin2@example.com", "password": "password123"</w:t>
              <w:br/>
              <w:t xml:space="preserve">        })</w:t>
              <w:br/>
              <w:t xml:space="preserve">        admin_user2 = User.query.filter_by(email="admin2@example.com").first()</w:t>
              <w:br/>
              <w:t xml:space="preserve">        admin_user2.role = 'ADMIN'</w:t>
              <w:br/>
              <w:t xml:space="preserve">        db.session.commit()</w:t>
              <w:br/>
              <w:br/>
              <w:t xml:space="preserve">        # 4. Now deletion of Admin 1 should succeed</w:t>
              <w:br/>
              <w:t xml:space="preserve">        r2 = self.client.delete('/api/v1/auth/account', headers=headers)</w:t>
              <w:br/>
              <w:t xml:space="preserve">        self.assertEqual(r2.status_code, 200)</w:t>
              <w:br/>
              <w:t xml:space="preserve">        self.assertIsNone(User.query.get(admin_user.id))</w:t>
              <w:br/>
              <w:br/>
              <w:t xml:space="preserve">    def test_delete_account_unauthenticated(self):</w:t>
              <w:br/>
              <w:t xml:space="preserve">        """Test unauthenticated account deletion is rejected."""</w:t>
              <w:br/>
              <w:t xml:space="preserve">        r = self.client.delete('/api/v1/auth/account')</w:t>
              <w:br/>
              <w:t xml:space="preserve">        self.assertEqual(r.status_code, 401)</w:t>
              <w:br/>
              <w:br/>
              <w:t xml:space="preserve">    def test_delete_account_rollback_on_failure(self):</w:t>
              <w:br/>
              <w:t xml:space="preserve">        """Test database rollback occurs on deletion failures."""</w:t>
              <w:br/>
              <w:t xml:space="preserve">        from unittest.mock import patch</w:t>
              <w:br/>
              <w:t xml:space="preserve">        </w:t>
              <w:br/>
              <w:t xml:space="preserve">        self.client.post('/api/v1/auth/register', json={</w:t>
              <w:br/>
              <w:t xml:space="preserve">            "name": "User", "email": "usera@example.com", "password": "password123"</w:t>
              <w:br/>
              <w:t xml:space="preserve">        })</w:t>
            </w:r>
          </w:p>
          <w:p>
            <w:pPr>
              <w:spacing w:before="0" w:after="20" w:line="252" w:lineRule="auto"/>
            </w:pPr>
            <w:r>
              <w:rPr>
                <w:rFonts w:ascii="Consolas" w:hAnsi="Consolas"/>
                <w:color w:val="1E293B"/>
                <w:sz w:val="16"/>
              </w:rPr>
              <w:t xml:space="preserve">        login_res = self.client.post('/api/v1/auth/login', json={</w:t>
              <w:br/>
              <w:t xml:space="preserve">            "email": "usera@example.com", "password": "password123"</w:t>
              <w:br/>
              <w:t xml:space="preserve">        })</w:t>
              <w:br/>
              <w:t xml:space="preserve">        token = login_res.get_json()['data']['token']</w:t>
              <w:br/>
              <w:t xml:space="preserve">        user_id = login_res.get_json()['data']['user']['id']</w:t>
              <w:br/>
              <w:t xml:space="preserve">        headers = {'Authorization': f'Bearer {token}'}</w:t>
              <w:br/>
              <w:br/>
              <w:t xml:space="preserve">        # Mock database commit to raise an exception</w:t>
              <w:br/>
              <w:t xml:space="preserve">        with patch('app.extensions.db.Session.commit', side_effect=Exception("Database Failure")):</w:t>
              <w:br/>
              <w:t xml:space="preserve">            r = self.client.delete('/api/v1/auth/account', headers=headers)</w:t>
              <w:br/>
              <w:t xml:space="preserve">            self.assertEqual(r.status_code, 500)</w:t>
              <w:br/>
              <w:t xml:space="preserve">            </w:t>
              <w:br/>
              <w:t xml:space="preserve">            # Verify user record still exists due to rollback</w:t>
              <w:br/>
              <w:t xml:space="preserve">            self.assertIsNotNone(User.query.get(user_id))</w:t>
              <w:br/>
              <w:br/>
              <w:t>if __name__ == '__main__':</w:t>
              <w:br/>
              <w:t xml:space="preserve">    unittest.main()</w:t>
              <w:br/>
            </w:r>
          </w:p>
        </w:tc>
      </w:tr>
    </w:tbl>
    <w:p>
      <w:pPr>
        <w:spacing w:before="0" w:after="120"/>
      </w:pPr>
    </w:p>
    <w:p>
      <w:pPr>
        <w:pStyle w:val="Heading2"/>
      </w:pPr>
      <w:r>
        <w:rPr>
          <w:rFonts w:ascii="Calibri" w:hAnsi="Calibri"/>
          <w:color w:val="1E293B"/>
          <w:sz w:val="24"/>
        </w:rPr>
        <w:t>8.5 test_admin_api.py</w:t>
      </w:r>
    </w:p>
    <w:p>
      <w:pPr>
        <w:spacing w:before="0" w:after="80"/>
      </w:pPr>
      <w:r>
        <w:rPr>
          <w:rFonts w:ascii="Consolas" w:hAnsi="Consolas"/>
          <w:color w:val="0F766E"/>
          <w:sz w:val="17"/>
        </w:rPr>
        <w:t>Path: backend/tests/test_admin_api.py  •  Lines: 398  •  Size: 17,705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w:t>
              <w:br/>
              <w:t>B11.3 — Admin API Tests</w:t>
              <w:br/>
              <w:t>Covers all 22 required cases including:</w:t>
              <w:br/>
              <w:t>- ADMIN access, USER 403, anonymous 401</w:t>
              <w:br/>
              <w:t>- Password hash never in responses</w:t>
              <w:br/>
              <w:t>- Pagination, search, role/risk filtering</w:t>
              <w:br/>
              <w:t>- 404 for missing users</w:t>
              <w:br/>
              <w:t>- Cross-user data visibility restricted to ADMIN</w:t>
              <w:br/>
              <w:t>- All existing B1-B11.2 USER APIs remain isolated (data isolation spot-checks)</w:t>
              <w:br/>
              <w:t>"""</w:t>
              <w:br/>
              <w:t>import unittest</w:t>
              <w:br/>
              <w:t>import sys</w:t>
              <w:br/>
              <w:t>import os</w:t>
              <w:br/>
              <w:t>import json</w:t>
              <w:br/>
              <w:br/>
              <w:t>sys.path.append(os.path.abspath(os.path.join(os.path.dirname(__file__), '..')))</w:t>
              <w:br/>
              <w:br/>
              <w:t>from app import create_app</w:t>
              <w:br/>
              <w:t>from app.extensions import db</w:t>
              <w:br/>
              <w:t>from app.models import User, UserSettings, Job, Analysis, SavedJob</w:t>
              <w:br/>
              <w:t>from app.utils.auth import generate_token</w:t>
              <w:br/>
              <w:t>from werkzeug.security import generate_password_hash</w:t>
              <w:br/>
              <w:br/>
              <w:br/>
              <w:t>class AdminAPITestCase(unittest.TestCase):</w:t>
              <w:br/>
              <w:t xml:space="preserve">    """Full test suite for /api/v1/admin/* endpoints."""</w:t>
              <w:br/>
              <w:br/>
              <w:t xml:space="preserve">    # ------------------------------------------------------------------</w:t>
              <w:br/>
              <w:t xml:space="preserve">    # Setup / teardown</w:t>
              <w:br/>
              <w:t xml:space="preserve">    # ------------------------------------------------------------------</w:t>
              <w:br/>
              <w:t xml:space="preserve">    def setUp(self):</w:t>
              <w:br/>
              <w:t xml:space="preserve">        self.app = create_app('testing')</w:t>
              <w:br/>
              <w:t xml:space="preserve">        self.client = self.app.test_client()</w:t>
              <w:br/>
              <w:t xml:space="preserve">        self.ctx = self.app.app_context()</w:t>
              <w:br/>
              <w:t xml:space="preserve">        self.ctx.push()</w:t>
              <w:br/>
              <w:t xml:space="preserve">        db.create_all()</w:t>
              <w:br/>
              <w:t xml:space="preserve">        self._seed()</w:t>
              <w:br/>
              <w:br/>
              <w:t xml:space="preserve">    def tearDown(self):</w:t>
              <w:br/>
              <w:t xml:space="preserve">        db.session.remove()</w:t>
            </w:r>
          </w:p>
          <w:p>
            <w:pPr>
              <w:spacing w:before="0" w:after="20" w:line="252" w:lineRule="auto"/>
            </w:pPr>
            <w:r>
              <w:rPr>
                <w:rFonts w:ascii="Consolas" w:hAnsi="Consolas"/>
                <w:color w:val="1E293B"/>
                <w:sz w:val="16"/>
              </w:rPr>
              <w:t xml:space="preserve">        db.drop_all()</w:t>
              <w:br/>
              <w:t xml:space="preserve">        self.ctx.pop()</w:t>
              <w:br/>
              <w:br/>
              <w:t xml:space="preserve">    # ------------------------------------------------------------------</w:t>
              <w:br/>
              <w:t xml:space="preserve">    # Seed helpers</w:t>
              <w:br/>
              <w:t xml:space="preserve">    # ------------------------------------------------------------------</w:t>
              <w:br/>
              <w:t xml:space="preserve">    def _seed(self):</w:t>
              <w:br/>
              <w:t xml:space="preserve">        """Create an admin, a regular user, a job, an analysis, a saved job."""</w:t>
              <w:br/>
              <w:t xml:space="preserve">        self.admin = User(</w:t>
              <w:br/>
              <w:t xml:space="preserve">            name='Admin User',</w:t>
              <w:br/>
              <w:t xml:space="preserve">            email='admin@example.com',</w:t>
              <w:br/>
              <w:t xml:space="preserve">            password_hash=generate_password_hash('adminpass'),</w:t>
              <w:br/>
              <w:t xml:space="preserve">            role='ADMIN',</w:t>
              <w:br/>
              <w:t xml:space="preserve">        )</w:t>
              <w:br/>
              <w:t xml:space="preserve">        self.user = User(</w:t>
              <w:br/>
              <w:t xml:space="preserve">            name='Normal User',</w:t>
              <w:br/>
              <w:t xml:space="preserve">            email='user@example.com',</w:t>
              <w:br/>
              <w:t xml:space="preserve">            password_hash=generate_password_hash('userpass'),</w:t>
              <w:br/>
              <w:t xml:space="preserve">            role='USER',</w:t>
              <w:br/>
              <w:t xml:space="preserve">        )</w:t>
              <w:br/>
              <w:t xml:space="preserve">        db.session.add_all([self.admin, self.user])</w:t>
              <w:br/>
              <w:t xml:space="preserve">        db.session.flush()</w:t>
              <w:br/>
              <w:br/>
              <w:t xml:space="preserve">        db.session.add(UserSettings(user_id=self.admin.id))</w:t>
              <w:br/>
              <w:t xml:space="preserve">        db.session.add(UserSettings(user_id=self.user.id))</w:t>
              <w:br/>
              <w:br/>
              <w:t xml:space="preserve">        self.job = Job(</w:t>
              <w:br/>
              <w:t xml:space="preserve">            title='Software Engineer',</w:t>
              <w:br/>
              <w:t xml:space="preserve">            company='Acme Corp',</w:t>
              <w:br/>
              <w:t xml:space="preserve">            description='A real job posting description with enough text.',</w:t>
              <w:br/>
              <w:t xml:space="preserve">        )</w:t>
              <w:br/>
              <w:t xml:space="preserve">        db.session.add(self.job)</w:t>
              <w:br/>
              <w:t xml:space="preserve">        db.session.flush()</w:t>
              <w:br/>
              <w:br/>
              <w:t xml:space="preserve">        self.analysis = Analysis(</w:t>
              <w:br/>
              <w:t xml:space="preserve">            user_id=self.user.id,</w:t>
              <w:br/>
              <w:t xml:space="preserve">            job_id=self.job.id,</w:t>
              <w:br/>
              <w:t xml:space="preserve">            ml_score=30,</w:t>
              <w:br/>
              <w:t xml:space="preserve">            rule_score=20,</w:t>
              <w:br/>
              <w:t xml:space="preserve">            final_score=26,</w:t>
            </w:r>
          </w:p>
          <w:p>
            <w:pPr>
              <w:spacing w:before="0" w:after="20" w:line="252" w:lineRule="auto"/>
            </w:pPr>
            <w:r>
              <w:rPr>
                <w:rFonts w:ascii="Consolas" w:hAnsi="Consolas"/>
                <w:color w:val="1E293B"/>
                <w:sz w:val="16"/>
              </w:rPr>
              <w:t xml:space="preserve">            risk_level='LOW',</w:t>
              <w:br/>
              <w:t xml:space="preserve">            prediction='SAFE',</w:t>
              <w:br/>
              <w:t xml:space="preserve">            confidence=0.85,</w:t>
              <w:br/>
              <w:t xml:space="preserve">            model_version='1.0',</w:t>
              <w:br/>
              <w:t xml:space="preserve">        )</w:t>
              <w:br/>
              <w:t xml:space="preserve">        db.session.add(self.analysis)</w:t>
              <w:br/>
              <w:br/>
              <w:t xml:space="preserve">        self.saved = SavedJob(user_id=self.user.id, job_id=self.job.id)</w:t>
              <w:br/>
              <w:t xml:space="preserve">        db.session.add(self.saved)</w:t>
              <w:br/>
              <w:t xml:space="preserve">        db.session.commit()</w:t>
              <w:br/>
              <w:br/>
              <w:t xml:space="preserve">    def _admin_header(self):</w:t>
              <w:br/>
              <w:t xml:space="preserve">        return {'Authorization': f'Bearer {generate_token(self.admin.id)}'}</w:t>
              <w:br/>
              <w:br/>
              <w:t xml:space="preserve">    def _user_header(self):</w:t>
              <w:br/>
              <w:t xml:space="preserve">        return {'Authorization': f'Bearer {generate_token(self.user.id)}'}</w:t>
              <w:br/>
              <w:br/>
              <w:t xml:space="preserve">    def _no_sensitive(self, body_str):</w:t>
              <w:br/>
              <w:t xml:space="preserve">        """Assert that password_hash and raw JWT secrets never appear."""</w:t>
              <w:br/>
              <w:t xml:space="preserve">        self.assertNotIn('password_hash', body_str)</w:t>
              <w:br/>
              <w:t xml:space="preserve">        self.assertNotIn('password',      body_str.replace('"password_hash"', ''))</w:t>
              <w:br/>
              <w:br/>
              <w:t xml:space="preserve">    # ==================================================================</w:t>
              <w:br/>
              <w:t xml:space="preserve">    # 1. ADMIN — dashboard summary</w:t>
              <w:br/>
              <w:t xml:space="preserve">    # ==================================================================</w:t>
              <w:br/>
              <w:t xml:space="preserve">    def test_01_admin_can_access_dashboard_summary(self):</w:t>
              <w:br/>
              <w:t xml:space="preserve">        resp = self.client.get('/api/v1/admin/dashboard/summary',</w:t>
              <w:br/>
              <w:t xml:space="preserve">                               headers=self._admin_header())</w:t>
              <w:br/>
              <w:t xml:space="preserve">        self.assertEqual(resp.status_code, 200)</w:t>
              <w:br/>
              <w:t xml:space="preserve">        data = resp.get_json()</w:t>
              <w:br/>
              <w:t xml:space="preserve">        self.assertTrue(data['success'])</w:t>
              <w:br/>
              <w:t xml:space="preserve">        d = data['data']</w:t>
              <w:br/>
              <w:t xml:space="preserve">        self.assertIn('users',             d)</w:t>
              <w:br/>
              <w:t xml:space="preserve">        self.assertIn('analyses',          d)</w:t>
              <w:br/>
              <w:t xml:space="preserve">        self.assertIn('jobs',              d)</w:t>
              <w:br/>
              <w:t xml:space="preserve">        self.assertIn('risk_distribution', d)</w:t>
              <w:br/>
              <w:t xml:space="preserve">        self.assertIn('average_score',     d)</w:t>
              <w:br/>
              <w:t xml:space="preserve">        self.assertIn('weekly_trends',     d)</w:t>
              <w:br/>
              <w:t xml:space="preserve">        # Values are real DB counts</w:t>
              <w:br/>
              <w:t xml:space="preserve">        self.assertEqual(d['users']['total'],     2)</w:t>
            </w:r>
          </w:p>
          <w:p>
            <w:pPr>
              <w:spacing w:before="0" w:after="20" w:line="252" w:lineRule="auto"/>
            </w:pPr>
            <w:r>
              <w:rPr>
                <w:rFonts w:ascii="Consolas" w:hAnsi="Consolas"/>
                <w:color w:val="1E293B"/>
                <w:sz w:val="16"/>
              </w:rPr>
              <w:t xml:space="preserve">        self.assertEqual(d['analyses']['total'],  1)</w:t>
              <w:br/>
              <w:t xml:space="preserve">        self.assertEqual(d['jobs']['total'],      1)</w:t>
              <w:br/>
              <w:br/>
              <w:t xml:space="preserve">    # ==================================================================</w:t>
              <w:br/>
              <w:t xml:space="preserve">    # 2. USER — dashboard summary → 403</w:t>
              <w:br/>
              <w:t xml:space="preserve">    # ==================================================================</w:t>
              <w:br/>
              <w:t xml:space="preserve">    def test_02_user_gets_403_on_dashboard_summary(self):</w:t>
              <w:br/>
              <w:t xml:space="preserve">        resp = self.client.get('/api/v1/admin/dashboard/summary',</w:t>
              <w:br/>
              <w:t xml:space="preserve">                               headers=self._user_header())</w:t>
              <w:br/>
              <w:t xml:space="preserve">        self.assertEqual(resp.status_code, 403)</w:t>
              <w:br/>
              <w:t xml:space="preserve">        data = resp.get_json()</w:t>
              <w:br/>
              <w:t xml:space="preserve">        self.assertFalse(data['success'])</w:t>
              <w:br/>
              <w:t xml:space="preserve">        self.assertEqual(data['error']['code'], 'FORBIDDEN')</w:t>
              <w:br/>
              <w:br/>
              <w:t xml:space="preserve">    # ==================================================================</w:t>
              <w:br/>
              <w:t xml:space="preserve">    # 3. Anonymous — dashboard summary → 401</w:t>
              <w:br/>
              <w:t xml:space="preserve">    # ==================================================================</w:t>
              <w:br/>
              <w:t xml:space="preserve">    def test_03_anonymous_gets_401_on_dashboard_summary(self):</w:t>
              <w:br/>
              <w:t xml:space="preserve">        resp = self.client.get('/api/v1/admin/dashboard/summary')</w:t>
              <w:br/>
              <w:t xml:space="preserve">        self.assertEqual(resp.status_code, 401)</w:t>
              <w:br/>
              <w:br/>
              <w:t xml:space="preserve">    # ==================================================================</w:t>
              <w:br/>
              <w:t xml:space="preserve">    # 4. ADMIN — list users</w:t>
              <w:br/>
              <w:t xml:space="preserve">    # ==================================================================</w:t>
              <w:br/>
              <w:t xml:space="preserve">    def test_04_admin_can_list_users(self):</w:t>
              <w:br/>
              <w:t xml:space="preserve">        resp = self.client.get('/api/v1/admin/users',</w:t>
              <w:br/>
              <w:t xml:space="preserve">                               headers=self._admin_header())</w:t>
              <w:br/>
              <w:t xml:space="preserve">        self.assertEqual(resp.status_code, 200)</w:t>
              <w:br/>
              <w:t xml:space="preserve">        data = resp.get_json()</w:t>
              <w:br/>
              <w:t xml:space="preserve">        self.assertTrue(data['success'])</w:t>
              <w:br/>
              <w:t xml:space="preserve">        self.assertEqual(data['data']['total'], 2)</w:t>
              <w:br/>
              <w:t xml:space="preserve">        self.assertIsInstance(data['data']['users'], list)</w:t>
              <w:br/>
              <w:br/>
              <w:t xml:space="preserve">    # ==================================================================</w:t>
              <w:br/>
              <w:t xml:space="preserve">    # 5. USER — list users → 403</w:t>
              <w:br/>
              <w:t xml:space="preserve">    # ==================================================================</w:t>
              <w:br/>
              <w:t xml:space="preserve">    def test_05_user_cannot_list_users(self):</w:t>
              <w:br/>
              <w:t xml:space="preserve">        resp = self.client.get('/api/v1/admin/users',</w:t>
              <w:br/>
              <w:t xml:space="preserve">                               headers=self._user_header())</w:t>
              <w:br/>
              <w:t xml:space="preserve">        self.assertEqual(resp.status_code, 403)</w:t>
            </w:r>
          </w:p>
          <w:p>
            <w:pPr>
              <w:spacing w:before="0" w:after="20" w:line="252" w:lineRule="auto"/>
            </w:pPr>
            <w:r>
              <w:rPr>
                <w:rFonts w:ascii="Consolas" w:hAnsi="Consolas"/>
                <w:color w:val="1E293B"/>
                <w:sz w:val="16"/>
              </w:rPr>
              <w:br/>
              <w:t xml:space="preserve">    # ==================================================================</w:t>
              <w:br/>
              <w:t xml:space="preserve">    # 6. ADMIN — user details</w:t>
              <w:br/>
              <w:t xml:space="preserve">    # ==================================================================</w:t>
              <w:br/>
              <w:t xml:space="preserve">    def test_06_admin_can_get_user_details(self):</w:t>
              <w:br/>
              <w:t xml:space="preserve">        resp = self.client.get(f'/api/v1/admin/users/{self.user.id}',</w:t>
              <w:br/>
              <w:t xml:space="preserve">                               headers=self._admin_header())</w:t>
              <w:br/>
              <w:t xml:space="preserve">        self.assertEqual(resp.status_code, 200)</w:t>
              <w:br/>
              <w:t xml:space="preserve">        data = resp.get_json()</w:t>
              <w:br/>
              <w:t xml:space="preserve">        self.assertTrue(data['success'])</w:t>
              <w:br/>
              <w:t xml:space="preserve">        d = data['data']</w:t>
              <w:br/>
              <w:t xml:space="preserve">        self.assertEqual(d['id'], self.user.id)</w:t>
              <w:br/>
              <w:t xml:space="preserve">        self.assertIn('stats', d)</w:t>
              <w:br/>
              <w:t xml:space="preserve">        self.assertEqual(d['stats']['total_analyses'], 1)</w:t>
              <w:br/>
              <w:t xml:space="preserve">        self.assertEqual(d['stats']['saved_jobs_count'], 1)</w:t>
              <w:br/>
              <w:br/>
              <w:t xml:space="preserve">    # ==================================================================</w:t>
              <w:br/>
              <w:t xml:space="preserve">    # 7. USER — user details → 403</w:t>
              <w:br/>
              <w:t xml:space="preserve">    # ==================================================================</w:t>
              <w:br/>
              <w:t xml:space="preserve">    def test_07_user_cannot_get_user_details(self):</w:t>
              <w:br/>
              <w:t xml:space="preserve">        resp = self.client.get(f'/api/v1/admin/users/{self.admin.id}',</w:t>
              <w:br/>
              <w:t xml:space="preserve">                               headers=self._user_header())</w:t>
              <w:br/>
              <w:t xml:space="preserve">        self.assertEqual(resp.status_code, 403)</w:t>
              <w:br/>
              <w:br/>
              <w:t xml:space="preserve">    # ==================================================================</w:t>
              <w:br/>
              <w:t xml:space="preserve">    # 8. ADMIN — list analyses</w:t>
              <w:br/>
              <w:t xml:space="preserve">    # ==================================================================</w:t>
              <w:br/>
              <w:t xml:space="preserve">    def test_08_admin_can_list_analyses(self):</w:t>
              <w:br/>
              <w:t xml:space="preserve">        resp = self.client.get('/api/v1/admin/analyses',</w:t>
              <w:br/>
              <w:t xml:space="preserve">                               headers=self._admin_header())</w:t>
              <w:br/>
              <w:t xml:space="preserve">        self.assertEqual(resp.status_code, 200)</w:t>
              <w:br/>
              <w:t xml:space="preserve">        data = resp.get_json()</w:t>
              <w:br/>
              <w:t xml:space="preserve">        self.assertTrue(data['success'])</w:t>
              <w:br/>
              <w:t xml:space="preserve">        d = data['data']</w:t>
              <w:br/>
              <w:t xml:space="preserve">        self.assertEqual(d['total'], 1)</w:t>
              <w:br/>
              <w:t xml:space="preserve">        row = d['analyses'][0]</w:t>
              <w:br/>
              <w:t xml:space="preserve">        self.assertIn('analysis_id', row)</w:t>
              <w:br/>
              <w:t xml:space="preserve">        self.assertIn('user_name',   row)</w:t>
              <w:br/>
              <w:t xml:space="preserve">        self.assertIn('job_title',   row)</w:t>
              <w:br/>
              <w:t xml:space="preserve">        self.assertIn('final_score', row)</w:t>
            </w:r>
          </w:p>
          <w:p>
            <w:pPr>
              <w:spacing w:before="0" w:after="20" w:line="252" w:lineRule="auto"/>
            </w:pPr>
            <w:r>
              <w:rPr>
                <w:rFonts w:ascii="Consolas" w:hAnsi="Consolas"/>
                <w:color w:val="1E293B"/>
                <w:sz w:val="16"/>
              </w:rPr>
              <w:t xml:space="preserve">        self.assertEqual(row['risk_level'], 'LOW')</w:t>
              <w:br/>
              <w:br/>
              <w:t xml:space="preserve">    # ==================================================================</w:t>
              <w:br/>
              <w:t xml:space="preserve">    # 9. USER — list analyses → 403</w:t>
              <w:br/>
              <w:t xml:space="preserve">    # ==================================================================</w:t>
              <w:br/>
              <w:t xml:space="preserve">    def test_09_user_cannot_list_admin_analyses(self):</w:t>
              <w:br/>
              <w:t xml:space="preserve">        resp = self.client.get('/api/v1/admin/analyses',</w:t>
              <w:br/>
              <w:t xml:space="preserve">                               headers=self._user_header())</w:t>
              <w:br/>
              <w:t xml:space="preserve">        self.assertEqual(resp.status_code, 403)</w:t>
              <w:br/>
              <w:br/>
              <w:t xml:space="preserve">    # ==================================================================</w:t>
              <w:br/>
              <w:t xml:space="preserve">    # 10. ADMIN — job statistics</w:t>
              <w:br/>
              <w:t xml:space="preserve">    # ==================================================================</w:t>
              <w:br/>
              <w:t xml:space="preserve">    def test_10_admin_can_get_job_statistics(self):</w:t>
              <w:br/>
              <w:t xml:space="preserve">        resp = self.client.get('/api/v1/admin/jobs/statistics',</w:t>
              <w:br/>
              <w:t xml:space="preserve">                               headers=self._admin_header())</w:t>
              <w:br/>
              <w:t xml:space="preserve">        self.assertEqual(resp.status_code, 200)</w:t>
              <w:br/>
              <w:t xml:space="preserve">        data = resp.get_json()</w:t>
              <w:br/>
              <w:t xml:space="preserve">        self.assertTrue(data['success'])</w:t>
              <w:br/>
              <w:t xml:space="preserve">        d = data['data']</w:t>
              <w:br/>
              <w:t xml:space="preserve">        self.assertEqual(d['total_jobs'],           1)</w:t>
              <w:br/>
              <w:t xml:space="preserve">        self.assertEqual(d['total_saved_job_entries'], 1)</w:t>
              <w:br/>
              <w:t xml:space="preserve">        self.assertEqual(d['jobs_with_analyses'],   1)</w:t>
              <w:br/>
              <w:br/>
              <w:t xml:space="preserve">    # ==================================================================</w:t>
              <w:br/>
              <w:t xml:space="preserve">    # 11. USER — job statistics → 403</w:t>
              <w:br/>
              <w:t xml:space="preserve">    # ==================================================================</w:t>
              <w:br/>
              <w:t xml:space="preserve">    def test_11_user_cannot_get_job_statistics(self):</w:t>
              <w:br/>
              <w:t xml:space="preserve">        resp = self.client.get('/api/v1/admin/jobs/statistics',</w:t>
              <w:br/>
              <w:t xml:space="preserve">                               headers=self._user_header())</w:t>
              <w:br/>
              <w:t xml:space="preserve">        self.assertEqual(resp.status_code, 403)</w:t>
              <w:br/>
              <w:br/>
              <w:t xml:space="preserve">    # ==================================================================</w:t>
              <w:br/>
              <w:t xml:space="preserve">    # 12. ADMIN — system health</w:t>
              <w:br/>
              <w:t xml:space="preserve">    # ==================================================================</w:t>
              <w:br/>
              <w:t xml:space="preserve">    def test_12_admin_can_get_system_health(self):</w:t>
              <w:br/>
              <w:t xml:space="preserve">        resp = self.client.get('/api/v1/admin/system/health',</w:t>
              <w:br/>
              <w:t xml:space="preserve">                               headers=self._admin_header())</w:t>
              <w:br/>
              <w:t xml:space="preserve">        self.assertEqual(resp.status_code, 200)</w:t>
              <w:br/>
              <w:t xml:space="preserve">        data = resp.get_json()</w:t>
            </w:r>
          </w:p>
          <w:p>
            <w:pPr>
              <w:spacing w:before="0" w:after="20" w:line="252" w:lineRule="auto"/>
            </w:pPr>
            <w:r>
              <w:rPr>
                <w:rFonts w:ascii="Consolas" w:hAnsi="Consolas"/>
                <w:color w:val="1E293B"/>
                <w:sz w:val="16"/>
              </w:rPr>
              <w:t xml:space="preserve">        self.assertTrue(data['success'])</w:t>
              <w:br/>
              <w:t xml:space="preserve">        d = data['data']</w:t>
              <w:br/>
              <w:t xml:space="preserve">        self.assertEqual(d['database']['status'],  'ok')</w:t>
              <w:br/>
              <w:t xml:space="preserve">        self.assertEqual(d['api']['status'],        'ok')</w:t>
              <w:br/>
              <w:t xml:space="preserve">        self.assertIn(d['ml_service']['status'], ('ok', 'degraded', 'unknown'))</w:t>
              <w:br/>
              <w:br/>
              <w:t xml:space="preserve">    # ==================================================================</w:t>
              <w:br/>
              <w:t xml:space="preserve">    # 13. USER — system health → 403</w:t>
              <w:br/>
              <w:t xml:space="preserve">    # ==================================================================</w:t>
              <w:br/>
              <w:t xml:space="preserve">    def test_13_user_cannot_get_system_health(self):</w:t>
              <w:br/>
              <w:t xml:space="preserve">        resp = self.client.get('/api/v1/admin/system/health',</w:t>
              <w:br/>
              <w:t xml:space="preserve">                               headers=self._user_header())</w:t>
              <w:br/>
              <w:t xml:space="preserve">        self.assertEqual(resp.status_code, 403)</w:t>
              <w:br/>
              <w:br/>
              <w:t xml:space="preserve">    # ==================================================================</w:t>
              <w:br/>
              <w:t xml:space="preserve">    # 14. Pagination works</w:t>
              <w:br/>
              <w:t xml:space="preserve">    # ==================================================================</w:t>
              <w:br/>
              <w:t xml:space="preserve">    def test_14_pagination_works(self):</w:t>
              <w:br/>
              <w:t xml:space="preserve">        # Add a second user so we can paginate</w:t>
              <w:br/>
              <w:t xml:space="preserve">        extra = User(name='Extra', email='extra@x.com',</w:t>
              <w:br/>
              <w:t xml:space="preserve">                     password_hash=generate_password_hash('p'), role='USER')</w:t>
              <w:br/>
              <w:t xml:space="preserve">        db.session.add(extra)</w:t>
              <w:br/>
              <w:t xml:space="preserve">        db.session.commit()</w:t>
              <w:br/>
              <w:br/>
              <w:t xml:space="preserve">        resp = self.client.get('/api/v1/admin/users?page=1&amp;limit=1',</w:t>
              <w:br/>
              <w:t xml:space="preserve">                               headers=self._admin_header())</w:t>
              <w:br/>
              <w:t xml:space="preserve">        self.assertEqual(resp.status_code, 200)</w:t>
              <w:br/>
              <w:t xml:space="preserve">        data = resp.get_json()['data']</w:t>
              <w:br/>
              <w:t xml:space="preserve">        self.assertEqual(len(data['users']), 1)</w:t>
              <w:br/>
              <w:t xml:space="preserve">        self.assertEqual(data['total'], 3)</w:t>
              <w:br/>
              <w:t xml:space="preserve">        self.assertEqual(data['pages'], 3)</w:t>
              <w:br/>
              <w:br/>
              <w:t xml:space="preserve">    # ==================================================================</w:t>
              <w:br/>
              <w:t xml:space="preserve">    # 15. Search works (name/email)</w:t>
              <w:br/>
              <w:t xml:space="preserve">    # ==================================================================</w:t>
              <w:br/>
              <w:t xml:space="preserve">    def test_15_search_works(self):</w:t>
              <w:br/>
              <w:t xml:space="preserve">        resp = self.client.get('/api/v1/admin/users?search=Normal',</w:t>
              <w:br/>
              <w:t xml:space="preserve">                               headers=self._admin_header())</w:t>
              <w:br/>
              <w:t xml:space="preserve">        data = resp.get_json()['data']</w:t>
              <w:br/>
              <w:t xml:space="preserve">        self.assertEqual(data['total'], 1)</w:t>
            </w:r>
          </w:p>
          <w:p>
            <w:pPr>
              <w:spacing w:before="0" w:after="20" w:line="252" w:lineRule="auto"/>
            </w:pPr>
            <w:r>
              <w:rPr>
                <w:rFonts w:ascii="Consolas" w:hAnsi="Consolas"/>
                <w:color w:val="1E293B"/>
                <w:sz w:val="16"/>
              </w:rPr>
              <w:t xml:space="preserve">        self.assertEqual(data['users'][0]['name'], 'Normal User')</w:t>
              <w:br/>
              <w:br/>
              <w:t xml:space="preserve">    # ==================================================================</w:t>
              <w:br/>
              <w:t xml:space="preserve">    # 16. Role filtering works</w:t>
              <w:br/>
              <w:t xml:space="preserve">    # ==================================================================</w:t>
              <w:br/>
              <w:t xml:space="preserve">    def test_16_role_filtering_works(self):</w:t>
              <w:br/>
              <w:t xml:space="preserve">        resp = self.client.get('/api/v1/admin/users?role=ADMIN',</w:t>
              <w:br/>
              <w:t xml:space="preserve">                               headers=self._admin_header())</w:t>
              <w:br/>
              <w:t xml:space="preserve">        data = resp.get_json()['data']</w:t>
              <w:br/>
              <w:t xml:space="preserve">        self.assertEqual(data['total'], 1)</w:t>
              <w:br/>
              <w:t xml:space="preserve">        self.assertEqual(data['users'][0]['role'], 'ADMIN')</w:t>
              <w:br/>
              <w:br/>
              <w:t xml:space="preserve">    # ==================================================================</w:t>
              <w:br/>
              <w:t xml:space="preserve">    # 17. Risk level filtering works</w:t>
              <w:br/>
              <w:t xml:space="preserve">    # ==================================================================</w:t>
              <w:br/>
              <w:t xml:space="preserve">    def test_17_risk_level_filtering_works(self):</w:t>
              <w:br/>
              <w:t xml:space="preserve">        # Filter for LOW — should return 1 (our seed analysis)</w:t>
              <w:br/>
              <w:t xml:space="preserve">        resp = self.client.get('/api/v1/admin/analyses?risk_level=LOW',</w:t>
              <w:br/>
              <w:t xml:space="preserve">                               headers=self._admin_header())</w:t>
              <w:br/>
              <w:t xml:space="preserve">        data = resp.get_json()['data']</w:t>
              <w:br/>
              <w:t xml:space="preserve">        self.assertEqual(data['total'], 1)</w:t>
              <w:br/>
              <w:t xml:space="preserve">        self.assertEqual(data['analyses'][0]['risk_level'], 'LOW')</w:t>
              <w:br/>
              <w:br/>
              <w:t xml:space="preserve">        # Filter for HIGH — should return 0</w:t>
              <w:br/>
              <w:t xml:space="preserve">        resp2 = self.client.get('/api/v1/admin/analyses?risk_level=HIGH',</w:t>
              <w:br/>
              <w:t xml:space="preserve">                                headers=self._admin_header())</w:t>
              <w:br/>
              <w:t xml:space="preserve">        data2 = resp2.get_json()['data']</w:t>
              <w:br/>
              <w:t xml:space="preserve">        self.assertEqual(data2['total'], 0)</w:t>
              <w:br/>
              <w:br/>
              <w:t xml:space="preserve">    # ==================================================================</w:t>
              <w:br/>
              <w:t xml:space="preserve">    # 18. password_hash never appears in any response</w:t>
              <w:br/>
              <w:t xml:space="preserve">    # ==================================================================</w:t>
              <w:br/>
              <w:t xml:space="preserve">    def test_18_password_hash_never_in_responses(self):</w:t>
              <w:br/>
              <w:t xml:space="preserve">        endpoints = [</w:t>
              <w:br/>
              <w:t xml:space="preserve">            '/api/v1/admin/dashboard/summary',</w:t>
              <w:br/>
              <w:t xml:space="preserve">            '/api/v1/admin/users',</w:t>
              <w:br/>
              <w:t xml:space="preserve">            f'/api/v1/admin/users/{self.user.id}',</w:t>
              <w:br/>
              <w:t xml:space="preserve">            '/api/v1/admin/analyses',</w:t>
              <w:br/>
              <w:t xml:space="preserve">            '/api/v1/admin/jobs/statistics',</w:t>
              <w:br/>
              <w:t xml:space="preserve">            '/api/v1/admin/system/health',</w:t>
            </w:r>
          </w:p>
          <w:p>
            <w:pPr>
              <w:spacing w:before="0" w:after="20" w:line="252" w:lineRule="auto"/>
            </w:pPr>
            <w:r>
              <w:rPr>
                <w:rFonts w:ascii="Consolas" w:hAnsi="Consolas"/>
                <w:color w:val="1E293B"/>
                <w:sz w:val="16"/>
              </w:rPr>
              <w:t xml:space="preserve">        ]</w:t>
              <w:br/>
              <w:t xml:space="preserve">        for url in endpoints:</w:t>
              <w:br/>
              <w:t xml:space="preserve">            resp = self.client.get(url, headers=self._admin_header())</w:t>
              <w:br/>
              <w:t xml:space="preserve">            body = resp.data.decode()</w:t>
              <w:br/>
              <w:t xml:space="preserve">            self.assertNotIn('password_hash', body,</w:t>
              <w:br/>
              <w:t xml:space="preserve">                             msg=f'password_hash found in response from {url}')</w:t>
              <w:br/>
              <w:br/>
              <w:t xml:space="preserve">    # ==================================================================</w:t>
              <w:br/>
              <w:t xml:space="preserve">    # 19. JWT / auth secrets never in responses</w:t>
              <w:br/>
              <w:t xml:space="preserve">    # ==================================================================</w:t>
              <w:br/>
              <w:t xml:space="preserve">    def test_19_jwt_never_in_responses(self):</w:t>
              <w:br/>
              <w:t xml:space="preserve">        resp = self.client.get('/api/v1/admin/users', headers=self._admin_header())</w:t>
              <w:br/>
              <w:t xml:space="preserve">        body = resp.data.decode()</w:t>
              <w:br/>
              <w:t xml:space="preserve">        # The raw JWT secret must never leak</w:t>
              <w:br/>
              <w:t xml:space="preserve">        self.assertNotIn('default-jwt-secret', body)</w:t>
              <w:br/>
              <w:t xml:space="preserve">        self.assertNotIn('SECRET_KEY', body)</w:t>
              <w:br/>
              <w:br/>
              <w:t xml:space="preserve">    # ==================================================================</w:t>
              <w:br/>
              <w:t xml:space="preserve">    # 20. Non-existent user returns 404</w:t>
              <w:br/>
              <w:t xml:space="preserve">    # ==================================================================</w:t>
              <w:br/>
              <w:t xml:space="preserve">    def test_20_nonexistent_user_returns_404(self):</w:t>
              <w:br/>
              <w:t xml:space="preserve">        resp = self.client.get('/api/v1/admin/users/nonexistent-id-12345',</w:t>
              <w:br/>
              <w:t xml:space="preserve">                               headers=self._admin_header())</w:t>
              <w:br/>
              <w:t xml:space="preserve">        self.assertEqual(resp.status_code, 404)</w:t>
              <w:br/>
              <w:t xml:space="preserve">        data = resp.get_json()</w:t>
              <w:br/>
              <w:t xml:space="preserve">        self.assertFalse(data['success'])</w:t>
              <w:br/>
              <w:t xml:space="preserve">        self.assertEqual(data['error']['code'], 'NOT_FOUND')</w:t>
              <w:br/>
              <w:br/>
              <w:t xml:space="preserve">    # ==================================================================</w:t>
              <w:br/>
              <w:t xml:space="preserve">    # 21. Cross-user admin data visible ONLY to ADMIN</w:t>
              <w:br/>
              <w:t xml:space="preserve">    # ==================================================================</w:t>
              <w:br/>
              <w:t xml:space="preserve">    def test_21_cross_user_data_visible_only_to_admin(self):</w:t>
              <w:br/>
              <w:t xml:space="preserve">        """</w:t>
              <w:br/>
              <w:t xml:space="preserve">        The analysis belongs to self.user.</w:t>
              <w:br/>
              <w:t xml:space="preserve">        self.admin should see it via /admin/analyses.</w:t>
              <w:br/>
              <w:t xml:space="preserve">        self.user should get 403 on the admin endpoint.</w:t>
              <w:br/>
              <w:t xml:space="preserve">        """</w:t>
              <w:br/>
              <w:t xml:space="preserve">        admin_resp = self.client.get('/api/v1/admin/analyses',</w:t>
              <w:br/>
              <w:t xml:space="preserve">                                     headers=self._admin_header())</w:t>
              <w:br/>
              <w:t xml:space="preserve">        self.assertEqual(admin_resp.status_code, 200)</w:t>
            </w:r>
          </w:p>
          <w:p>
            <w:pPr>
              <w:spacing w:before="0" w:after="20" w:line="252" w:lineRule="auto"/>
            </w:pPr>
            <w:r>
              <w:rPr>
                <w:rFonts w:ascii="Consolas" w:hAnsi="Consolas"/>
                <w:color w:val="1E293B"/>
                <w:sz w:val="16"/>
              </w:rPr>
              <w:t xml:space="preserve">        analyses = admin_resp.get_json()['data']['analyses']</w:t>
              <w:br/>
              <w:t xml:space="preserve">        # Admin sees the analysis belonging to the normal user</w:t>
              <w:br/>
              <w:t xml:space="preserve">        self.assertTrue(any(a['user_id'] == self.user.id for a in analyses))</w:t>
              <w:br/>
              <w:br/>
              <w:t xml:space="preserve">        # Normal user cannot reach the same endpoint</w:t>
              <w:br/>
              <w:t xml:space="preserve">        user_resp = self.client.get('/api/v1/admin/analyses',</w:t>
              <w:br/>
              <w:t xml:space="preserve">                                    headers=self._user_header())</w:t>
              <w:br/>
              <w:t xml:space="preserve">        self.assertEqual(user_resp.status_code, 403)</w:t>
              <w:br/>
              <w:br/>
              <w:t xml:space="preserve">    # ==================================================================</w:t>
              <w:br/>
              <w:t xml:space="preserve">    # 22. Existing USER APIs remain isolated (data isolation spot-checks)</w:t>
              <w:br/>
              <w:t xml:space="preserve">    # ==================================================================</w:t>
              <w:br/>
              <w:t xml:space="preserve">    def test_22_existing_user_apis_remain_isolated(self):</w:t>
              <w:br/>
              <w:t xml:space="preserve">        """</w:t>
              <w:br/>
              <w:t xml:space="preserve">        /api/v1/analyses, /api/v1/dashboard/summary, and /api/v1/jobs/saved</w:t>
              <w:br/>
              <w:t xml:space="preserve">        must still only return the authenticated user's own data and must NOT</w:t>
              <w:br/>
              <w:t xml:space="preserve">        expose data from other users.</w:t>
              <w:br/>
              <w:t xml:space="preserve">        """</w:t>
              <w:br/>
              <w:t xml:space="preserve">        # /api/v1/analyses (user's own history)</w:t>
              <w:br/>
              <w:t xml:space="preserve">        resp = self.client.get('/api/v1/analyses',</w:t>
              <w:br/>
              <w:t xml:space="preserve">                               headers=self._user_header())</w:t>
              <w:br/>
              <w:t xml:space="preserve">        self.assertEqual(resp.status_code, 200)</w:t>
              <w:br/>
              <w:t xml:space="preserve">        items = resp.get_json()['data']['items']</w:t>
              <w:br/>
              <w:t xml:space="preserve">        for item in items:</w:t>
              <w:br/>
              <w:t xml:space="preserve">            # Every analysis in user history must belong to this user</w:t>
              <w:br/>
              <w:t xml:space="preserve">            self.assertNotEqual(item.get('user_id'), self.admin.id)</w:t>
              <w:br/>
              <w:br/>
              <w:t xml:space="preserve">        # /api/v1/dashboard/summary — user dashboard must not expose other users</w:t>
              <w:br/>
              <w:t xml:space="preserve">        resp2 = self.client.get('/api/v1/dashboard/summary',</w:t>
              <w:br/>
              <w:t xml:space="preserve">                                headers=self._user_header())</w:t>
              <w:br/>
              <w:t xml:space="preserve">        self.assertEqual(resp2.status_code, 200)</w:t>
              <w:br/>
              <w:t xml:space="preserve">        summary = resp2.get_json()['data']</w:t>
              <w:br/>
              <w:t xml:space="preserve">        # The user has 1 analysis; admin has 0 → total_analyses must be 1, not 2</w:t>
              <w:br/>
              <w:t xml:space="preserve">        self.assertEqual(summary.get('total_analyses', summary.get('total', 1)), 1)</w:t>
              <w:br/>
              <w:br/>
              <w:br/>
              <w:t>if __name__ == '__main__':</w:t>
              <w:br/>
              <w:t xml:space="preserve">    unittest.main()</w:t>
            </w:r>
          </w:p>
        </w:tc>
      </w:tr>
    </w:tbl>
    <w:p>
      <w:pPr>
        <w:spacing w:before="0" w:after="120"/>
      </w:pPr>
    </w:p>
    <w:p>
      <w:pPr>
        <w:pStyle w:val="Heading2"/>
      </w:pPr>
      <w:r>
        <w:rPr>
          <w:rFonts w:ascii="Calibri" w:hAnsi="Calibri"/>
          <w:color w:val="1E293B"/>
          <w:sz w:val="24"/>
        </w:rPr>
        <w:t>8.6 test_analysis_service.py</w:t>
      </w:r>
    </w:p>
    <w:p>
      <w:pPr>
        <w:spacing w:before="0" w:after="80"/>
      </w:pPr>
      <w:r>
        <w:rPr>
          <w:rFonts w:ascii="Consolas" w:hAnsi="Consolas"/>
          <w:color w:val="0F766E"/>
          <w:sz w:val="17"/>
        </w:rPr>
        <w:t>Path: backend/tests/test_analysis_service.py  •  Lines: 337  •  Size: 14,412 bytes</w:t>
      </w:r>
    </w:p>
    <w:tbl>
      <w:tblPr>
        <w:tblW w:type="auto" w:w="0"/>
        <w:jc w:val="center"/>
        <w:tblLayout w:type="fixed"/>
        <w:tblLook w:firstColumn="1" w:firstRow="1" w:lastColumn="0" w:lastRow="0" w:noHBand="0" w:noVBand="1" w:val="04A0"/>
      </w:tblPr>
      <w:tblGrid>
        <w:gridCol w:w="10080"/>
      </w:tblGrid>
      <w:tr>
        <w:tc>
          <w:tcPr>
            <w:tcW w:type="dxa" w:w="9792"/>
            <w:shd w:fill="F8FAFC"/>
            <w:tcMar>
              <w:top w:w="120" w:type="dxa"/>
              <w:bottom w:w="120" w:type="dxa"/>
              <w:left w:w="160" w:type="dxa"/>
              <w:right w:w="160" w:type="dxa"/>
            </w:tcMar>
            <w:tcBorders>
              <w:top w:val="single" w:sz="4" w:space="0" w:color="CBD5E1"/>
              <w:left w:val="single" w:sz="18" w:space="0" w:color="0F766E"/>
              <w:bottom w:val="single" w:sz="4" w:space="0" w:color="CBD5E1"/>
              <w:right w:val="single" w:sz="4" w:space="0" w:color="CBD5E1"/>
            </w:tcBorders>
          </w:tcPr>
          <w:p>
            <w:pPr>
              <w:spacing w:before="0" w:after="20" w:line="252" w:lineRule="auto"/>
            </w:pPr>
            <w:r>
              <w:rPr>
                <w:rFonts w:ascii="Consolas" w:hAnsi="Consolas"/>
                <w:color w:val="1E293B"/>
                <w:sz w:val="16"/>
              </w:rPr>
              <w:t>import unittest</w:t>
              <w:br/>
              <w:t>import sys</w:t>
              <w:br/>
              <w:t>import os</w:t>
              <w:br/>
              <w:t>from unittest.mock import patch, MagicMock</w:t>
              <w:br/>
              <w:br/>
              <w:t># Adjust path so test runner can find app module</w:t>
              <w:br/>
              <w:t>sys.path.append(os.path.abspath(os.path.join(os.path.dirname(__file__), '..')))</w:t>
              <w:br/>
              <w:br/>
              <w:t>from app import create_app</w:t>
              <w:br/>
              <w:t>from app.extensions import db</w:t>
              <w:br/>
              <w:t>from app.models import User, Job, Analysis, AnalysisFlag</w:t>
              <w:br/>
              <w:t>from app.services import AnalysisService</w:t>
              <w:br/>
              <w:t>from app.services.ml_service import MLIntegrationError</w:t>
              <w:br/>
              <w:br/>
              <w:t>class AnalysisServiceTestCase(unittest.TestCase):</w:t>
              <w:br/>
              <w:t xml:space="preserve">    def setUp(self):</w:t>
              <w:br/>
              <w:t xml:space="preserve">        self.app = create_app('testing')</w:t>
              <w:br/>
              <w:t xml:space="preserve">        self.client = self.app.test_client()</w:t>
              <w:br/>
              <w:t xml:space="preserve">        self.ctx = self.app.app_context()</w:t>
              <w:br/>
              <w:t xml:space="preserve">        self.ctx.push()</w:t>
              <w:br/>
              <w:t xml:space="preserve">        db.create_all()</w:t>
              <w:br/>
              <w:br/>
              <w:t xml:space="preserve">        # Create a mock user</w:t>
              <w:br/>
              <w:t xml:space="preserve">        self.user = User(name="Test Analyst", email="analyst@test.com", password_hash="hash")</w:t>
              <w:br/>
              <w:t xml:space="preserve">        db.session.add(self.user)</w:t>
              <w:br/>
              <w:t xml:space="preserve">        db.session.commit()</w:t>
              <w:br/>
              <w:br/>
              <w:t xml:space="preserve">    def tearDown(self):</w:t>
              <w:br/>
              <w:t xml:space="preserve">        db.session.remove()</w:t>
              <w:br/>
              <w:t xml:space="preserve">        db.drop_all()</w:t>
              <w:br/>
              <w:t xml:space="preserve">        self.ctx.pop()</w:t>
              <w:br/>
              <w:br/>
              <w:t xml:space="preserve">    @patch('app.services.ml_service.MLService.predict')</w:t>
              <w:br/>
              <w:t xml:space="preserve">    def test_analyze_valid_authenticated_flow(self, mock_predict):</w:t>
              <w:br/>
              <w:t xml:space="preserve">        """Test complete valid analysis flow for authenticated user."""</w:t>
              <w:br/>
              <w:t xml:space="preserve">        mock_predict.return_value = {</w:t>
              <w:br/>
              <w:t xml:space="preserve">            "prediction": "SAFE",</w:t>
              <w:br/>
              <w:t xml:space="preserve">            "ml_score": 10,</w:t>
              <w:br/>
              <w:t xml:space="preserve">            "confidence": None,</w:t>
              <w:br/>
              <w:t xml:space="preserve">            "model_version": None</w:t>
            </w:r>
          </w:p>
          <w:p>
            <w:pPr>
              <w:spacing w:before="0" w:after="20" w:line="252" w:lineRule="auto"/>
            </w:pPr>
            <w:r>
              <w:rPr>
                <w:rFonts w:ascii="Consolas" w:hAnsi="Consolas"/>
                <w:color w:val="1E293B"/>
                <w:sz w:val="16"/>
              </w:rPr>
              <w:t xml:space="preserve">        }</w:t>
              <w:br/>
              <w:br/>
              <w:t xml:space="preserve">        job_data = {</w:t>
              <w:br/>
              <w:t xml:space="preserve">            "title": "Software Architect",</w:t>
              <w:br/>
              <w:t xml:space="preserve">            "company": "JobShield Tech",</w:t>
              <w:br/>
              <w:t xml:space="preserve">            "description": "Develop security applications. Duties include writing code. Require 5 years experience.",</w:t>
              <w:br/>
              <w:t xml:space="preserve">            "source_url": "https://jobshield.com/architect",</w:t>
              <w:br/>
              <w:t xml:space="preserve">            "salary": "₹20 LPA"</w:t>
              <w:br/>
              <w:t xml:space="preserve">        }</w:t>
              <w:br/>
              <w:br/>
              <w:t xml:space="preserve">        # Execute</w:t>
              <w:br/>
              <w:t xml:space="preserve">        result = AnalysisService.analyze(job_data, user=self.user)</w:t>
              <w:br/>
              <w:br/>
              <w:t xml:space="preserve">        # Assert returned format</w:t>
              <w:br/>
              <w:t xml:space="preserve">        self.assertIn("analysis_id", result)</w:t>
              <w:br/>
              <w:t xml:space="preserve">        self.assertEqual(result["job"]["title"], "Software Architect")</w:t>
              <w:br/>
              <w:t xml:space="preserve">        self.assertEqual(result["analysis"]["prediction"], "SAFE")</w:t>
              <w:br/>
              <w:t xml:space="preserve">        self.assertEqual(result["analysis"]["ml_score"], 10)</w:t>
              <w:br/>
              <w:t xml:space="preserve">        self.assertEqual(result["analysis"]["rule_score"], 0)</w:t>
              <w:br/>
              <w:t xml:space="preserve">        self.assertEqual(result["analysis"]["final_score"], 6) # 10 * 0.6 + 0 * 0.4 = 6</w:t>
              <w:br/>
              <w:t xml:space="preserve">        self.assertEqual(result["analysis"]["risk_level"], "LOW")</w:t>
              <w:br/>
              <w:t xml:space="preserve">        self.assertIn("legitimate job", result["analysis"]["explanation"].lower())</w:t>
              <w:br/>
              <w:br/>
              <w:t xml:space="preserve">        # Verify DB records</w:t>
              <w:br/>
              <w:t xml:space="preserve">        job = Job.query.filter_by(source_url="https://jobshield.com/architect").first()</w:t>
              <w:br/>
              <w:t xml:space="preserve">        self.assertIsNotNone(job)</w:t>
              <w:br/>
              <w:t xml:space="preserve">        self.assertEqual(job.title, "Software Architect")</w:t>
              <w:br/>
              <w:t xml:space="preserve">        self.assertEqual(job.salary, "₹20 LPA")</w:t>
              <w:br/>
              <w:br/>
              <w:t xml:space="preserve">        analysis = Analysis.query.filter_by(job_id=job.id).first()</w:t>
              <w:br/>
              <w:t xml:space="preserve">        self.assertIsNotNone(analysis)</w:t>
              <w:br/>
              <w:t xml:space="preserve">        self.assertEqual(analysis.user_id, self.user.id)</w:t>
              <w:br/>
              <w:t xml:space="preserve">        self.assertEqual(analysis.final_score, 6)</w:t>
              <w:br/>
              <w:t xml:space="preserve">        self.assertEqual(analysis.risk_level, "LOW")</w:t>
              <w:br/>
              <w:t xml:space="preserve">        self.assertEqual(len(analysis.flags), 0)</w:t>
              <w:br/>
              <w:br/>
              <w:t xml:space="preserve">    @patch('app.services.ml_service.MLService.predict')</w:t>
              <w:br/>
              <w:t xml:space="preserve">    def test_analyze_anonymous_flow(self, mock_predict):</w:t>
              <w:br/>
              <w:t xml:space="preserve">        """Test complete valid analysis flow for anonymous user (user=None)."""</w:t>
              <w:br/>
              <w:t xml:space="preserve">        mock_predict.return_value = {</w:t>
            </w:r>
          </w:p>
          <w:p>
            <w:pPr>
              <w:spacing w:before="0" w:after="20" w:line="252" w:lineRule="auto"/>
            </w:pPr>
            <w:r>
              <w:rPr>
                <w:rFonts w:ascii="Consolas" w:hAnsi="Consolas"/>
                <w:color w:val="1E293B"/>
                <w:sz w:val="16"/>
              </w:rPr>
              <w:t xml:space="preserve">            "prediction": "SAFE",</w:t>
              <w:br/>
              <w:t xml:space="preserve">            "ml_score": 20,</w:t>
              <w:br/>
              <w:t xml:space="preserve">            "confidence": None,</w:t>
              <w:br/>
              <w:t xml:space="preserve">            "model_version": None</w:t>
              <w:br/>
              <w:t xml:space="preserve">        }</w:t>
              <w:br/>
              <w:br/>
              <w:t xml:space="preserve">        job_data = {</w:t>
              <w:br/>
              <w:t xml:space="preserve">            "title": "Data Operator",</w:t>
              <w:br/>
              <w:t xml:space="preserve">            "description": "Enter text files. Duties: logs entry. Qualifications: none.",</w:t>
              <w:br/>
              <w:t xml:space="preserve">            "source_url": ""</w:t>
              <w:br/>
              <w:t xml:space="preserve">        }</w:t>
              <w:br/>
              <w:br/>
              <w:t xml:space="preserve">        result = AnalysisService.analyze(job_data, user=None)</w:t>
              <w:br/>
              <w:t xml:space="preserve">        self.assertEqual(result["analysis"]["flags"], [])</w:t>
              <w:br/>
              <w:br/>
              <w:t xml:space="preserve">        # Verify DB</w:t>
              <w:br/>
              <w:t xml:space="preserve">        analysis = Analysis.query.get(result["analysis_id"])</w:t>
              <w:br/>
              <w:t xml:space="preserve">        self.assertIsNotNone(analysis)</w:t>
              <w:br/>
              <w:t xml:space="preserve">        self.assertIsNone(analysis.user_id) # Anonymous analysis</w:t>
              <w:br/>
              <w:br/>
              <w:t xml:space="preserve">    @patch('app.services.ml_service.MLService.predict')</w:t>
              <w:br/>
              <w:t xml:space="preserve">    def test_explanation_and_flags_generation(self, mock_predict):</w:t>
              <w:br/>
              <w:t xml:space="preserve">        """Test flags and custom explanation generation."""</w:t>
              <w:br/>
              <w:t xml:space="preserve">        mock_predict.return_value = {</w:t>
              <w:br/>
              <w:t xml:space="preserve">            "prediction": "DANGER",</w:t>
              <w:br/>
              <w:t xml:space="preserve">            "ml_score": 60,</w:t>
              <w:br/>
              <w:t xml:space="preserve">            "confidence": None,</w:t>
              <w:br/>
              <w:t xml:space="preserve">            "model_version": None</w:t>
              <w:br/>
              <w:t xml:space="preserve">        }</w:t>
              <w:br/>
              <w:br/>
              <w:t xml:space="preserve">        # Triggers upfront_payment (50) and messaging_recruit (15) + combination A (15) = 80</w:t>
              <w:br/>
              <w:t xml:space="preserve">        # final = 60 * 0.60 + 80 * 0.40 = 36 + 32 = 68 -&gt; HIGH</w:t>
              <w:br/>
              <w:t xml:space="preserve">        job_data = {</w:t>
              <w:br/>
              <w:t xml:space="preserve">            "title": "Work from Home Typist",</w:t>
              <w:br/>
              <w:t xml:space="preserve">            "company": "EarnQuick",</w:t>
              <w:br/>
              <w:t xml:space="preserve">            "description": "Contact us exclusively on Telegram to get selection. Pay ₹1000 registration fee before typing."</w:t>
              <w:br/>
              <w:t xml:space="preserve">        }</w:t>
              <w:br/>
              <w:br/>
              <w:t xml:space="preserve">        result = AnalysisService.analyze(job_data)</w:t>
              <w:br/>
              <w:t xml:space="preserve">        self.assertEqual(result["analysis"]["final_score"], 68)</w:t>
            </w:r>
          </w:p>
          <w:p>
            <w:pPr>
              <w:spacing w:before="0" w:after="20" w:line="252" w:lineRule="auto"/>
            </w:pPr>
            <w:r>
              <w:rPr>
                <w:rFonts w:ascii="Consolas" w:hAnsi="Consolas"/>
                <w:color w:val="1E293B"/>
                <w:sz w:val="16"/>
              </w:rPr>
              <w:t xml:space="preserve">        self.assertEqual(result["analysis"]["risk_level"], "HIGH")</w:t>
              <w:br/>
              <w:t xml:space="preserve">        </w:t>
              <w:br/>
              <w:t xml:space="preserve">        explanation = result["analysis"]["explanation"]</w:t>
              <w:br/>
              <w:t xml:space="preserve">        self.assertIn("High risk (68/100):", explanation)</w:t>
              <w:br/>
              <w:t xml:space="preserve">        self.assertIn("upfront payment", explanation)</w:t>
              <w:br/>
              <w:t xml:space="preserve">        self.assertIn("messaging platforms", explanation)</w:t>
              <w:br/>
              <w:br/>
              <w:t xml:space="preserve">        # Verify AnalysisFlags in DB</w:t>
              <w:br/>
              <w:t xml:space="preserve">        flags = AnalysisFlag.query.filter_by(analysis_id=result["analysis_id"]).all()</w:t>
              <w:br/>
              <w:t xml:space="preserve">        self.assertEqual(len(flags), 2)</w:t>
              <w:br/>
              <w:t xml:space="preserve">        categories = {f.category for f in flags}</w:t>
              <w:br/>
              <w:t xml:space="preserve">        self.assertIn("upfront_payment", categories)</w:t>
              <w:br/>
              <w:t xml:space="preserve">        self.assertIn("messaging_recruit", categories)</w:t>
              <w:br/>
              <w:br/>
              <w:t xml:space="preserve">    @patch('app.services.ml_service.MLService.predict')</w:t>
              <w:br/>
              <w:t xml:space="preserve">    def test_job_reuse_by_source_url(self, mock_predict):</w:t>
              <w:br/>
              <w:t xml:space="preserve">        """Test that Job records are reused by source_url without overwriting original fields."""</w:t>
              <w:br/>
              <w:t xml:space="preserve">        mock_predict.return_value = {"prediction": "SAFE", "ml_score": 0, "confidence": None, "model_version": None}</w:t>
              <w:br/>
              <w:br/>
              <w:t xml:space="preserve">        # Create original Job</w:t>
              <w:br/>
              <w:t xml:space="preserve">        existing_job = Job(</w:t>
              <w:br/>
              <w:t xml:space="preserve">            title="Original Title",</w:t>
              <w:br/>
              <w:t xml:space="preserve">            company="Original Company",</w:t>
              <w:br/>
              <w:t xml:space="preserve">            description="Original description text. Duties: maintain reports. Qualifications: college degree.",</w:t>
              <w:br/>
              <w:t xml:space="preserve">            source_url="http://shared-url.com/job"</w:t>
              <w:br/>
              <w:t xml:space="preserve">        )</w:t>
              <w:br/>
              <w:t xml:space="preserve">        db.session.add(existing_job)</w:t>
              <w:br/>
              <w:t xml:space="preserve">        db.session.commit()</w:t>
              <w:br/>
              <w:t xml:space="preserve">        original_job_id = existing_job.id</w:t>
              <w:br/>
              <w:br/>
              <w:t xml:space="preserve">        job_data = {</w:t>
              <w:br/>
              <w:t xml:space="preserve">            "title": "New Title Claims",</w:t>
              <w:br/>
              <w:t xml:space="preserve">            "company": "New Stated Company",</w:t>
              <w:br/>
              <w:t xml:space="preserve">            "description": "New description text. Duties: maintain reports. Qualifications: college degree.",</w:t>
              <w:br/>
              <w:t xml:space="preserve">            "source_url": "http://shared-url.com/job"</w:t>
              <w:br/>
              <w:t xml:space="preserve">        }</w:t>
              <w:br/>
              <w:br/>
              <w:t xml:space="preserve">        result = AnalysisService.analyze(job_data)</w:t>
              <w:br/>
              <w:br/>
              <w:t xml:space="preserve">        # Check that existing Job ID is reused</w:t>
            </w:r>
          </w:p>
          <w:p>
            <w:pPr>
              <w:spacing w:before="0" w:after="20" w:line="252" w:lineRule="auto"/>
            </w:pPr>
            <w:r>
              <w:rPr>
                <w:rFonts w:ascii="Consolas" w:hAnsi="Consolas"/>
                <w:color w:val="1E293B"/>
                <w:sz w:val="16"/>
              </w:rPr>
              <w:t xml:space="preserve">        self.assertEqual(result["job"]["id"], original_job_id)</w:t>
              <w:br/>
              <w:br/>
              <w:t xml:space="preserve">        # Verify Job in DB is NOT overwritten</w:t>
              <w:br/>
              <w:t xml:space="preserve">        job = Job.query.get(original_job_id)</w:t>
              <w:br/>
              <w:t xml:space="preserve">        self.assertEqual(job.title, "Original Title")</w:t>
              <w:br/>
              <w:t xml:space="preserve">        self.assertEqual(job.company, "Original Company")</w:t>
              <w:br/>
              <w:br/>
              <w:t xml:space="preserve">    @patch('app.services.ml_service.MLService.predict')</w:t>
              <w:br/>
              <w:t xml:space="preserve">    def test_db_failure_rolls_back_everything(self, mock_predict):</w:t>
              <w:br/>
              <w:t xml:space="preserve">        """Test transaction rollback on database insertion exception."""</w:t>
              <w:br/>
              <w:t xml:space="preserve">        mock_predict.return_value = {"prediction": "SAFE", "ml_score": 0, "confidence": None, "model_version": None}</w:t>
              <w:br/>
              <w:br/>
              <w:t xml:space="preserve">        job_data = {</w:t>
              <w:br/>
              <w:t xml:space="preserve">            "title": "Database Test",</w:t>
              <w:br/>
              <w:t xml:space="preserve">            "description": "Developer position. Responsibilities include coding. Requirements: Python.",</w:t>
              <w:br/>
              <w:t xml:space="preserve">            "source_url": "http://rollback-test.com"</w:t>
              <w:br/>
              <w:t xml:space="preserve">        }</w:t>
              <w:br/>
              <w:br/>
              <w:t xml:space="preserve">        # Force a database failure on Analysis add by mock or patching commit to fail</w:t>
              <w:br/>
              <w:t xml:space="preserve">        with patch('app.extensions.db.session.commit', side_effect=Exception("Database Write Error")):</w:t>
              <w:br/>
              <w:t xml:space="preserve">            with self.assertRaises(Exception):</w:t>
              <w:br/>
              <w:t xml:space="preserve">                AnalysisService.analyze(job_data)</w:t>
              <w:br/>
              <w:br/>
              <w:t xml:space="preserve">            # Check that neither Job nor Analysis was saved (rollback succeeded)</w:t>
              <w:br/>
              <w:t xml:space="preserve">            job = Job.query.filter_by(source_url="http://rollback-test.com").first()</w:t>
              <w:br/>
              <w:t xml:space="preserve">            self.assertIsNone(job)</w:t>
              <w:br/>
              <w:br/>
              <w:t xml:space="preserve">    @patch('app.services.ml_service.MLService.predict')</w:t>
              <w:br/>
              <w:t xml:space="preserve">    def test_ml_integration_failure_propagates(self, mock_predict):</w:t>
              <w:br/>
              <w:t xml:space="preserve">        """Test that MLService failures are propagated cleanly."""</w:t>
              <w:br/>
              <w:t xml:space="preserve">        mock_predict.side_effect = MLIntegrationError("ML Server Offline")</w:t>
              <w:br/>
              <w:br/>
              <w:t xml:space="preserve">        job_data = {</w:t>
              <w:br/>
              <w:t xml:space="preserve">            "title": "ML Failure Test",</w:t>
              <w:br/>
              <w:t xml:space="preserve">            "description": "Software position. Duties include web programming. Qualifications: HTML.",</w:t>
              <w:br/>
              <w:t xml:space="preserve">            "source_url": "http://ml-failure.com"</w:t>
              <w:br/>
              <w:t xml:space="preserve">        }</w:t>
              <w:br/>
              <w:br/>
              <w:t xml:space="preserve">        with self.assertRaises(MLIntegrationError):</w:t>
              <w:br/>
              <w:t xml:space="preserve">            AnalysisService.analyze(job_data)</w:t>
            </w:r>
          </w:p>
          <w:p>
            <w:pPr>
              <w:spacing w:before="0" w:after="20" w:line="252" w:lineRule="auto"/>
            </w:pPr>
            <w:r>
              <w:rPr>
                <w:rFonts w:ascii="Consolas" w:hAnsi="Consolas"/>
                <w:color w:val="1E293B"/>
                <w:sz w:val="16"/>
              </w:rPr>
              <w:br/>
              <w:t xml:space="preserve">        # Verify no orphan Job record is committed</w:t>
              <w:br/>
              <w:t xml:space="preserve">        job = Job.query.filter_by(source_url="http://ml-failure.com").first()</w:t>
              <w:br/>
              <w:t xml:space="preserve">        self.assertIsNone(job)</w:t>
              <w:br/>
              <w:br/>
              <w:t xml:space="preserve">    def test_missing_required_validation(self):</w:t>
              <w:br/>
              <w:t xml:space="preserve">        """Test service input validation raises ValueError."""</w:t>
              <w:br/>
              <w:t xml:space="preserve">        # Missing description</w:t>
              <w:br/>
              <w:t xml:space="preserve">        with self.assertRaises(ValueError) as context:</w:t>
              <w:br/>
              <w:t xml:space="preserve">            AnalysisService.analyze({"title": "Test Title"})</w:t>
              <w:br/>
              <w:t xml:space="preserve">        self.assertIn("description", str(context.exception))</w:t>
              <w:br/>
              <w:br/>
              <w:t xml:space="preserve">    def test_validate_and_normalize_company_location_separation(self):</w:t>
              <w:br/>
              <w:t xml:space="preserve">        """Test company name and location separation when pasted in merged format."""</w:t>
              <w:br/>
              <w:t xml:space="preserve">        # Case 1: Company has "Location: Pune, Maharashtra, India" and location is empty</w:t>
              <w:br/>
              <w:t xml:space="preserve">        job_data = {</w:t>
              <w:br/>
              <w:t xml:space="preserve">            "title": "Junior Python Developer",</w:t>
              <w:br/>
              <w:t xml:space="preserve">            "company": "TechNova Solutions Location: Pune, Maharashtra, India",</w:t>
              <w:br/>
              <w:t xml:space="preserve">            "description": "Develop backend scripts using Python."</w:t>
              <w:br/>
              <w:t xml:space="preserve">        }</w:t>
              <w:br/>
              <w:t xml:space="preserve">        normalized = AnalysisService.validate_and_normalize(job_data)</w:t>
              <w:br/>
              <w:t xml:space="preserve">        self.assertEqual(normalized["company"], "TechNova Solutions")</w:t>
              <w:br/>
              <w:t xml:space="preserve">        self.assertEqual(normalized["location"], "Pune, Maharashtra, India")</w:t>
              <w:br/>
              <w:br/>
              <w:t xml:space="preserve">        # Case 2: Location was default 'Remote', company has embedded Location</w:t>
              <w:br/>
              <w:t xml:space="preserve">        job_data_remote = {</w:t>
              <w:br/>
              <w:t xml:space="preserve">            "title": "Junior Python Developer",</w:t>
              <w:br/>
              <w:t xml:space="preserve">            "company": "TechNova Solutions - Location: Pune, Maharashtra, India",</w:t>
              <w:br/>
              <w:t xml:space="preserve">            "location": "Remote",</w:t>
              <w:br/>
              <w:t xml:space="preserve">            "description": "Develop backend scripts using Python."</w:t>
              <w:br/>
              <w:t xml:space="preserve">        }</w:t>
              <w:br/>
              <w:t xml:space="preserve">        normalized_remote = AnalysisService.validate_and_normalize(job_data_remote)</w:t>
              <w:br/>
              <w:t xml:space="preserve">        self.assertEqual(normalized_remote["company"], "TechNova Solutions")</w:t>
              <w:br/>
              <w:t xml:space="preserve">        self.assertEqual(normalized_remote["location"], "Pune, Maharashtra, India")</w:t>
              <w:br/>
              <w:br/>
              <w:t xml:space="preserve">        # Case 3: Explicit different location is preserved</w:t>
              <w:br/>
              <w:t xml:space="preserve">        job_data_explicit = {</w:t>
              <w:br/>
              <w:t xml:space="preserve">            "title": "Junior Python Developer",</w:t>
              <w:br/>
              <w:t xml:space="preserve">            "company": "TechNova Solutions Location: Pune, India",</w:t>
              <w:br/>
              <w:t xml:space="preserve">            "location": "Bengaluru, Karnataka, India",</w:t>
            </w:r>
          </w:p>
          <w:p>
            <w:pPr>
              <w:spacing w:before="0" w:after="20" w:line="252" w:lineRule="auto"/>
            </w:pPr>
            <w:r>
              <w:rPr>
                <w:rFonts w:ascii="Consolas" w:hAnsi="Consolas"/>
                <w:color w:val="1E293B"/>
                <w:sz w:val="16"/>
              </w:rPr>
              <w:t xml:space="preserve">            "description": "Develop backend scripts using Python."</w:t>
              <w:br/>
              <w:t xml:space="preserve">        }</w:t>
              <w:br/>
              <w:t xml:space="preserve">        normalized_explicit = AnalysisService.validate_and_normalize(job_data_explicit)</w:t>
              <w:br/>
              <w:t xml:space="preserve">        self.assertEqual(normalized_explicit["company"], "TechNova Solutions")</w:t>
              <w:br/>
              <w:t xml:space="preserve">        self.assertEqual(normalized_explicit["location"], "Bengaluru, Karnataka, India")</w:t>
              <w:br/>
              <w:br/>
              <w:t xml:space="preserve">    def test_extract_domain(self):</w:t>
              <w:br/>
              <w:t xml:space="preserve">        """Test AnalysisService.extract_domain for emails, URLs, and edge cases."""</w:t>
              <w:br/>
              <w:t xml:space="preserve">        # 1. Recruiter email</w:t>
              <w:br/>
              <w:t xml:space="preserve">        self.assertEqual(</w:t>
              <w:br/>
              <w:t xml:space="preserve">            AnalysisService.extract_domain(email="careers@technovasolutions.example"),</w:t>
              <w:br/>
              <w:t xml:space="preserve">            "technovasolutions.example"</w:t>
              <w:br/>
              <w:t xml:space="preserve">        )</w:t>
              <w:br/>
              <w:t xml:space="preserve">        # 2. URL with protocol, www, and path</w:t>
              <w:br/>
              <w:t xml:space="preserve">        self.assertEqual(</w:t>
              <w:br/>
              <w:t xml:space="preserve">            AnalysisService.extract_domain(url="https://www.google.com/careers/jobs"),</w:t>
              <w:br/>
              <w:t xml:space="preserve">            "google.com"</w:t>
              <w:br/>
              <w:t xml:space="preserve">        )</w:t>
              <w:br/>
              <w:t xml:space="preserve">        # 3. URL with port and query params</w:t>
              <w:br/>
              <w:t xml:space="preserve">        self.assertEqual(</w:t>
              <w:br/>
              <w:t xml:space="preserve">            AnalysisService.extract_domain(url="http://microsoft.com:8080/jobs?id=123"),</w:t>
              <w:br/>
              <w:t xml:space="preserve">            "microsoft.com"</w:t>
              <w:br/>
              <w:t xml:space="preserve">        )</w:t>
              <w:br/>
              <w:t xml:space="preserve">        # 4. Email priority when both provided</w:t>
              <w:br/>
              <w:t xml:space="preserve">        self.assertEqual(</w:t>
              <w:br/>
              <w:t xml:space="preserve">            AnalysisService.extract_domain(email="hr@stripe.com", url="https://stripe.com"),</w:t>
              <w:br/>
              <w:t xml:space="preserve">            "stripe.com"</w:t>
              <w:br/>
              <w:t xml:space="preserve">        )</w:t>
              <w:br/>
              <w:t xml:space="preserve">        # 5. Empty/None</w:t>
              <w:br/>
              <w:t xml:space="preserve">        self.assertEqual(AnalysisService.extract_domain(), "")</w:t>
              <w:br/>
              <w:t xml:space="preserve">        self.assertEqual(AnalysisService.extract_domain(email=None, url=None), "")</w:t>
              <w:br/>
              <w:br/>
              <w:t xml:space="preserve">    def test_extract_salary(self):</w:t>
              <w:br/>
              <w:t xml:space="preserve">        """Test AnalysisService.extract_salary across all standard and Indian salary formats."""</w:t>
              <w:br/>
              <w:t xml:space="preserve">        # 1. Rupee LPA range with en-dash / hyphen</w:t>
              <w:br/>
              <w:t xml:space="preserve">        self.assertEqual(</w:t>
              <w:br/>
              <w:t xml:space="preserve">            AnalysisService.extract_salary("Salary: ₹4.5–7 LPA"),</w:t>
              <w:br/>
              <w:t xml:space="preserve">            "₹4.5–7 LPA"</w:t>
              <w:br/>
              <w:t xml:space="preserve">        )</w:t>
              <w:br/>
              <w:t xml:space="preserve">        # 2. Rupee single LPA</w:t>
            </w:r>
          </w:p>
          <w:p>
            <w:pPr>
              <w:spacing w:before="0" w:after="20" w:line="252" w:lineRule="auto"/>
            </w:pPr>
            <w:r>
              <w:rPr>
                <w:rFonts w:ascii="Consolas" w:hAnsi="Consolas"/>
                <w:color w:val="1E293B"/>
                <w:sz w:val="16"/>
              </w:rPr>
              <w:t xml:space="preserve">        self.assertEqual(</w:t>
              <w:br/>
              <w:t xml:space="preserve">            AnalysisService.extract_salary("Salary: ₹5 LPA"),</w:t>
              <w:br/>
              <w:t xml:space="preserve">            "₹5 LPA"</w:t>
              <w:br/>
              <w:t xml:space="preserve">        )</w:t>
              <w:br/>
              <w:t xml:space="preserve">        # 3. Unlabeled LPA range</w:t>
              <w:br/>
              <w:t xml:space="preserve">        self.assertEqual(</w:t>
              <w:br/>
              <w:t xml:space="preserve">            AnalysisService.extract_salary("We offer 4.5–7 LPA for this role."),</w:t>
              <w:br/>
              <w:t xml:space="preserve">            "4.5–7 LPA"</w:t>
              <w:br/>
              <w:t xml:space="preserve">        )</w:t>
              <w:br/>
              <w:t xml:space="preserve">        # 4. Lakhs per annum</w:t>
              <w:br/>
              <w:t xml:space="preserve">        self.assertEqual(</w:t>
              <w:br/>
              <w:t xml:space="preserve">            AnalysisService.extract_salary("Compensation: 5 lakhs per annum"),</w:t>
              <w:br/>
              <w:t xml:space="preserve">            "5 lakhs per annum"</w:t>
              <w:br/>
              <w:t xml:space="preserve">        )</w:t>
              <w:br/>
              <w:t xml:space="preserve">        # 5. Monthly rupee salary</w:t>
              <w:br/>
              <w:t xml:space="preserve">        self.assertEqual(</w:t>
              <w:br/>
              <w:t xml:space="preserve">            AnalysisService.extract_salary("Remuneration: ₹50,000/month"),</w:t>
              <w:br/>
              <w:t xml:space="preserve">            "₹50,000/month"</w:t>
              <w:br/>
              <w:t xml:space="preserve">        )</w:t>
              <w:br/>
              <w:t xml:space="preserve">        # 6. INR prefix</w:t>
              <w:br/>
              <w:t xml:space="preserve">        self.assertEqual(</w:t>
              <w:br/>
              <w:t xml:space="preserve">            AnalysisService.extract_salary("INR 5 LPA"),</w:t>
              <w:br/>
              <w:t xml:space="preserve">            "INR 5 LPA"</w:t>
              <w:br/>
              <w:t xml:space="preserve">        )</w:t>
              <w:br/>
              <w:t xml:space="preserve">        # 7. CTC labeled format</w:t>
              <w:br/>
              <w:t xml:space="preserve">        self.assertEqual(</w:t>
              <w:br/>
              <w:t xml:space="preserve">            AnalysisService.extract_salary("CTC: 6–8 LPA"),</w:t>
              <w:br/>
              <w:t xml:space="preserve">            "6–8 LPA"</w:t>
              <w:br/>
              <w:t xml:space="preserve">        )</w:t>
              <w:br/>
              <w:t xml:space="preserve">        # 8. Western format</w:t>
              <w:br/>
              <w:t xml:space="preserve">        self.assertEqual(</w:t>
              <w:br/>
              <w:t xml:space="preserve">            AnalysisService.extract_salary("Base Pay: $120,000 - $140,000 / yr"),</w:t>
              <w:br/>
              <w:t xml:space="preserve">            "$120,000 - $140,000 / yr"</w:t>
              <w:br/>
              <w:t xml:space="preserve">        )</w:t>
              <w:br/>
              <w:t xml:space="preserve">        # 9. Avoid false positives from experience, employee counts, and dates</w:t>
              <w:br/>
              <w:t xml:space="preserve">        self.assertEqual(</w:t>
              <w:br/>
              <w:t xml:space="preserve">            AnalysisService.extract_salary("Required: 3-5 years of experience. Team has 500+ employees. Founded in 2024."),</w:t>
              <w:br/>
              <w:t xml:space="preserve">            ""</w:t>
              <w:br/>
              <w:t xml:space="preserve">        )</w:t>
              <w:br/>
              <w:t xml:space="preserve">        # 10. Empty or missing text</w:t>
            </w:r>
          </w:p>
          <w:p>
            <w:pPr>
              <w:spacing w:before="0" w:after="20" w:line="252" w:lineRule="auto"/>
            </w:pPr>
            <w:r>
              <w:rPr>
                <w:rFonts w:ascii="Consolas" w:hAnsi="Consolas"/>
                <w:color w:val="1E293B"/>
                <w:sz w:val="16"/>
              </w:rPr>
              <w:t xml:space="preserve">        self.assertEqual(AnalysisService.extract_salary(""), "")</w:t>
              <w:br/>
              <w:t xml:space="preserve">        self.assertEqual(AnalysisService.extract_salary(None), "")</w:t>
              <w:br/>
              <w:br/>
              <w:t xml:space="preserve">    def test_validate_and_normalize_salary_extraction(self):</w:t>
              <w:br/>
              <w:t xml:space="preserve">        """Test that validate_and_normalize extracts salary from description if not provided."""</w:t>
              <w:br/>
              <w:t xml:space="preserve">        job_data = {</w:t>
              <w:br/>
              <w:t xml:space="preserve">            "title": "Junior Python Developer",</w:t>
              <w:br/>
              <w:t xml:space="preserve">            "company": "TechNova Solutions",</w:t>
              <w:br/>
              <w:t xml:space="preserve">            "location": "Pune, Maharashtra, India",</w:t>
              <w:br/>
              <w:t xml:space="preserve">            "description": "Company: TechNova Solutions\nLocation: Pune, Maharashtra, India\nRecruiter Email: careers@technovasolutions.example\nJob Type: Full-time\nSalary: ₹4.5–7 LPA\n\nDevelop backend scripts."</w:t>
              <w:br/>
              <w:t xml:space="preserve">        }</w:t>
              <w:br/>
              <w:t xml:space="preserve">        normalized = AnalysisService.validate_and_normalize(job_data)</w:t>
              <w:br/>
              <w:t xml:space="preserve">        self.assertEqual(normalized["salary"], "₹4.5–7 LPA")</w:t>
              <w:br/>
              <w:t xml:space="preserve">        self.assertEqual(normalized["employment_type"], "Full-time")</w:t>
              <w:br/>
              <w:br/>
              <w:t>if __name__ == '__main__':</w:t>
              <w:br/>
              <w:t xml:space="preserve">    unittest.main()</w:t>
            </w:r>
          </w:p>
        </w:tc>
      </w:tr>
    </w:tbl>
    <w:p>
      <w:pPr>
        <w:spacing w:before="0" w:after="120"/>
      </w:pPr>
    </w:p>
    <w:p>
      <w:r>
        <w:br w:type="pag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